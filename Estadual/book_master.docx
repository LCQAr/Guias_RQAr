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F616" w14:textId="2B84E66E"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[Capa. Elemento obrigatório. </w:t>
      </w:r>
      <w:r w:rsidR="00F615F6" w:rsidRPr="00961D2B">
        <w:rPr>
          <w:i/>
          <w:iCs/>
          <w:sz w:val="21"/>
          <w:szCs w:val="20"/>
          <w:highlight w:val="lightGray"/>
        </w:rPr>
        <w:t xml:space="preserve">Deve ser mantida nesta configuração antes da </w:t>
      </w:r>
      <w:r w:rsidRPr="00961D2B">
        <w:rPr>
          <w:i/>
          <w:iCs/>
          <w:sz w:val="21"/>
          <w:szCs w:val="20"/>
          <w:highlight w:val="lightGray"/>
        </w:rPr>
        <w:t>diagramação]</w:t>
      </w:r>
    </w:p>
    <w:p w14:paraId="3E7AD952" w14:textId="7C26330A"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[TODAS as informações entre {{ }} não devem ser alteradas, pois são </w:t>
      </w:r>
      <w:r w:rsidR="00E16BF4" w:rsidRPr="00961D2B">
        <w:rPr>
          <w:i/>
          <w:iCs/>
          <w:sz w:val="21"/>
          <w:szCs w:val="20"/>
          <w:highlight w:val="lightGray"/>
        </w:rPr>
        <w:t>preenchidas automaticamente</w:t>
      </w:r>
      <w:r w:rsidRPr="00961D2B">
        <w:rPr>
          <w:i/>
          <w:iCs/>
          <w:sz w:val="21"/>
          <w:szCs w:val="20"/>
          <w:highlight w:val="lightGray"/>
        </w:rPr>
        <w:t>]</w:t>
      </w:r>
    </w:p>
    <w:p w14:paraId="09F441CF" w14:textId="77777777" w:rsidR="00D0718C" w:rsidRDefault="00D0718C" w:rsidP="00D0718C">
      <w:pPr>
        <w:contextualSpacing/>
        <w:jc w:val="center"/>
        <w:rPr>
          <w:rFonts w:cs="Arial"/>
          <w:sz w:val="20"/>
          <w:szCs w:val="20"/>
        </w:rPr>
      </w:pPr>
    </w:p>
    <w:p w14:paraId="1E2D5C37" w14:textId="77777777" w:rsidR="00D0718C" w:rsidRDefault="00D0718C" w:rsidP="00D0718C">
      <w:pPr>
        <w:contextualSpacing/>
        <w:jc w:val="center"/>
        <w:rPr>
          <w:rFonts w:cs="Arial"/>
          <w:sz w:val="20"/>
          <w:szCs w:val="20"/>
        </w:rPr>
      </w:pPr>
    </w:p>
    <w:p w14:paraId="63DA7734" w14:textId="77777777" w:rsidR="00D0718C" w:rsidRDefault="00D0718C" w:rsidP="00D0718C">
      <w:pPr>
        <w:contextualSpacing/>
        <w:jc w:val="center"/>
        <w:rPr>
          <w:rFonts w:cs="Arial"/>
          <w:sz w:val="20"/>
          <w:szCs w:val="20"/>
        </w:rPr>
      </w:pPr>
    </w:p>
    <w:p w14:paraId="7E0EFBD3" w14:textId="77777777" w:rsidR="00D0718C" w:rsidRDefault="00D0718C" w:rsidP="00D0718C">
      <w:pPr>
        <w:contextualSpacing/>
        <w:jc w:val="center"/>
        <w:rPr>
          <w:rFonts w:cs="Arial"/>
          <w:sz w:val="20"/>
          <w:szCs w:val="20"/>
        </w:rPr>
      </w:pPr>
    </w:p>
    <w:p w14:paraId="64964295" w14:textId="77777777" w:rsidR="00D0718C" w:rsidRDefault="00D0718C" w:rsidP="00D0718C">
      <w:pPr>
        <w:contextualSpacing/>
        <w:jc w:val="center"/>
        <w:rPr>
          <w:rFonts w:cs="Arial"/>
          <w:sz w:val="20"/>
          <w:szCs w:val="20"/>
        </w:rPr>
      </w:pPr>
    </w:p>
    <w:p w14:paraId="5BEA06BF" w14:textId="77777777" w:rsidR="00D0718C" w:rsidRDefault="00D0718C" w:rsidP="00D0718C">
      <w:pPr>
        <w:contextualSpacing/>
        <w:jc w:val="center"/>
        <w:rPr>
          <w:rFonts w:cs="Arial"/>
          <w:sz w:val="20"/>
          <w:szCs w:val="20"/>
        </w:rPr>
      </w:pPr>
    </w:p>
    <w:p w14:paraId="71E01199" w14:textId="6DADE76A" w:rsidR="00D0718C" w:rsidRPr="00D0718C" w:rsidRDefault="00D0718C" w:rsidP="00D0718C">
      <w:pPr>
        <w:contextualSpacing/>
        <w:jc w:val="center"/>
        <w:rPr>
          <w:rFonts w:cs="Arial"/>
          <w:sz w:val="20"/>
          <w:szCs w:val="20"/>
        </w:rPr>
      </w:pPr>
    </w:p>
    <w:p w14:paraId="6047A3CC" w14:textId="51BA2AD8" w:rsidR="00B9341F" w:rsidRPr="007F7290" w:rsidRDefault="007F7290" w:rsidP="007F7290">
      <w:pPr>
        <w:spacing w:line="240" w:lineRule="auto"/>
        <w:jc w:val="center"/>
      </w:pPr>
      <w:r w:rsidRPr="007F7290">
        <w:rPr>
          <w:rFonts w:ascii="Segoe UI Black" w:hAnsi="Segoe UI Black"/>
          <w:b/>
          <w:bCs/>
          <w:color w:val="213467"/>
          <w:sz w:val="44"/>
          <w:szCs w:val="44"/>
        </w:rPr>
        <w:t xml:space="preserve">RELATÓRIO ANUAL DE ACOMPANHAMENTO DA </w:t>
      </w:r>
      <w:r>
        <w:br/>
      </w:r>
      <w:r w:rsidRPr="007F7290">
        <w:rPr>
          <w:rFonts w:ascii="Segoe UI Black" w:hAnsi="Segoe UI Black"/>
          <w:b/>
          <w:bCs/>
          <w:color w:val="213467"/>
          <w:sz w:val="44"/>
          <w:szCs w:val="44"/>
        </w:rPr>
        <w:t xml:space="preserve">QUALIDADE DO AR </w:t>
      </w:r>
      <w:r>
        <w:br/>
      </w:r>
      <w:r>
        <w:rPr>
          <w:rFonts w:ascii="Segoe UI Black" w:hAnsi="Segoe UI Black"/>
          <w:b/>
          <w:bCs/>
          <w:color w:val="213467"/>
          <w:sz w:val="44"/>
          <w:szCs w:val="44"/>
        </w:rPr>
        <w:t>{{</w:t>
      </w:r>
      <w:proofErr w:type="spellStart"/>
      <w:r>
        <w:rPr>
          <w:rFonts w:ascii="Segoe UI Black" w:hAnsi="Segoe UI Black"/>
          <w:b/>
          <w:bCs/>
          <w:color w:val="213467"/>
          <w:sz w:val="44"/>
          <w:szCs w:val="44"/>
        </w:rPr>
        <w:t>current_year</w:t>
      </w:r>
      <w:proofErr w:type="spellEnd"/>
      <w:r>
        <w:rPr>
          <w:rFonts w:ascii="Segoe UI Black" w:hAnsi="Segoe UI Black"/>
          <w:b/>
          <w:bCs/>
          <w:color w:val="213467"/>
          <w:sz w:val="44"/>
          <w:szCs w:val="44"/>
        </w:rPr>
        <w:t>}}</w:t>
      </w:r>
    </w:p>
    <w:p w14:paraId="3090E251" w14:textId="70F5195A" w:rsidR="21D50336" w:rsidRDefault="21D50336" w:rsidP="21D50336">
      <w:pPr>
        <w:spacing w:line="240" w:lineRule="auto"/>
        <w:jc w:val="center"/>
        <w:rPr>
          <w:rFonts w:ascii="Segoe UI Black" w:hAnsi="Segoe UI Black"/>
          <w:b/>
          <w:bCs/>
          <w:color w:val="213467"/>
          <w:sz w:val="44"/>
          <w:szCs w:val="44"/>
        </w:rPr>
      </w:pPr>
    </w:p>
    <w:p w14:paraId="06F953E0" w14:textId="105FAF89" w:rsidR="1001D8EE" w:rsidRDefault="1001D8EE" w:rsidP="21D50336">
      <w:pPr>
        <w:spacing w:line="240" w:lineRule="auto"/>
        <w:jc w:val="center"/>
        <w:rPr>
          <w:rFonts w:ascii="Segoe UI" w:hAnsi="Segoe UI" w:cs="Segoe UI"/>
          <w:noProof/>
          <w:highlight w:val="lightGray"/>
        </w:rPr>
      </w:pPr>
      <w:r w:rsidRPr="21D50336">
        <w:rPr>
          <w:rFonts w:ascii="Segoe UI Black" w:hAnsi="Segoe UI Black"/>
          <w:b/>
          <w:bCs/>
          <w:color w:val="213467"/>
          <w:sz w:val="44"/>
          <w:szCs w:val="44"/>
        </w:rPr>
        <w:t xml:space="preserve">ESTADO DE </w:t>
      </w:r>
      <w:r w:rsidRPr="21D50336">
        <w:rPr>
          <w:rFonts w:ascii="Segoe UI Black" w:hAnsi="Segoe UI Black"/>
          <w:b/>
          <w:bCs/>
          <w:color w:val="213467"/>
          <w:sz w:val="44"/>
          <w:szCs w:val="44"/>
          <w:highlight w:val="lightGray"/>
        </w:rPr>
        <w:t>NOME DO ESTADO</w:t>
      </w:r>
    </w:p>
    <w:p w14:paraId="051243A4" w14:textId="5D0B06AD" w:rsidR="21D50336" w:rsidRDefault="21D50336" w:rsidP="21D50336">
      <w:pPr>
        <w:spacing w:line="240" w:lineRule="auto"/>
        <w:jc w:val="center"/>
        <w:rPr>
          <w:rFonts w:ascii="Segoe UI Black" w:hAnsi="Segoe UI Black"/>
          <w:b/>
          <w:bCs/>
          <w:color w:val="213467"/>
          <w:sz w:val="44"/>
          <w:szCs w:val="44"/>
        </w:rPr>
      </w:pPr>
    </w:p>
    <w:p w14:paraId="05D945A8" w14:textId="77777777" w:rsidR="00B9341F" w:rsidRDefault="00B9341F" w:rsidP="00B9341F"/>
    <w:p w14:paraId="1445BBE6" w14:textId="77777777" w:rsidR="00B9341F" w:rsidRDefault="00B9341F" w:rsidP="00B9341F"/>
    <w:p w14:paraId="66C3322E" w14:textId="77777777" w:rsidR="00B9341F" w:rsidRDefault="00B9341F" w:rsidP="00B9341F"/>
    <w:p w14:paraId="26AFEDCD" w14:textId="77777777" w:rsidR="007F7290" w:rsidRDefault="007F7290" w:rsidP="00B9341F"/>
    <w:p w14:paraId="019428B6" w14:textId="77777777" w:rsidR="007F7290" w:rsidRDefault="007F7290" w:rsidP="00B9341F"/>
    <w:p w14:paraId="5E5237B3" w14:textId="77777777" w:rsidR="007F7290" w:rsidRDefault="007F7290" w:rsidP="00B9341F"/>
    <w:p w14:paraId="2AD55CEB" w14:textId="77777777" w:rsidR="007F7290" w:rsidRDefault="007F7290" w:rsidP="00B9341F"/>
    <w:p w14:paraId="0EA24A0A" w14:textId="77777777" w:rsidR="007F7290" w:rsidRDefault="007F7290" w:rsidP="00B9341F"/>
    <w:p w14:paraId="7A9CA4A6" w14:textId="448305F5" w:rsidR="00B9341F" w:rsidRPr="00961D2B" w:rsidRDefault="00D0718C" w:rsidP="00D0718C">
      <w:pPr>
        <w:contextualSpacing/>
        <w:jc w:val="center"/>
        <w:rPr>
          <w:i/>
          <w:iCs/>
          <w:sz w:val="21"/>
          <w:szCs w:val="20"/>
          <w:highlight w:val="lightGray"/>
        </w:rPr>
      </w:pPr>
      <w:r w:rsidRPr="00961D2B">
        <w:rPr>
          <w:i/>
          <w:iCs/>
          <w:sz w:val="21"/>
          <w:szCs w:val="20"/>
          <w:highlight w:val="lightGray"/>
        </w:rPr>
        <w:t xml:space="preserve">[Expediente </w:t>
      </w:r>
      <w:r w:rsidR="00F615F6" w:rsidRPr="00961D2B">
        <w:rPr>
          <w:i/>
          <w:iCs/>
          <w:sz w:val="21"/>
          <w:szCs w:val="20"/>
          <w:highlight w:val="lightGray"/>
        </w:rPr>
        <w:t>F</w:t>
      </w:r>
      <w:r w:rsidRPr="00961D2B">
        <w:rPr>
          <w:i/>
          <w:iCs/>
          <w:sz w:val="21"/>
          <w:szCs w:val="20"/>
          <w:highlight w:val="lightGray"/>
        </w:rPr>
        <w:t>ederativo. Elemento obrigatório. Deve ser mantid</w:t>
      </w:r>
      <w:r w:rsidR="00F615F6" w:rsidRPr="00961D2B">
        <w:rPr>
          <w:i/>
          <w:iCs/>
          <w:sz w:val="21"/>
          <w:szCs w:val="20"/>
          <w:highlight w:val="lightGray"/>
        </w:rPr>
        <w:t>o</w:t>
      </w:r>
      <w:r w:rsidRPr="00961D2B">
        <w:rPr>
          <w:i/>
          <w:iCs/>
          <w:sz w:val="21"/>
          <w:szCs w:val="20"/>
          <w:highlight w:val="lightGray"/>
        </w:rPr>
        <w:t xml:space="preserve"> </w:t>
      </w:r>
      <w:r w:rsidR="00F615F6" w:rsidRPr="00961D2B">
        <w:rPr>
          <w:i/>
          <w:iCs/>
          <w:sz w:val="21"/>
          <w:szCs w:val="20"/>
          <w:highlight w:val="lightGray"/>
        </w:rPr>
        <w:t>n</w:t>
      </w:r>
      <w:r w:rsidRPr="00961D2B">
        <w:rPr>
          <w:i/>
          <w:iCs/>
          <w:sz w:val="21"/>
          <w:szCs w:val="20"/>
          <w:highlight w:val="lightGray"/>
        </w:rPr>
        <w:t>esta configuração.]</w:t>
      </w:r>
    </w:p>
    <w:p w14:paraId="68BE7826" w14:textId="77777777" w:rsidR="00B9341F" w:rsidRPr="00DF13DE" w:rsidRDefault="00B9341F" w:rsidP="00F615F6">
      <w:pPr>
        <w:spacing w:after="0"/>
        <w:jc w:val="center"/>
        <w:rPr>
          <w:rFonts w:ascii="Segoe UI" w:hAnsi="Segoe UI" w:cs="Segoe UI"/>
        </w:rPr>
      </w:pPr>
      <w:r w:rsidRPr="00DF13DE">
        <w:rPr>
          <w:rFonts w:ascii="Segoe UI" w:hAnsi="Segoe UI" w:cs="Segoe UI"/>
          <w:noProof/>
        </w:rPr>
        <w:drawing>
          <wp:inline distT="0" distB="0" distL="0" distR="0" wp14:anchorId="10D18099" wp14:editId="503F1D9C">
            <wp:extent cx="1524000" cy="857904"/>
            <wp:effectExtent l="0" t="0" r="0" b="0"/>
            <wp:docPr id="1051613965"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3965" name="Imagem 2" descr="Logotipo&#10;&#10;Descrição gerada automaticamente com confiança média"/>
                    <pic:cNvPicPr>
                      <a:picLocks noChangeAspect="1" noChangeArrowheads="1"/>
                    </pic:cNvPicPr>
                  </pic:nvPicPr>
                  <pic:blipFill>
                    <a:blip r:embed="rId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45996" cy="870286"/>
                    </a:xfrm>
                    <a:prstGeom prst="rect">
                      <a:avLst/>
                    </a:prstGeom>
                    <a:noFill/>
                    <a:ln>
                      <a:noFill/>
                    </a:ln>
                  </pic:spPr>
                </pic:pic>
              </a:graphicData>
            </a:graphic>
          </wp:inline>
        </w:drawing>
      </w:r>
    </w:p>
    <w:p w14:paraId="1682B8CA" w14:textId="0FDC9D9A" w:rsidR="00B9341F" w:rsidRPr="00D46283" w:rsidRDefault="00B9341F" w:rsidP="00F615F6">
      <w:pPr>
        <w:spacing w:line="240" w:lineRule="auto"/>
        <w:jc w:val="center"/>
        <w:rPr>
          <w:rFonts w:ascii="Segoe UI" w:hAnsi="Segoe UI" w:cs="Segoe UI"/>
          <w:b/>
          <w:bCs/>
          <w:szCs w:val="24"/>
        </w:rPr>
      </w:pPr>
      <w:r w:rsidRPr="00A05F66">
        <w:rPr>
          <w:rFonts w:ascii="Segoe UI" w:hAnsi="Segoe UI" w:cs="Segoe UI"/>
          <w:b/>
          <w:bCs/>
          <w:szCs w:val="24"/>
          <w:highlight w:val="yellow"/>
        </w:rPr>
        <w:t>REPÚBLICA FEDERATIVA DO BRASIL</w:t>
      </w:r>
    </w:p>
    <w:p w14:paraId="74B7868D" w14:textId="2D08FBE9" w:rsidR="00D0718C" w:rsidRPr="00D0718C" w:rsidRDefault="00B9341F" w:rsidP="00D46283">
      <w:pPr>
        <w:spacing w:line="240" w:lineRule="auto"/>
        <w:jc w:val="left"/>
        <w:rPr>
          <w:rFonts w:ascii="Segoe UI" w:hAnsi="Segoe UI" w:cs="Segoe UI"/>
          <w:b/>
          <w:bCs/>
          <w:szCs w:val="24"/>
        </w:rPr>
      </w:pPr>
      <w:r w:rsidRPr="00D46283">
        <w:rPr>
          <w:rFonts w:ascii="Segoe UI" w:hAnsi="Segoe UI" w:cs="Segoe UI"/>
          <w:b/>
          <w:bCs/>
          <w:szCs w:val="24"/>
        </w:rPr>
        <w:t>Presidente</w:t>
      </w:r>
      <w:r w:rsidR="00D0718C">
        <w:rPr>
          <w:rFonts w:ascii="Segoe UI" w:hAnsi="Segoe UI" w:cs="Segoe UI"/>
          <w:b/>
          <w:bCs/>
          <w:szCs w:val="24"/>
        </w:rPr>
        <w:t xml:space="preserve"> </w:t>
      </w:r>
      <w:r w:rsidR="00D0718C">
        <w:rPr>
          <w:rFonts w:ascii="Segoe UI" w:hAnsi="Segoe UI" w:cs="Segoe UI"/>
          <w:b/>
          <w:bCs/>
          <w:szCs w:val="24"/>
        </w:rPr>
        <w:br/>
      </w:r>
      <w:r w:rsidR="00D0718C">
        <w:rPr>
          <w:rFonts w:ascii="Segoe UI" w:hAnsi="Segoe UI" w:cs="Segoe UI"/>
          <w:szCs w:val="24"/>
        </w:rPr>
        <w:fldChar w:fldCharType="begin">
          <w:ffData>
            <w:name w:val="Texto1"/>
            <w:enabled/>
            <w:calcOnExit w:val="0"/>
            <w:textInput>
              <w:default w:val="Nome do(a) 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Presidente</w:t>
      </w:r>
      <w:r w:rsidR="00D0718C">
        <w:rPr>
          <w:rFonts w:ascii="Segoe UI" w:hAnsi="Segoe UI" w:cs="Segoe UI"/>
          <w:szCs w:val="24"/>
        </w:rPr>
        <w:fldChar w:fldCharType="end"/>
      </w:r>
    </w:p>
    <w:p w14:paraId="5011A53B" w14:textId="03FAC99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Vice-Presidente</w:t>
      </w:r>
      <w:r w:rsidR="00D0718C">
        <w:rPr>
          <w:rFonts w:ascii="Segoe UI" w:hAnsi="Segoe UI" w:cs="Segoe UI"/>
          <w:b/>
          <w:bCs/>
          <w:szCs w:val="24"/>
        </w:rPr>
        <w:br/>
      </w:r>
      <w:r w:rsidR="00D0718C">
        <w:rPr>
          <w:rFonts w:ascii="Segoe UI" w:hAnsi="Segoe UI" w:cs="Segoe UI"/>
          <w:szCs w:val="24"/>
        </w:rPr>
        <w:fldChar w:fldCharType="begin">
          <w:ffData>
            <w:name w:val="Texto2"/>
            <w:enabled/>
            <w:calcOnExit w:val="0"/>
            <w:textInput>
              <w:default w:val="Nome do(a) Vice-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Vice-Presidente</w:t>
      </w:r>
      <w:r w:rsidR="00D0718C">
        <w:rPr>
          <w:rFonts w:ascii="Segoe UI" w:hAnsi="Segoe UI" w:cs="Segoe UI"/>
          <w:szCs w:val="24"/>
        </w:rPr>
        <w:fldChar w:fldCharType="end"/>
      </w:r>
    </w:p>
    <w:p w14:paraId="4FFCBB73" w14:textId="06D186F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Ministério do Meio Ambiente e Mudança Do Clima</w:t>
      </w:r>
      <w:r w:rsidRPr="00D46283">
        <w:rPr>
          <w:rFonts w:ascii="Segoe UI" w:hAnsi="Segoe UI" w:cs="Segoe UI"/>
          <w:b/>
          <w:bCs/>
          <w:szCs w:val="24"/>
        </w:rPr>
        <w:br/>
        <w:t>Ministr</w:t>
      </w:r>
      <w:r w:rsidR="00D0718C">
        <w:rPr>
          <w:rFonts w:ascii="Segoe UI" w:hAnsi="Segoe UI" w:cs="Segoe UI"/>
          <w:b/>
          <w:bCs/>
          <w:szCs w:val="24"/>
        </w:rPr>
        <w:t>o(a)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Ministr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Ministro(a)</w:t>
      </w:r>
      <w:r w:rsidR="00D0718C">
        <w:rPr>
          <w:rFonts w:ascii="Segoe UI" w:hAnsi="Segoe UI" w:cs="Segoe UI"/>
          <w:szCs w:val="24"/>
        </w:rPr>
        <w:fldChar w:fldCharType="end"/>
      </w:r>
    </w:p>
    <w:p w14:paraId="485E0576" w14:textId="57C79E5A" w:rsidR="00D0718C" w:rsidRDefault="00B9341F" w:rsidP="00D46283">
      <w:pPr>
        <w:spacing w:after="120" w:line="240" w:lineRule="auto"/>
        <w:jc w:val="left"/>
        <w:rPr>
          <w:rFonts w:ascii="Segoe UI" w:hAnsi="Segoe UI" w:cs="Segoe UI"/>
          <w:b/>
          <w:bCs/>
          <w:szCs w:val="24"/>
        </w:rPr>
      </w:pPr>
      <w:r w:rsidRPr="00D46283">
        <w:rPr>
          <w:rFonts w:ascii="Segoe UI" w:hAnsi="Segoe UI" w:cs="Segoe UI"/>
          <w:b/>
          <w:bCs/>
          <w:szCs w:val="24"/>
        </w:rPr>
        <w:t>Secretaria-Executiva</w:t>
      </w:r>
      <w:r w:rsidRPr="00D46283">
        <w:rPr>
          <w:rFonts w:ascii="Segoe UI" w:hAnsi="Segoe UI" w:cs="Segoe UI"/>
          <w:b/>
          <w:bCs/>
          <w:szCs w:val="24"/>
        </w:rPr>
        <w:br/>
        <w:t>Secretário</w:t>
      </w:r>
      <w:r w:rsidR="00D0718C">
        <w:rPr>
          <w:rFonts w:ascii="Segoe UI" w:hAnsi="Segoe UI" w:cs="Segoe UI"/>
          <w:b/>
          <w:bCs/>
          <w:szCs w:val="24"/>
        </w:rPr>
        <w:t>(a)</w:t>
      </w:r>
      <w:r w:rsidRPr="00D46283">
        <w:rPr>
          <w:rFonts w:ascii="Segoe UI" w:hAnsi="Segoe UI" w:cs="Segoe UI"/>
          <w:b/>
          <w:bCs/>
          <w:szCs w:val="24"/>
        </w:rPr>
        <w:t>-Executivo</w:t>
      </w:r>
      <w:r w:rsidR="00D0718C">
        <w:rPr>
          <w:rFonts w:ascii="Segoe UI" w:hAnsi="Segoe UI" w:cs="Segoe UI"/>
          <w:b/>
          <w:bCs/>
          <w:szCs w:val="24"/>
        </w:rPr>
        <w:t>(a)</w:t>
      </w:r>
    </w:p>
    <w:p w14:paraId="2DAFFDA6" w14:textId="79270743" w:rsidR="00B9341F" w:rsidRPr="00D46283" w:rsidRDefault="00D0718C" w:rsidP="00D46283">
      <w:pPr>
        <w:spacing w:after="120" w:line="240" w:lineRule="auto"/>
        <w:jc w:val="left"/>
        <w:rPr>
          <w:rFonts w:ascii="Segoe UI" w:hAnsi="Segoe UI" w:cs="Segoe UI"/>
          <w:b/>
          <w:bCs/>
          <w:szCs w:val="24"/>
        </w:rPr>
      </w:pPr>
      <w:r>
        <w:rPr>
          <w:rFonts w:ascii="Segoe UI" w:hAnsi="Segoe UI" w:cs="Segoe UI"/>
          <w:szCs w:val="24"/>
        </w:rPr>
        <w:fldChar w:fldCharType="begin">
          <w:ffData>
            <w:name w:val=""/>
            <w:enabled/>
            <w:calcOnExit w:val="0"/>
            <w:textInput>
              <w:default w:val="Nome do(a) Secretário(a)-Executivo(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Secretário(a)-Executivo(a)</w:t>
      </w:r>
      <w:r>
        <w:rPr>
          <w:rFonts w:ascii="Segoe UI" w:hAnsi="Segoe UI" w:cs="Segoe UI"/>
          <w:szCs w:val="24"/>
        </w:rPr>
        <w:fldChar w:fldCharType="end"/>
      </w:r>
      <w:r w:rsidR="00B9341F" w:rsidRPr="00D46283">
        <w:rPr>
          <w:rFonts w:ascii="Segoe UI" w:hAnsi="Segoe UI" w:cs="Segoe UI"/>
          <w:b/>
          <w:bCs/>
          <w:szCs w:val="24"/>
        </w:rPr>
        <w:br/>
      </w:r>
    </w:p>
    <w:p w14:paraId="53A29F19" w14:textId="17E90E67"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Secretaria Nacional de Meio Ambiente Urbano, Recursos Hídricos e</w:t>
      </w:r>
      <w:r w:rsidR="00D46283">
        <w:rPr>
          <w:rFonts w:ascii="Segoe UI" w:hAnsi="Segoe UI" w:cs="Segoe UI"/>
          <w:b/>
          <w:bCs/>
          <w:szCs w:val="24"/>
        </w:rPr>
        <w:t xml:space="preserve"> </w:t>
      </w:r>
      <w:r w:rsidRPr="00D46283">
        <w:rPr>
          <w:rFonts w:ascii="Segoe UI" w:hAnsi="Segoe UI" w:cs="Segoe UI"/>
          <w:b/>
          <w:bCs/>
          <w:szCs w:val="24"/>
        </w:rPr>
        <w:t>Qualidade Ambiental</w:t>
      </w:r>
      <w:r w:rsidRPr="00D46283">
        <w:rPr>
          <w:rFonts w:ascii="Segoe UI" w:hAnsi="Segoe UI" w:cs="Segoe UI"/>
          <w:b/>
          <w:bCs/>
          <w:szCs w:val="24"/>
        </w:rPr>
        <w:br/>
        <w:t>Secretário</w:t>
      </w:r>
      <w:r w:rsidR="00D0718C">
        <w:rPr>
          <w:rFonts w:ascii="Segoe UI" w:hAnsi="Segoe UI" w:cs="Segoe UI"/>
          <w:b/>
          <w:bCs/>
          <w:szCs w:val="24"/>
        </w:rPr>
        <w:t>(a)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Secretári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Secretário(a)</w:t>
      </w:r>
      <w:r w:rsidR="00D0718C">
        <w:rPr>
          <w:rFonts w:ascii="Segoe UI" w:hAnsi="Segoe UI" w:cs="Segoe UI"/>
          <w:szCs w:val="24"/>
        </w:rPr>
        <w:fldChar w:fldCharType="end"/>
      </w:r>
    </w:p>
    <w:p w14:paraId="20BE5B19" w14:textId="03F01721"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Departamento de Qualidade Ambiental</w:t>
      </w:r>
      <w:r w:rsidR="00D46283">
        <w:rPr>
          <w:rFonts w:ascii="Segoe UI" w:hAnsi="Segoe UI" w:cs="Segoe UI"/>
          <w:b/>
          <w:bCs/>
          <w:szCs w:val="24"/>
        </w:rPr>
        <w:t xml:space="preserve"> </w:t>
      </w:r>
      <w:r w:rsidR="00D0718C">
        <w:rPr>
          <w:rFonts w:ascii="Segoe UI" w:hAnsi="Segoe UI" w:cs="Segoe UI"/>
          <w:b/>
          <w:bCs/>
          <w:szCs w:val="24"/>
        </w:rPr>
        <w:br/>
      </w:r>
      <w:r w:rsidRPr="00D46283">
        <w:rPr>
          <w:rFonts w:ascii="Segoe UI" w:hAnsi="Segoe UI" w:cs="Segoe UI"/>
          <w:b/>
          <w:bCs/>
          <w:szCs w:val="24"/>
        </w:rPr>
        <w:t>Diretor</w:t>
      </w:r>
      <w:r w:rsidR="00D0718C">
        <w:rPr>
          <w:rFonts w:ascii="Segoe UI" w:hAnsi="Segoe UI" w:cs="Segoe UI"/>
          <w:b/>
          <w:bCs/>
          <w:szCs w:val="24"/>
        </w:rPr>
        <w:t>(</w:t>
      </w:r>
      <w:r w:rsidRPr="00D46283">
        <w:rPr>
          <w:rFonts w:ascii="Segoe UI" w:hAnsi="Segoe UI" w:cs="Segoe UI"/>
          <w:b/>
          <w:bCs/>
          <w:szCs w:val="24"/>
        </w:rPr>
        <w:t>a</w:t>
      </w:r>
      <w:r w:rsidR="00D0718C">
        <w:rPr>
          <w:rFonts w:ascii="Segoe UI" w:hAnsi="Segoe UI" w:cs="Segoe UI"/>
          <w:b/>
          <w:bCs/>
          <w:szCs w:val="24"/>
        </w:rPr>
        <w:t>)</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Diretor(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Diretor(a)</w:t>
      </w:r>
      <w:r w:rsidR="00D0718C">
        <w:rPr>
          <w:rFonts w:ascii="Segoe UI" w:hAnsi="Segoe UI" w:cs="Segoe UI"/>
          <w:szCs w:val="24"/>
        </w:rPr>
        <w:fldChar w:fldCharType="end"/>
      </w:r>
    </w:p>
    <w:p w14:paraId="41B99FD4" w14:textId="495ABEA0"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Coordenação-Geral de Qualidade Ambiental</w:t>
      </w:r>
      <w:r w:rsidRPr="00D46283">
        <w:rPr>
          <w:rFonts w:ascii="Segoe UI" w:hAnsi="Segoe UI" w:cs="Segoe UI"/>
          <w:b/>
          <w:bCs/>
          <w:szCs w:val="24"/>
        </w:rPr>
        <w:br/>
        <w:t>Coordenador</w:t>
      </w:r>
      <w:r w:rsidR="00F615F6">
        <w:rPr>
          <w:rFonts w:ascii="Segoe UI" w:hAnsi="Segoe UI" w:cs="Segoe UI"/>
          <w:b/>
          <w:bCs/>
          <w:szCs w:val="24"/>
        </w:rPr>
        <w:t>(</w:t>
      </w:r>
      <w:r w:rsidRPr="00D46283">
        <w:rPr>
          <w:rFonts w:ascii="Segoe UI" w:hAnsi="Segoe UI" w:cs="Segoe UI"/>
          <w:b/>
          <w:bCs/>
          <w:szCs w:val="24"/>
        </w:rPr>
        <w:t>a</w:t>
      </w:r>
      <w:r w:rsidR="00F615F6">
        <w:rPr>
          <w:rFonts w:ascii="Segoe UI" w:hAnsi="Segoe UI" w:cs="Segoe UI"/>
          <w:b/>
          <w:bCs/>
          <w:szCs w:val="24"/>
        </w:rPr>
        <w:t>)</w:t>
      </w:r>
      <w:r w:rsidRPr="00D46283">
        <w:rPr>
          <w:rFonts w:ascii="Segoe UI" w:hAnsi="Segoe UI" w:cs="Segoe UI"/>
          <w:b/>
          <w:bCs/>
          <w:szCs w:val="24"/>
        </w:rPr>
        <w:t>-Geral</w:t>
      </w:r>
      <w:r w:rsidR="00F615F6">
        <w:rPr>
          <w:rFonts w:ascii="Segoe UI" w:hAnsi="Segoe UI" w:cs="Segoe UI"/>
          <w:b/>
          <w:bCs/>
          <w:szCs w:val="24"/>
        </w:rPr>
        <w:br/>
      </w:r>
      <w:r w:rsidR="00F615F6">
        <w:rPr>
          <w:rFonts w:ascii="Segoe UI" w:hAnsi="Segoe UI" w:cs="Segoe UI"/>
          <w:szCs w:val="24"/>
        </w:rPr>
        <w:fldChar w:fldCharType="begin">
          <w:ffData>
            <w:name w:val=""/>
            <w:enabled/>
            <w:calcOnExit w:val="0"/>
            <w:textInput>
              <w:default w:val="Nome do(a) Coordenadro(a)-Geral"/>
            </w:textInput>
          </w:ffData>
        </w:fldChar>
      </w:r>
      <w:r w:rsidR="00F615F6">
        <w:rPr>
          <w:rFonts w:ascii="Segoe UI" w:hAnsi="Segoe UI" w:cs="Segoe UI"/>
          <w:szCs w:val="24"/>
        </w:rPr>
        <w:instrText xml:space="preserve"> FORMTEXT </w:instrText>
      </w:r>
      <w:r w:rsidR="00F615F6">
        <w:rPr>
          <w:rFonts w:ascii="Segoe UI" w:hAnsi="Segoe UI" w:cs="Segoe UI"/>
          <w:szCs w:val="24"/>
        </w:rPr>
      </w:r>
      <w:r w:rsidR="00F615F6">
        <w:rPr>
          <w:rFonts w:ascii="Segoe UI" w:hAnsi="Segoe UI" w:cs="Segoe UI"/>
          <w:szCs w:val="24"/>
        </w:rPr>
        <w:fldChar w:fldCharType="separate"/>
      </w:r>
      <w:r w:rsidR="00F615F6">
        <w:rPr>
          <w:rFonts w:ascii="Segoe UI" w:hAnsi="Segoe UI" w:cs="Segoe UI"/>
          <w:noProof/>
          <w:szCs w:val="24"/>
        </w:rPr>
        <w:t>Nome do(a) Coordenadro(a)-Geral</w:t>
      </w:r>
      <w:r w:rsidR="00F615F6">
        <w:rPr>
          <w:rFonts w:ascii="Segoe UI" w:hAnsi="Segoe UI" w:cs="Segoe UI"/>
          <w:szCs w:val="24"/>
        </w:rPr>
        <w:fldChar w:fldCharType="end"/>
      </w:r>
    </w:p>
    <w:p w14:paraId="09356861" w14:textId="77777777" w:rsidR="00B9341F" w:rsidRPr="00D46283" w:rsidRDefault="00B9341F" w:rsidP="00D46283">
      <w:pPr>
        <w:spacing w:after="0" w:line="240" w:lineRule="auto"/>
        <w:jc w:val="left"/>
        <w:rPr>
          <w:rFonts w:ascii="Segoe UI" w:hAnsi="Segoe UI" w:cs="Segoe UI"/>
          <w:b/>
        </w:rPr>
      </w:pPr>
    </w:p>
    <w:p w14:paraId="60F1F4FA" w14:textId="77777777" w:rsidR="00B9341F" w:rsidRPr="00D46283" w:rsidRDefault="00B9341F" w:rsidP="00D46283">
      <w:pPr>
        <w:spacing w:after="0" w:line="240" w:lineRule="auto"/>
        <w:jc w:val="left"/>
        <w:rPr>
          <w:rFonts w:ascii="Segoe UI" w:hAnsi="Segoe UI" w:cs="Segoe UI"/>
          <w:b/>
        </w:rPr>
      </w:pPr>
    </w:p>
    <w:p w14:paraId="3C2C96D8" w14:textId="6F9F7BE6" w:rsidR="50B1782E" w:rsidRDefault="50B1782E" w:rsidP="50B1782E">
      <w:pPr>
        <w:spacing w:after="0" w:line="240" w:lineRule="auto"/>
        <w:jc w:val="left"/>
        <w:rPr>
          <w:rFonts w:ascii="Segoe UI" w:hAnsi="Segoe UI" w:cs="Segoe UI"/>
          <w:b/>
          <w:bCs/>
        </w:rPr>
      </w:pPr>
    </w:p>
    <w:p w14:paraId="39DBBBAE" w14:textId="1751D54D" w:rsidR="50B1782E" w:rsidRDefault="50B1782E" w:rsidP="50B1782E">
      <w:pPr>
        <w:spacing w:after="0" w:line="240" w:lineRule="auto"/>
        <w:jc w:val="left"/>
        <w:rPr>
          <w:rFonts w:ascii="Segoe UI" w:hAnsi="Segoe UI" w:cs="Segoe UI"/>
          <w:b/>
          <w:bCs/>
        </w:rPr>
      </w:pPr>
    </w:p>
    <w:p w14:paraId="7FB86EB6" w14:textId="2DB260FD" w:rsidR="50B1782E" w:rsidRDefault="50B1782E" w:rsidP="50B1782E">
      <w:pPr>
        <w:spacing w:after="0" w:line="240" w:lineRule="auto"/>
        <w:jc w:val="left"/>
        <w:rPr>
          <w:rFonts w:ascii="Segoe UI" w:hAnsi="Segoe UI" w:cs="Segoe UI"/>
          <w:b/>
          <w:bCs/>
        </w:rPr>
      </w:pPr>
    </w:p>
    <w:p w14:paraId="4FB1F5D4" w14:textId="4570182E" w:rsidR="50B1782E" w:rsidRDefault="50B1782E" w:rsidP="50B1782E">
      <w:pPr>
        <w:spacing w:after="0" w:line="240" w:lineRule="auto"/>
        <w:jc w:val="left"/>
        <w:rPr>
          <w:rFonts w:ascii="Segoe UI" w:hAnsi="Segoe UI" w:cs="Segoe UI"/>
          <w:b/>
          <w:bCs/>
        </w:rPr>
      </w:pPr>
    </w:p>
    <w:p w14:paraId="3D500D50"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Ministério do Meio Ambiente e Mudança do Clima</w:t>
      </w:r>
    </w:p>
    <w:p w14:paraId="431B7E85"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Secretaria Nacional de Meio Ambiente Urbano, Recursos Hídricos e Qualidade Ambiental</w:t>
      </w:r>
    </w:p>
    <w:p w14:paraId="5A64D14E" w14:textId="77777777" w:rsidR="00B9341F" w:rsidRDefault="00B9341F" w:rsidP="00B9341F"/>
    <w:p w14:paraId="3B95F24E" w14:textId="77777777" w:rsidR="00F615F6" w:rsidRDefault="00F615F6" w:rsidP="00F615F6">
      <w:pPr>
        <w:spacing w:line="240" w:lineRule="auto"/>
        <w:jc w:val="center"/>
        <w:rPr>
          <w:rFonts w:ascii="Segoe UI Black" w:hAnsi="Segoe UI Black"/>
          <w:b/>
          <w:bCs/>
          <w:color w:val="213467"/>
          <w:sz w:val="44"/>
          <w:szCs w:val="44"/>
        </w:rPr>
      </w:pPr>
    </w:p>
    <w:p w14:paraId="7476BE65" w14:textId="51BA2AD8" w:rsidR="00F615F6" w:rsidRDefault="21B00ABF" w:rsidP="21D50336">
      <w:pPr>
        <w:spacing w:line="240" w:lineRule="auto"/>
        <w:jc w:val="center"/>
      </w:pPr>
      <w:r w:rsidRPr="21D50336">
        <w:rPr>
          <w:rFonts w:ascii="Segoe UI Black" w:hAnsi="Segoe UI Black"/>
          <w:b/>
          <w:bCs/>
          <w:color w:val="213467"/>
          <w:sz w:val="44"/>
          <w:szCs w:val="44"/>
        </w:rPr>
        <w:t xml:space="preserve">RELATÓRIO ANUAL DE ACOMPANHAMENTO DA </w:t>
      </w:r>
      <w:r w:rsidR="00F615F6">
        <w:br/>
      </w:r>
      <w:r w:rsidRPr="21D50336">
        <w:rPr>
          <w:rFonts w:ascii="Segoe UI Black" w:hAnsi="Segoe UI Black"/>
          <w:b/>
          <w:bCs/>
          <w:color w:val="213467"/>
          <w:sz w:val="44"/>
          <w:szCs w:val="44"/>
        </w:rPr>
        <w:t xml:space="preserve">QUALIDADE DO AR </w:t>
      </w:r>
      <w:r w:rsidR="00F615F6">
        <w:br/>
      </w:r>
      <w:r w:rsidRPr="21D50336">
        <w:rPr>
          <w:rFonts w:ascii="Segoe UI Black" w:hAnsi="Segoe UI Black"/>
          <w:b/>
          <w:bCs/>
          <w:color w:val="213467"/>
          <w:sz w:val="44"/>
          <w:szCs w:val="44"/>
        </w:rPr>
        <w:t>{{</w:t>
      </w:r>
      <w:proofErr w:type="spellStart"/>
      <w:r w:rsidRPr="21D50336">
        <w:rPr>
          <w:rFonts w:ascii="Segoe UI Black" w:hAnsi="Segoe UI Black"/>
          <w:b/>
          <w:bCs/>
          <w:color w:val="213467"/>
          <w:sz w:val="44"/>
          <w:szCs w:val="44"/>
        </w:rPr>
        <w:t>current_year</w:t>
      </w:r>
      <w:proofErr w:type="spellEnd"/>
      <w:r w:rsidRPr="21D50336">
        <w:rPr>
          <w:rFonts w:ascii="Segoe UI Black" w:hAnsi="Segoe UI Black"/>
          <w:b/>
          <w:bCs/>
          <w:color w:val="213467"/>
          <w:sz w:val="44"/>
          <w:szCs w:val="44"/>
        </w:rPr>
        <w:t>}}</w:t>
      </w:r>
    </w:p>
    <w:p w14:paraId="57B9398D" w14:textId="70F5195A" w:rsidR="00F615F6" w:rsidRDefault="00F615F6" w:rsidP="21D50336">
      <w:pPr>
        <w:spacing w:line="240" w:lineRule="auto"/>
        <w:jc w:val="center"/>
        <w:rPr>
          <w:rFonts w:ascii="Segoe UI Black" w:hAnsi="Segoe UI Black"/>
          <w:b/>
          <w:bCs/>
          <w:color w:val="213467"/>
          <w:sz w:val="44"/>
          <w:szCs w:val="44"/>
        </w:rPr>
      </w:pPr>
    </w:p>
    <w:p w14:paraId="5E2273C3" w14:textId="105FAF89" w:rsidR="00F615F6" w:rsidRDefault="21B00ABF" w:rsidP="21D50336">
      <w:pPr>
        <w:spacing w:line="240" w:lineRule="auto"/>
        <w:jc w:val="center"/>
        <w:rPr>
          <w:rFonts w:ascii="Segoe UI" w:hAnsi="Segoe UI" w:cs="Segoe UI"/>
          <w:noProof/>
          <w:highlight w:val="lightGray"/>
        </w:rPr>
      </w:pPr>
      <w:r w:rsidRPr="21D50336">
        <w:rPr>
          <w:rFonts w:ascii="Segoe UI Black" w:hAnsi="Segoe UI Black"/>
          <w:b/>
          <w:bCs/>
          <w:color w:val="213467"/>
          <w:sz w:val="44"/>
          <w:szCs w:val="44"/>
        </w:rPr>
        <w:t xml:space="preserve">ESTADO DE </w:t>
      </w:r>
      <w:r w:rsidRPr="21D50336">
        <w:rPr>
          <w:rFonts w:ascii="Segoe UI Black" w:hAnsi="Segoe UI Black"/>
          <w:b/>
          <w:bCs/>
          <w:color w:val="213467"/>
          <w:sz w:val="44"/>
          <w:szCs w:val="44"/>
          <w:highlight w:val="lightGray"/>
        </w:rPr>
        <w:t>NOME DO ESTADO</w:t>
      </w:r>
    </w:p>
    <w:p w14:paraId="0EFABBD2" w14:textId="77777777" w:rsidR="00F615F6" w:rsidRDefault="00F615F6" w:rsidP="00B9341F"/>
    <w:p w14:paraId="02291C52" w14:textId="77777777" w:rsidR="004E3C86" w:rsidRDefault="004E3C86" w:rsidP="00B9341F"/>
    <w:p w14:paraId="160B45A4" w14:textId="77777777" w:rsidR="004E3C86" w:rsidRDefault="004E3C86" w:rsidP="00B9341F"/>
    <w:p w14:paraId="201572E9" w14:textId="77777777" w:rsidR="004E3C86" w:rsidRDefault="004E3C86" w:rsidP="00B9341F"/>
    <w:p w14:paraId="5545901F" w14:textId="53AD181C" w:rsidR="00F615F6" w:rsidRDefault="00F615F6" w:rsidP="00F33060">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SUMÁRIO-EXECUTIVO</w:t>
      </w:r>
    </w:p>
    <w:p w14:paraId="4BBA8182"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993F6C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9CAD8B3"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A5BDFDD" w14:textId="336ECD5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11A8070A" w14:textId="07839F0D" w:rsidR="00F615F6" w:rsidRPr="00F615F6" w:rsidRDefault="00F615F6" w:rsidP="00F615F6">
      <w:pPr>
        <w:spacing w:after="0" w:line="240" w:lineRule="auto"/>
        <w:jc w:val="left"/>
        <w:textAlignment w:val="baseline"/>
        <w:rPr>
          <w:rFonts w:ascii="Segoe UI" w:eastAsia="Times New Roman" w:hAnsi="Segoe UI" w:cs="Segoe UI"/>
          <w:sz w:val="18"/>
          <w:szCs w:val="18"/>
          <w:highlight w:val="lightGray"/>
          <w:lang w:eastAsia="pt-BR"/>
        </w:rPr>
      </w:pPr>
    </w:p>
    <w:p w14:paraId="1CDD36CC" w14:textId="1D2DA2CC" w:rsidR="00F615F6" w:rsidRDefault="004E3C86" w:rsidP="21D50336">
      <w:pPr>
        <w:spacing w:after="0" w:line="240" w:lineRule="auto"/>
        <w:jc w:val="center"/>
        <w:textAlignment w:val="baseline"/>
        <w:rPr>
          <w:szCs w:val="24"/>
        </w:rPr>
      </w:pPr>
      <w:r>
        <w:rPr>
          <w:rFonts w:ascii="Segoe UI" w:hAnsi="Segoe UI" w:cs="Segoe UI"/>
          <w:szCs w:val="24"/>
        </w:rPr>
        <w:fldChar w:fldCharType="begin">
          <w:ffData>
            <w:name w:val="Texto1"/>
            <w:enabled/>
            <w:calcOnExit w:val="0"/>
            <w:textInput>
              <w:default w:val="Estado"/>
            </w:textInput>
          </w:ffData>
        </w:fldChar>
      </w:r>
      <w:bookmarkStart w:id="0" w:name="Texto1"/>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Estado</w:t>
      </w:r>
      <w:r>
        <w:rPr>
          <w:rFonts w:ascii="Segoe UI" w:hAnsi="Segoe UI" w:cs="Segoe UI"/>
          <w:szCs w:val="24"/>
        </w:rPr>
        <w:fldChar w:fldCharType="end"/>
      </w:r>
      <w:bookmarkEnd w:id="0"/>
      <w:r w:rsidR="3745B92A" w:rsidRPr="21D50336">
        <w:rPr>
          <w:szCs w:val="24"/>
        </w:rPr>
        <w:t xml:space="preserve"> </w:t>
      </w:r>
    </w:p>
    <w:p w14:paraId="36426D12" w14:textId="27512F2C" w:rsidR="004E3C86" w:rsidRPr="004E3C86" w:rsidRDefault="004E3C86" w:rsidP="004E3C86">
      <w:pPr>
        <w:spacing w:after="0" w:line="240" w:lineRule="auto"/>
        <w:jc w:val="center"/>
        <w:textAlignment w:val="baseline"/>
        <w:rPr>
          <w:szCs w:val="24"/>
        </w:rPr>
      </w:pPr>
      <w:r>
        <w:rPr>
          <w:rFonts w:ascii="Segoe UI" w:hAnsi="Segoe UI" w:cs="Segoe UI"/>
          <w:szCs w:val="24"/>
        </w:rPr>
        <w:fldChar w:fldCharType="begin">
          <w:ffData>
            <w:name w:val=""/>
            <w:enabled/>
            <w:calcOnExit w:val="0"/>
            <w:textInput>
              <w:default w:val="Órgão Estadual de Meio Ambiente"/>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Órgão Estadual de Meio Ambiente</w:t>
      </w:r>
      <w:r>
        <w:rPr>
          <w:rFonts w:ascii="Segoe UI" w:hAnsi="Segoe UI" w:cs="Segoe UI"/>
          <w:szCs w:val="24"/>
        </w:rPr>
        <w:fldChar w:fldCharType="end"/>
      </w:r>
      <w:r w:rsidRPr="21D50336">
        <w:rPr>
          <w:szCs w:val="24"/>
        </w:rPr>
        <w:t xml:space="preserve"> </w:t>
      </w:r>
    </w:p>
    <w:p w14:paraId="3B92F9B9" w14:textId="2869410F" w:rsidR="00F615F6" w:rsidRPr="004E3C86" w:rsidRDefault="00F615F6" w:rsidP="004E3C86">
      <w:pPr>
        <w:spacing w:after="0" w:line="240" w:lineRule="auto"/>
        <w:jc w:val="center"/>
        <w:textAlignment w:val="baseline"/>
        <w:rPr>
          <w:rFonts w:ascii="Segoe UI" w:eastAsia="Times New Roman" w:hAnsi="Segoe UI" w:cs="Segoe UI"/>
          <w:sz w:val="18"/>
          <w:szCs w:val="18"/>
          <w:highlight w:val="lightGray"/>
          <w:lang w:eastAsia="pt-BR"/>
        </w:rPr>
      </w:pPr>
      <w:r w:rsidRPr="21D50336">
        <w:rPr>
          <w:rFonts w:ascii="Segoe UI" w:hAnsi="Segoe UI" w:cs="Segoe UI"/>
        </w:rPr>
        <w:fldChar w:fldCharType="begin"/>
      </w:r>
      <w:r w:rsidRPr="21D50336">
        <w:rPr>
          <w:rFonts w:ascii="Segoe UI" w:hAnsi="Segoe UI" w:cs="Segoe UI"/>
        </w:rPr>
        <w:instrText xml:space="preserve"> FORMTEXT </w:instrText>
      </w:r>
      <w:r w:rsidRPr="21D50336">
        <w:rPr>
          <w:rFonts w:ascii="Segoe UI" w:hAnsi="Segoe UI" w:cs="Segoe UI"/>
        </w:rPr>
        <w:fldChar w:fldCharType="separate"/>
      </w:r>
      <w:r w:rsidRPr="21D50336">
        <w:rPr>
          <w:rFonts w:ascii="Segoe UI" w:hAnsi="Segoe UI" w:cs="Segoe UI"/>
          <w:noProof/>
        </w:rPr>
        <w:t>Ano de publicação</w:t>
      </w:r>
      <w:r w:rsidRPr="21D50336">
        <w:rPr>
          <w:rFonts w:ascii="Segoe UI" w:hAnsi="Segoe UI" w:cs="Segoe UI"/>
        </w:rPr>
        <w:fldChar w:fldCharType="end"/>
      </w:r>
    </w:p>
    <w:p w14:paraId="36695541"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79618C7" w14:textId="2C9A75EC" w:rsidR="50B1782E" w:rsidRDefault="50B1782E" w:rsidP="50B1782E">
      <w:pPr>
        <w:spacing w:after="0" w:line="240" w:lineRule="auto"/>
        <w:jc w:val="left"/>
        <w:rPr>
          <w:rFonts w:ascii="Segoe UI" w:eastAsia="Times New Roman" w:hAnsi="Segoe UI" w:cs="Segoe UI"/>
          <w:sz w:val="18"/>
          <w:szCs w:val="18"/>
          <w:lang w:eastAsia="pt-BR"/>
        </w:rPr>
      </w:pPr>
    </w:p>
    <w:p w14:paraId="599217A8" w14:textId="4B3DCC69" w:rsidR="50B1782E" w:rsidRDefault="50B1782E" w:rsidP="50B1782E">
      <w:pPr>
        <w:spacing w:after="0" w:line="240" w:lineRule="auto"/>
        <w:jc w:val="left"/>
        <w:rPr>
          <w:rFonts w:ascii="Segoe UI" w:eastAsia="Times New Roman" w:hAnsi="Segoe UI" w:cs="Segoe UI"/>
          <w:sz w:val="18"/>
          <w:szCs w:val="18"/>
          <w:lang w:eastAsia="pt-BR"/>
        </w:rPr>
      </w:pPr>
    </w:p>
    <w:p w14:paraId="222BDC9C" w14:textId="65BEE9E7" w:rsidR="50B1782E" w:rsidRDefault="50B1782E" w:rsidP="50B1782E">
      <w:pPr>
        <w:spacing w:after="0" w:line="240" w:lineRule="auto"/>
        <w:jc w:val="left"/>
        <w:rPr>
          <w:rFonts w:ascii="Segoe UI" w:eastAsia="Times New Roman" w:hAnsi="Segoe UI" w:cs="Segoe UI"/>
          <w:sz w:val="18"/>
          <w:szCs w:val="18"/>
          <w:lang w:eastAsia="pt-BR"/>
        </w:rPr>
      </w:pPr>
    </w:p>
    <w:p w14:paraId="4AE78E3B" w14:textId="5A49510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[Expediente Técnica. Elemento obrigatório. Deve ser mantido nesta configuração.]</w:t>
      </w:r>
    </w:p>
    <w:p w14:paraId="2881D7EC" w14:textId="77777777" w:rsidR="00F615F6" w:rsidRPr="00D0718C" w:rsidRDefault="00F615F6" w:rsidP="00F615F6">
      <w:pPr>
        <w:contextualSpacing/>
        <w:jc w:val="center"/>
        <w:rPr>
          <w:rFonts w:cs="Arial"/>
          <w:sz w:val="20"/>
          <w:szCs w:val="20"/>
        </w:rPr>
      </w:pPr>
    </w:p>
    <w:p w14:paraId="108304E7" w14:textId="32A8A67F"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 </w:t>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r>
        <w:rPr>
          <w:rFonts w:ascii="Segoe UI" w:hAnsi="Segoe UI" w:cs="Segoe UI"/>
          <w:szCs w:val="24"/>
        </w:rPr>
        <w:t xml:space="preserve"> </w:t>
      </w:r>
      <w:r w:rsidRPr="00A05F66">
        <w:rPr>
          <w:rFonts w:ascii="Segoe UI" w:eastAsia="Times New Roman" w:hAnsi="Segoe UI" w:cs="Segoe UI"/>
          <w:szCs w:val="24"/>
          <w:highlight w:val="yellow"/>
          <w:lang w:eastAsia="pt-BR"/>
        </w:rPr>
        <w:t>Ministério do Meio Ambiente e Mudança do Clima – MMA.</w:t>
      </w:r>
    </w:p>
    <w:p w14:paraId="0D5FCB77" w14:textId="01F8636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F0D5AE4" w14:textId="310A1027" w:rsidR="00F615F6" w:rsidRPr="00F615F6" w:rsidRDefault="00F615F6" w:rsidP="00F615F6">
      <w:pPr>
        <w:spacing w:after="0" w:line="240" w:lineRule="auto"/>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Permitida a reprodução sem fins lucrativos, parcial ou total, por qualquer meio, se citados a fonte do </w:t>
      </w:r>
      <w:r w:rsidRPr="00A05F66">
        <w:rPr>
          <w:rFonts w:ascii="Segoe UI" w:eastAsia="Times New Roman" w:hAnsi="Segoe UI" w:cs="Segoe UI"/>
          <w:szCs w:val="24"/>
          <w:highlight w:val="yellow"/>
          <w:lang w:eastAsia="pt-BR"/>
        </w:rPr>
        <w:t>Ministério do Meio Ambiente e Mudança do Clima</w:t>
      </w:r>
      <w:r w:rsidRPr="00F615F6">
        <w:rPr>
          <w:rFonts w:ascii="Segoe UI" w:eastAsia="Times New Roman" w:hAnsi="Segoe UI" w:cs="Segoe UI"/>
          <w:b/>
          <w:bCs/>
          <w:szCs w:val="24"/>
          <w:lang w:eastAsia="pt-BR"/>
        </w:rPr>
        <w:t> </w:t>
      </w:r>
      <w:r w:rsidRPr="00F615F6">
        <w:rPr>
          <w:rFonts w:ascii="Segoe UI" w:eastAsia="Times New Roman" w:hAnsi="Segoe UI" w:cs="Segoe UI"/>
          <w:szCs w:val="24"/>
          <w:lang w:eastAsia="pt-BR"/>
        </w:rPr>
        <w:t>ou sítio da internet. </w:t>
      </w:r>
    </w:p>
    <w:p w14:paraId="2E649B52" w14:textId="6A1A88A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4A75EFF" w14:textId="63177FC8"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Coordenação </w:t>
      </w:r>
    </w:p>
    <w:p w14:paraId="4BFD0AEE" w14:textId="08777776" w:rsidR="00F615F6" w:rsidRDefault="00F615F6" w:rsidP="00F615F6">
      <w:pPr>
        <w:spacing w:after="0" w:line="240" w:lineRule="auto"/>
        <w:jc w:val="left"/>
        <w:textAlignment w:val="baseline"/>
        <w:rPr>
          <w:rFonts w:ascii="Segoe UI" w:eastAsia="Times New Roman" w:hAnsi="Segoe UI" w:cs="Segoe UI"/>
          <w:szCs w:val="24"/>
          <w:bdr w:val="none" w:sz="0" w:space="0" w:color="auto" w:frame="1"/>
          <w:shd w:val="clear" w:color="auto" w:fill="C6C6C6"/>
          <w:lang w:eastAsia="pt-BR"/>
        </w:rPr>
      </w:pPr>
      <w:r>
        <w:rPr>
          <w:rFonts w:ascii="Segoe UI" w:hAnsi="Segoe UI" w:cs="Segoe UI"/>
          <w:szCs w:val="24"/>
        </w:rPr>
        <w:fldChar w:fldCharType="begin">
          <w:ffData>
            <w:name w:val=""/>
            <w:enabled/>
            <w:calcOnExit w:val="0"/>
            <w:textInput>
              <w:default w:val="Nome do(a) coordenador(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coordenador(a)</w:t>
      </w:r>
      <w:r>
        <w:rPr>
          <w:rFonts w:ascii="Segoe UI" w:hAnsi="Segoe UI" w:cs="Segoe UI"/>
          <w:szCs w:val="24"/>
        </w:rPr>
        <w:fldChar w:fldCharType="end"/>
      </w:r>
      <w:r w:rsidRPr="00F615F6">
        <w:rPr>
          <w:rFonts w:ascii="Segoe UI" w:eastAsia="Times New Roman" w:hAnsi="Segoe UI" w:cs="Segoe UI"/>
          <w:szCs w:val="24"/>
          <w:bdr w:val="none" w:sz="0" w:space="0" w:color="auto" w:frame="1"/>
          <w:shd w:val="clear" w:color="auto" w:fill="C6C6C6"/>
          <w:lang w:eastAsia="pt-BR"/>
        </w:rPr>
        <w:t> </w:t>
      </w:r>
    </w:p>
    <w:p w14:paraId="1C1D31C5"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5992B9F" w14:textId="76AEEF6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Técnica</w:t>
      </w:r>
    </w:p>
    <w:p w14:paraId="4B0105AF" w14:textId="2AE4E298"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51A229F"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F903AC7" w14:textId="29D5BB4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Consultiva</w:t>
      </w:r>
    </w:p>
    <w:p w14:paraId="5BAED434" w14:textId="4672C2CC" w:rsidR="00F615F6" w:rsidRPr="00F615F6" w:rsidRDefault="00F615F6" w:rsidP="00F615F6">
      <w:pPr>
        <w:spacing w:after="0" w:line="240" w:lineRule="auto"/>
        <w:jc w:val="left"/>
        <w:textAlignment w:val="baseline"/>
        <w:rPr>
          <w:rFonts w:ascii="Segoe UI" w:hAnsi="Segoe UI" w:cs="Segoe UI"/>
          <w:szCs w:val="24"/>
          <w:lang w:val="en-US"/>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50496642"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D0FB0AC" w14:textId="077E9FB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Redação</w:t>
      </w:r>
    </w:p>
    <w:p w14:paraId="3597C25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3DF991E6" w14:textId="1FC2BC53"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A5EEF1C" w14:textId="0CBF8B81"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Revisão </w:t>
      </w:r>
    </w:p>
    <w:p w14:paraId="13A4B5E7"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1707D4C0" w14:textId="2B5795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279797B" w14:textId="59FDEE9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Diagramação</w:t>
      </w:r>
    </w:p>
    <w:p w14:paraId="1190668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9363236" w14:textId="7DB7BD2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1C807546" w14:textId="3230F0B6" w:rsidR="50B1782E" w:rsidRDefault="50B1782E" w:rsidP="00F33060">
      <w:pPr>
        <w:contextualSpacing/>
        <w:rPr>
          <w:rFonts w:ascii="Segoe UI" w:eastAsia="Times New Roman" w:hAnsi="Segoe UI" w:cs="Segoe UI"/>
          <w:lang w:eastAsia="pt-BR"/>
        </w:rPr>
      </w:pPr>
    </w:p>
    <w:p w14:paraId="5BBE0C8B" w14:textId="6769B54F" w:rsidR="50B1782E" w:rsidRDefault="50B1782E" w:rsidP="50B1782E">
      <w:pPr>
        <w:contextualSpacing/>
        <w:jc w:val="center"/>
        <w:rPr>
          <w:rFonts w:ascii="Segoe UI" w:eastAsia="Times New Roman" w:hAnsi="Segoe UI" w:cs="Segoe UI"/>
          <w:lang w:eastAsia="pt-BR"/>
        </w:rPr>
      </w:pPr>
    </w:p>
    <w:p w14:paraId="0D41681F" w14:textId="77777777" w:rsidR="00F33060" w:rsidRDefault="00F33060" w:rsidP="50B1782E">
      <w:pPr>
        <w:contextualSpacing/>
        <w:jc w:val="center"/>
        <w:rPr>
          <w:rFonts w:ascii="Segoe UI" w:eastAsia="Times New Roman" w:hAnsi="Segoe UI" w:cs="Segoe UI"/>
          <w:lang w:eastAsia="pt-BR"/>
        </w:rPr>
      </w:pPr>
    </w:p>
    <w:p w14:paraId="4CF3AC7B" w14:textId="77777777" w:rsidR="00F33060" w:rsidRDefault="00F33060" w:rsidP="50B1782E">
      <w:pPr>
        <w:contextualSpacing/>
        <w:jc w:val="center"/>
        <w:rPr>
          <w:rFonts w:ascii="Segoe UI" w:eastAsia="Times New Roman" w:hAnsi="Segoe UI" w:cs="Segoe UI"/>
          <w:lang w:eastAsia="pt-BR"/>
        </w:rPr>
      </w:pPr>
    </w:p>
    <w:p w14:paraId="3E14CA85" w14:textId="77777777" w:rsidR="00F33060" w:rsidRDefault="00F33060" w:rsidP="50B1782E">
      <w:pPr>
        <w:contextualSpacing/>
        <w:jc w:val="center"/>
        <w:rPr>
          <w:rFonts w:ascii="Segoe UI" w:eastAsia="Times New Roman" w:hAnsi="Segoe UI" w:cs="Segoe UI"/>
          <w:lang w:eastAsia="pt-BR"/>
        </w:rPr>
      </w:pPr>
    </w:p>
    <w:p w14:paraId="1DC498E0" w14:textId="77777777" w:rsidR="00F33060" w:rsidRDefault="00F33060" w:rsidP="50B1782E">
      <w:pPr>
        <w:contextualSpacing/>
        <w:jc w:val="center"/>
        <w:rPr>
          <w:rFonts w:ascii="Segoe UI" w:eastAsia="Times New Roman" w:hAnsi="Segoe UI" w:cs="Segoe UI"/>
          <w:lang w:eastAsia="pt-BR"/>
        </w:rPr>
      </w:pPr>
    </w:p>
    <w:p w14:paraId="4545A1C1" w14:textId="77777777" w:rsidR="00F33060" w:rsidRDefault="00F33060" w:rsidP="50B1782E">
      <w:pPr>
        <w:contextualSpacing/>
        <w:jc w:val="center"/>
        <w:rPr>
          <w:rFonts w:ascii="Segoe UI" w:eastAsia="Times New Roman" w:hAnsi="Segoe UI" w:cs="Segoe UI"/>
          <w:lang w:eastAsia="pt-BR"/>
        </w:rPr>
      </w:pPr>
    </w:p>
    <w:p w14:paraId="179A3703" w14:textId="77777777" w:rsidR="00F33060" w:rsidRDefault="00F33060" w:rsidP="50B1782E">
      <w:pPr>
        <w:contextualSpacing/>
        <w:jc w:val="center"/>
        <w:rPr>
          <w:rFonts w:ascii="Segoe UI" w:eastAsia="Times New Roman" w:hAnsi="Segoe UI" w:cs="Segoe UI"/>
          <w:lang w:eastAsia="pt-BR"/>
        </w:rPr>
      </w:pPr>
    </w:p>
    <w:p w14:paraId="519902AE" w14:textId="77777777" w:rsidR="00F33060" w:rsidRDefault="00F33060" w:rsidP="50B1782E">
      <w:pPr>
        <w:contextualSpacing/>
        <w:jc w:val="center"/>
        <w:rPr>
          <w:rFonts w:ascii="Segoe UI" w:eastAsia="Times New Roman" w:hAnsi="Segoe UI" w:cs="Segoe UI"/>
          <w:lang w:eastAsia="pt-BR"/>
        </w:rPr>
      </w:pPr>
    </w:p>
    <w:p w14:paraId="443CD80F" w14:textId="77777777" w:rsidR="00F33060" w:rsidRDefault="00F33060" w:rsidP="50B1782E">
      <w:pPr>
        <w:contextualSpacing/>
        <w:jc w:val="center"/>
        <w:rPr>
          <w:rFonts w:ascii="Segoe UI" w:eastAsia="Times New Roman" w:hAnsi="Segoe UI" w:cs="Segoe UI"/>
          <w:lang w:eastAsia="pt-BR"/>
        </w:rPr>
      </w:pPr>
    </w:p>
    <w:p w14:paraId="559B8923" w14:textId="77777777" w:rsidR="00F33060" w:rsidRDefault="00F33060" w:rsidP="50B1782E">
      <w:pPr>
        <w:contextualSpacing/>
        <w:jc w:val="center"/>
        <w:rPr>
          <w:rFonts w:ascii="Segoe UI" w:eastAsia="Times New Roman" w:hAnsi="Segoe UI" w:cs="Segoe UI"/>
          <w:lang w:eastAsia="pt-BR"/>
        </w:rPr>
      </w:pPr>
    </w:p>
    <w:p w14:paraId="7E06A564" w14:textId="59D8D0D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[Apresentação. Elemento obrigatório. Deve ser mantido nesta configuração.]</w:t>
      </w:r>
    </w:p>
    <w:p w14:paraId="4B616DB4" w14:textId="77777777" w:rsidR="00B9341F" w:rsidRPr="00DF13DE" w:rsidRDefault="00B9341F" w:rsidP="00D0718C">
      <w:pPr>
        <w:pStyle w:val="Ttulo1"/>
        <w:numPr>
          <w:ilvl w:val="0"/>
          <w:numId w:val="0"/>
        </w:numPr>
        <w:ind w:left="431" w:hanging="431"/>
      </w:pPr>
      <w:bookmarkStart w:id="1" w:name="_Toc216356755"/>
      <w:r w:rsidRPr="00DF13DE">
        <w:t>APRESENTAÇÃO</w:t>
      </w:r>
      <w:bookmarkEnd w:id="1"/>
    </w:p>
    <w:p w14:paraId="353E1EBE" w14:textId="1C912BB4" w:rsidR="002A59CA" w:rsidRPr="002A59CA" w:rsidRDefault="002A59CA" w:rsidP="002A59CA">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A gestão da qualidade do ar é um compromisso essencial com a saúde coletiva, o bem-estar da população e a preservação ambiental. Alinhado às diretrizes nacionais de governança d</w:t>
      </w:r>
      <w:r w:rsidR="003A5AAA">
        <w:rPr>
          <w:rFonts w:ascii="Segoe UI" w:eastAsia="Segoe UI" w:hAnsi="Segoe UI" w:cs="Segoe UI"/>
          <w:color w:val="000000" w:themeColor="text1"/>
          <w:lang w:eastAsia="pt-BR"/>
        </w:rPr>
        <w:t>a qualidade do</w:t>
      </w:r>
      <w:r w:rsidRPr="002A59CA">
        <w:rPr>
          <w:rFonts w:ascii="Segoe UI" w:eastAsia="Segoe UI" w:hAnsi="Segoe UI" w:cs="Segoe UI"/>
          <w:color w:val="000000" w:themeColor="text1"/>
          <w:lang w:eastAsia="pt-BR"/>
        </w:rPr>
        <w:t xml:space="preserve"> ar, o estado de </w:t>
      </w:r>
      <w:r w:rsidR="003A5AAA">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3A5AAA">
        <w:rPr>
          <w:rFonts w:ascii="Segoe UI" w:eastAsia="Segoe UI" w:hAnsi="Segoe UI" w:cs="Segoe UI"/>
          <w:color w:val="000000" w:themeColor="text1"/>
          <w:lang w:eastAsia="pt-BR"/>
        </w:rPr>
        <w:instrText xml:space="preserve"> FORMTEXT </w:instrText>
      </w:r>
      <w:r w:rsidR="003A5AAA">
        <w:rPr>
          <w:rFonts w:ascii="Segoe UI" w:eastAsia="Segoe UI" w:hAnsi="Segoe UI" w:cs="Segoe UI"/>
          <w:color w:val="000000" w:themeColor="text1"/>
          <w:lang w:eastAsia="pt-BR"/>
        </w:rPr>
      </w:r>
      <w:r w:rsidR="003A5AAA">
        <w:rPr>
          <w:rFonts w:ascii="Segoe UI" w:eastAsia="Segoe UI" w:hAnsi="Segoe UI" w:cs="Segoe UI"/>
          <w:color w:val="000000" w:themeColor="text1"/>
          <w:lang w:eastAsia="pt-BR"/>
        </w:rPr>
        <w:fldChar w:fldCharType="separate"/>
      </w:r>
      <w:r w:rsidR="003A5AAA">
        <w:rPr>
          <w:rFonts w:ascii="Segoe UI" w:eastAsia="Segoe UI" w:hAnsi="Segoe UI" w:cs="Segoe UI"/>
          <w:noProof/>
          <w:color w:val="000000" w:themeColor="text1"/>
          <w:lang w:eastAsia="pt-BR"/>
        </w:rPr>
        <w:t>[Nome do estado]</w:t>
      </w:r>
      <w:r w:rsidR="003A5AAA">
        <w:rPr>
          <w:rFonts w:ascii="Segoe UI" w:eastAsia="Segoe UI" w:hAnsi="Segoe UI" w:cs="Segoe UI"/>
          <w:color w:val="000000" w:themeColor="text1"/>
          <w:lang w:eastAsia="pt-BR"/>
        </w:rPr>
        <w:fldChar w:fldCharType="end"/>
      </w:r>
      <w:r w:rsidR="003A5AAA">
        <w:rPr>
          <w:rFonts w:ascii="Segoe UI" w:eastAsia="Segoe UI" w:hAnsi="Segoe UI" w:cs="Segoe UI"/>
          <w:color w:val="000000" w:themeColor="text1"/>
          <w:lang w:eastAsia="pt-BR"/>
        </w:rPr>
        <w:t xml:space="preserve"> </w:t>
      </w:r>
      <w:r w:rsidRPr="002A59CA">
        <w:rPr>
          <w:rFonts w:ascii="Segoe UI" w:eastAsia="Segoe UI" w:hAnsi="Segoe UI" w:cs="Segoe UI"/>
          <w:color w:val="000000" w:themeColor="text1"/>
          <w:lang w:eastAsia="pt-BR"/>
        </w:rPr>
        <w:t xml:space="preserve">apresenta seu Relatório Anual de Acompanhamento da Qualidade do Ar, reunindo informações consolidadas sobre o monitoramento da poluição atmosférica </w:t>
      </w:r>
      <w:r w:rsidR="003A5AAA">
        <w:rPr>
          <w:rFonts w:ascii="Segoe UI" w:eastAsia="Segoe UI" w:hAnsi="Segoe UI" w:cs="Segoe UI"/>
          <w:color w:val="000000" w:themeColor="text1"/>
          <w:lang w:eastAsia="pt-BR"/>
        </w:rPr>
        <w:t xml:space="preserve">e o a qualidade do ar </w:t>
      </w:r>
      <w:r w:rsidRPr="002A59CA">
        <w:rPr>
          <w:rFonts w:ascii="Segoe UI" w:eastAsia="Segoe UI" w:hAnsi="Segoe UI" w:cs="Segoe UI"/>
          <w:color w:val="000000" w:themeColor="text1"/>
          <w:lang w:eastAsia="pt-BR"/>
        </w:rPr>
        <w:t>em sua jurisdição.</w:t>
      </w:r>
    </w:p>
    <w:p w14:paraId="265C9290" w14:textId="72A9D40D" w:rsidR="002A59CA" w:rsidRPr="002A59CA" w:rsidRDefault="002A59CA" w:rsidP="002A59CA">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 xml:space="preserve">Elaborado a partir dos dados gerados e analisados pelo </w:t>
      </w:r>
      <w:r w:rsidR="00550575">
        <w:rPr>
          <w:rFonts w:ascii="Segoe UI" w:eastAsia="Segoe UI" w:hAnsi="Segoe UI" w:cs="Segoe UI"/>
          <w:color w:val="000000" w:themeColor="text1"/>
          <w:lang w:eastAsia="pt-BR"/>
        </w:rPr>
        <w:fldChar w:fldCharType="begin">
          <w:ffData>
            <w:name w:val=""/>
            <w:enabled/>
            <w:calcOnExit w:val="0"/>
            <w:textInput>
              <w:default w:val="[Nome do OEMA]"/>
            </w:textInput>
          </w:ffData>
        </w:fldChar>
      </w:r>
      <w:r w:rsidR="00550575">
        <w:rPr>
          <w:rFonts w:ascii="Segoe UI" w:eastAsia="Segoe UI" w:hAnsi="Segoe UI" w:cs="Segoe UI"/>
          <w:color w:val="000000" w:themeColor="text1"/>
          <w:lang w:eastAsia="pt-BR"/>
        </w:rPr>
        <w:instrText xml:space="preserve"> FORMTEXT </w:instrText>
      </w:r>
      <w:r w:rsidR="00550575">
        <w:rPr>
          <w:rFonts w:ascii="Segoe UI" w:eastAsia="Segoe UI" w:hAnsi="Segoe UI" w:cs="Segoe UI"/>
          <w:color w:val="000000" w:themeColor="text1"/>
          <w:lang w:eastAsia="pt-BR"/>
        </w:rPr>
      </w:r>
      <w:r w:rsidR="00550575">
        <w:rPr>
          <w:rFonts w:ascii="Segoe UI" w:eastAsia="Segoe UI" w:hAnsi="Segoe UI" w:cs="Segoe UI"/>
          <w:color w:val="000000" w:themeColor="text1"/>
          <w:lang w:eastAsia="pt-BR"/>
        </w:rPr>
        <w:fldChar w:fldCharType="separate"/>
      </w:r>
      <w:r w:rsidR="00550575">
        <w:rPr>
          <w:rFonts w:ascii="Segoe UI" w:eastAsia="Segoe UI" w:hAnsi="Segoe UI" w:cs="Segoe UI"/>
          <w:noProof/>
          <w:color w:val="000000" w:themeColor="text1"/>
          <w:lang w:eastAsia="pt-BR"/>
        </w:rPr>
        <w:t>[Nome do OEMA]</w:t>
      </w:r>
      <w:r w:rsidR="00550575">
        <w:rPr>
          <w:rFonts w:ascii="Segoe UI" w:eastAsia="Segoe UI" w:hAnsi="Segoe UI" w:cs="Segoe UI"/>
          <w:color w:val="000000" w:themeColor="text1"/>
          <w:lang w:eastAsia="pt-BR"/>
        </w:rPr>
        <w:fldChar w:fldCharType="end"/>
      </w:r>
      <w:r w:rsidRPr="002A59CA">
        <w:rPr>
          <w:rFonts w:ascii="Segoe UI" w:eastAsia="Segoe UI" w:hAnsi="Segoe UI" w:cs="Segoe UI"/>
          <w:color w:val="000000" w:themeColor="text1"/>
          <w:lang w:eastAsia="pt-BR"/>
        </w:rPr>
        <w:t xml:space="preserve">, este documento oferece um panorama transparente sobre a infraestrutura da rede de monitoramento estadual, a abrangência geográfica das estações, os padrões de emissão e os poluentes monitorados ao longo de </w:t>
      </w:r>
      <w:r w:rsidR="00351378">
        <w:rPr>
          <w:rFonts w:ascii="Segoe UI" w:eastAsia="Segoe UI" w:hAnsi="Segoe UI" w:cs="Segoe UI"/>
          <w:color w:val="000000" w:themeColor="text1"/>
          <w:lang w:eastAsia="pt-BR"/>
        </w:rPr>
        <w:t>{{</w:t>
      </w:r>
      <w:proofErr w:type="spellStart"/>
      <w:r w:rsidR="00351378">
        <w:rPr>
          <w:rFonts w:ascii="Segoe UI" w:eastAsia="Segoe UI" w:hAnsi="Segoe UI" w:cs="Segoe UI"/>
          <w:color w:val="000000" w:themeColor="text1"/>
          <w:lang w:eastAsia="pt-BR"/>
        </w:rPr>
        <w:t>current_year</w:t>
      </w:r>
      <w:proofErr w:type="spellEnd"/>
      <w:r w:rsidR="00351378">
        <w:rPr>
          <w:rFonts w:ascii="Segoe UI" w:eastAsia="Segoe UI" w:hAnsi="Segoe UI" w:cs="Segoe UI"/>
          <w:color w:val="000000" w:themeColor="text1"/>
          <w:lang w:eastAsia="pt-BR"/>
        </w:rPr>
        <w:t>}}</w:t>
      </w:r>
      <w:r w:rsidRPr="002A59CA">
        <w:rPr>
          <w:rFonts w:ascii="Segoe UI" w:eastAsia="Segoe UI" w:hAnsi="Segoe UI" w:cs="Segoe UI"/>
          <w:color w:val="000000" w:themeColor="text1"/>
          <w:lang w:eastAsia="pt-BR"/>
        </w:rPr>
        <w:t>.</w:t>
      </w:r>
    </w:p>
    <w:p w14:paraId="521C7156" w14:textId="62DC3B63" w:rsidR="00B9341F" w:rsidRPr="00351378" w:rsidRDefault="002A59CA" w:rsidP="00351378">
      <w:pPr>
        <w:pStyle w:val="NormalWeb"/>
        <w:spacing w:line="360" w:lineRule="auto"/>
        <w:rPr>
          <w:rFonts w:ascii="Segoe UI" w:eastAsia="Segoe UI" w:hAnsi="Segoe UI" w:cs="Segoe UI"/>
          <w:color w:val="000000" w:themeColor="text1"/>
          <w:lang w:eastAsia="pt-BR"/>
        </w:rPr>
      </w:pPr>
      <w:r w:rsidRPr="002A59CA">
        <w:rPr>
          <w:rFonts w:ascii="Segoe UI" w:eastAsia="Segoe UI" w:hAnsi="Segoe UI" w:cs="Segoe UI"/>
          <w:color w:val="000000" w:themeColor="text1"/>
          <w:lang w:eastAsia="pt-BR"/>
        </w:rPr>
        <w:t>Com esta iniciativa, o estado reforça a transparência ativa e o compromisso com a gestão ambiental orientada por evidências, fornecendo subsídios técnicos fundamentais para planos de controle de emissões, ordenamento territorial e políticas públicas de saúde e meio ambiente.</w:t>
      </w:r>
    </w:p>
    <w:p w14:paraId="2D3C6D47" w14:textId="45614289" w:rsidR="50B1782E" w:rsidRDefault="50B1782E"/>
    <w:p w14:paraId="03DEC226" w14:textId="37E607D3" w:rsidR="50B1782E" w:rsidRDefault="50B1782E"/>
    <w:p w14:paraId="666AF582" w14:textId="77777777" w:rsidR="00F33060" w:rsidRDefault="00F33060"/>
    <w:p w14:paraId="72FEE587" w14:textId="77777777" w:rsidR="00F33060" w:rsidRDefault="00F33060"/>
    <w:p w14:paraId="385FC72B" w14:textId="77777777" w:rsidR="00F33060" w:rsidRDefault="00F33060"/>
    <w:p w14:paraId="41DF4D57" w14:textId="77777777" w:rsidR="00F33060" w:rsidRDefault="00F33060"/>
    <w:p w14:paraId="643F8567" w14:textId="7B89EA1B" w:rsidR="00F615F6" w:rsidRPr="00961D2B" w:rsidRDefault="00F615F6" w:rsidP="00F615F6">
      <w:pPr>
        <w:contextualSpacing/>
        <w:jc w:val="center"/>
        <w:rPr>
          <w:i/>
          <w:iCs/>
          <w:sz w:val="21"/>
          <w:szCs w:val="20"/>
        </w:rPr>
      </w:pPr>
      <w:r w:rsidRPr="00961D2B">
        <w:rPr>
          <w:i/>
          <w:iCs/>
          <w:sz w:val="21"/>
          <w:szCs w:val="20"/>
          <w:highlight w:val="lightGray"/>
        </w:rPr>
        <w:lastRenderedPageBreak/>
        <w:t>[Sumário. Elemento obrigatório. Deve ser atualizado após a finalização do relatório]</w:t>
      </w:r>
    </w:p>
    <w:p w14:paraId="56C664D7" w14:textId="48EA3942" w:rsidR="00F615F6" w:rsidRDefault="00F615F6" w:rsidP="00F615F6">
      <w:pPr>
        <w:pStyle w:val="Ttulo1"/>
        <w:numPr>
          <w:ilvl w:val="0"/>
          <w:numId w:val="0"/>
        </w:numPr>
        <w:ind w:left="431" w:hanging="431"/>
      </w:pPr>
      <w:r>
        <w:t>SUMÁRIO</w:t>
      </w:r>
    </w:p>
    <w:p w14:paraId="791F82CF" w14:textId="04DD5496" w:rsidR="007F7290" w:rsidRPr="00F615F6" w:rsidRDefault="00F615F6" w:rsidP="00F615F6">
      <w:pPr>
        <w:spacing w:line="276" w:lineRule="auto"/>
        <w:jc w:val="left"/>
        <w:rPr>
          <w:rFonts w:ascii="Segoe UI" w:eastAsiaTheme="majorEastAsia" w:hAnsi="Segoe UI" w:cs="Segoe UI"/>
          <w:bCs/>
          <w:color w:val="213467"/>
          <w:sz w:val="32"/>
          <w:szCs w:val="36"/>
          <w:shd w:val="clear" w:color="auto" w:fill="FFFFFF"/>
        </w:rPr>
      </w:pPr>
      <w:r>
        <w:br w:type="page"/>
      </w:r>
    </w:p>
    <w:p w14:paraId="0FF3CE8F" w14:textId="107880A0" w:rsidR="001F10CB" w:rsidRDefault="007F7290" w:rsidP="0012404A">
      <w:pPr>
        <w:pStyle w:val="Ttulo1"/>
      </w:pPr>
      <w:r w:rsidRPr="009D75FC">
        <w:rPr>
          <w:rStyle w:val="normaltextrun"/>
        </w:rPr>
        <w:lastRenderedPageBreak/>
        <w:t>INTRODUÇÃO</w:t>
      </w:r>
    </w:p>
    <w:p w14:paraId="4031B346" w14:textId="0B154C8D" w:rsidR="005B57D6" w:rsidRDefault="00C621D7" w:rsidP="0012404A">
      <w:pPr>
        <w:pStyle w:val="texto"/>
      </w:pPr>
      <w:r>
        <w:rPr>
          <w:noProof/>
        </w:rPr>
        <mc:AlternateContent>
          <mc:Choice Requires="wps">
            <w:drawing>
              <wp:inline distT="0" distB="0" distL="0" distR="0" wp14:anchorId="4B266AA1" wp14:editId="1BD57F2D">
                <wp:extent cx="5463251" cy="1541721"/>
                <wp:effectExtent l="0" t="0" r="0" b="0"/>
                <wp:docPr id="1614072948"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B266AA1" id="_x0000_t202" coordsize="21600,21600" o:spt="202" path="m,l,21600r21600,l21600,xe">
                <v:stroke joinstyle="miter"/>
                <v:path gradientshapeok="t" o:connecttype="rect"/>
              </v:shapetype>
              <v:shape id="Caixa de Texto 5" o:spid="_x0000_s1026"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" fillcolor="#f2f2f2 [3052]" stroked="f" strokeweight=".5pt">
                <v:textbo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1AE97C97" w14:textId="537E7947" w:rsidR="001F10CB" w:rsidRDefault="0012404A" w:rsidP="005B57D6">
      <w:pPr>
        <w:pStyle w:val="texto"/>
      </w:pPr>
      <w:r w:rsidRPr="0012404A">
        <w:t>A poluição do ar impacta negativamente o clima e os ecossistemas. A Organização Mundial da Saúde (OMS) alerta que a poluição do ar é o principal risco ambiental à saúde humana e estima que 99% da população mundial seja exposta às concentrações de poluentes superiores aos limites recomendados </w:t>
      </w:r>
      <w:r w:rsidRPr="005B57D6">
        <w:t>​(OMS, 2024a</w:t>
      </w:r>
      <w:r w:rsidR="005B57D6" w:rsidRPr="005B57D6">
        <w:t>)</w:t>
      </w:r>
      <w:r w:rsidR="005B57D6">
        <w:t>.</w:t>
      </w:r>
    </w:p>
    <w:p w14:paraId="55BEA4F6" w14:textId="6C129F0B" w:rsidR="00140D27" w:rsidRPr="00140D27" w:rsidRDefault="00032485" w:rsidP="00032485">
      <w:pPr>
        <w:spacing w:before="100" w:beforeAutospacing="1" w:after="100" w:afterAutospacing="1"/>
        <w:rPr>
          <w:rFonts w:ascii="Segoe UI" w:eastAsia="Segoe UI" w:hAnsi="Segoe UI" w:cs="Segoe UI"/>
          <w:color w:val="222832"/>
          <w:szCs w:val="24"/>
          <w:lang w:eastAsia="pt-BR"/>
        </w:rPr>
      </w:pPr>
      <w:r w:rsidRPr="00032485">
        <w:rPr>
          <w:rFonts w:ascii="Segoe UI" w:eastAsia="Segoe UI" w:hAnsi="Segoe UI" w:cs="Segoe UI"/>
          <w:color w:val="222832"/>
          <w:szCs w:val="24"/>
          <w:lang w:eastAsia="pt-BR"/>
        </w:rPr>
        <w:t>Conforme a legislação brasileira, a gestão da qualidade do ar é uma responsabilidade compartilhada. A União define as regras gerais e os padrões mínimos para o país por meio da Política Nacional de Qualidade do Ar (Lei nº 14.850/2024) e da Resolução Conama nº 506/2024.</w:t>
      </w:r>
      <w:r w:rsidR="00E3758A">
        <w:rPr>
          <w:rFonts w:ascii="Segoe UI" w:eastAsia="Segoe UI" w:hAnsi="Segoe UI" w:cs="Segoe UI"/>
          <w:color w:val="222832"/>
          <w:szCs w:val="24"/>
          <w:lang w:eastAsia="pt-BR"/>
        </w:rPr>
        <w:t xml:space="preserve"> </w:t>
      </w:r>
      <w:r w:rsidR="00140D27" w:rsidRPr="00140D27">
        <w:rPr>
          <w:rFonts w:ascii="Segoe UI" w:eastAsia="Segoe UI" w:hAnsi="Segoe UI" w:cs="Segoe UI"/>
          <w:color w:val="222832"/>
          <w:szCs w:val="24"/>
          <w:lang w:eastAsia="pt-BR"/>
        </w:rPr>
        <w:t>Aos estados e ao Distrito Federal cabe a execução do monitoramento, o licenciamento e a fiscalização das fontes poluidoras, além da prerrogativa legal de instituir normativas suplementares, planos estaduais e padrões de qualidade mais restritivos, conforme as especificidades geográficas, climáticas e econômicas locais.</w:t>
      </w:r>
    </w:p>
    <w:p w14:paraId="0DCB5BB2" w14:textId="01BD7C03" w:rsidR="00140D27" w:rsidRPr="00140D27" w:rsidRDefault="00140D27" w:rsidP="005103C6">
      <w:pPr>
        <w:pStyle w:val="Revisartexto"/>
      </w:pPr>
      <w:r w:rsidRPr="00140D27">
        <w:t>[ESPAÇO PARA LEGISLAÇÃO ESTADUAL]</w:t>
      </w:r>
    </w:p>
    <w:p w14:paraId="4D896579" w14:textId="4AC0ABDA" w:rsidR="00140D27" w:rsidRPr="00140D27" w:rsidRDefault="00140D27" w:rsidP="005103C6">
      <w:pPr>
        <w:pStyle w:val="Revisartexto"/>
      </w:pPr>
      <w:r>
        <w:t>(Caso o Estado possua legislação própria, decreto, resolução do Conselho Estadual de Meio Ambiente - CONSEMA ou Plano de Controle de Emissões Atmosféricas, utilize o</w:t>
      </w:r>
      <w:r w:rsidR="351D04CE">
        <w:t xml:space="preserve"> modelo do</w:t>
      </w:r>
      <w:r>
        <w:t xml:space="preserve"> parágrafo abaixo. Se não houver normativo específico, este trecho pode ser suprimido ou mantido apenas com referência ao órgão executor).</w:t>
      </w:r>
    </w:p>
    <w:p w14:paraId="2B06BA6F" w14:textId="77777777" w:rsidR="00140D27" w:rsidRPr="005103C6" w:rsidRDefault="00140D27" w:rsidP="005103C6">
      <w:pPr>
        <w:pStyle w:val="Revisartexto"/>
      </w:pPr>
      <w:r w:rsidRPr="005103C6">
        <w:lastRenderedPageBreak/>
        <w:t>No âmbito estadual, a gestão é complementada pela [Lei/Decreto/Resolução Estadual nº XX/ANO ou Resolução do CONSEMA nº XX/ANO], que define [descrever brevemente: ex. os padrões estaduais, a obrigatoriedade de automonitoramento, o Plano Estadual de Qualidade do Ar ou as diretrizes locais de controle], sob a coordenação técnica e operacional do(a) [Nome do OEMA].</w:t>
      </w:r>
    </w:p>
    <w:p w14:paraId="3C2B083F" w14:textId="54EFDA2B" w:rsidR="00140D27" w:rsidRPr="00140D27" w:rsidRDefault="00140D27" w:rsidP="00140D27">
      <w:pPr>
        <w:spacing w:before="100" w:beforeAutospacing="1" w:after="100" w:afterAutospacing="1"/>
        <w:rPr>
          <w:rFonts w:ascii="Segoe UI" w:eastAsia="Segoe UI" w:hAnsi="Segoe UI" w:cs="Segoe UI"/>
          <w:color w:val="222832"/>
          <w:szCs w:val="24"/>
          <w:lang w:eastAsia="pt-BR"/>
        </w:rPr>
      </w:pPr>
      <w:r w:rsidRPr="00140D27">
        <w:rPr>
          <w:rFonts w:ascii="Segoe UI" w:eastAsia="Segoe UI" w:hAnsi="Segoe UI" w:cs="Segoe UI"/>
          <w:color w:val="222832"/>
          <w:szCs w:val="24"/>
          <w:lang w:eastAsia="pt-BR"/>
        </w:rPr>
        <w:t xml:space="preserve">O Relatório Anual de Acompanhamento da Qualidade do Ar consolida-se como um dos principais instrumentos de gestão da qualidade do ar no âmbito estadual. O objetivo deste documento é reunir, de forma transparente e acessível, as informações sobre o monitoramento da poluição atmosférica no estado de </w:t>
      </w:r>
      <w:r w:rsidR="005103C6">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5103C6">
        <w:rPr>
          <w:rFonts w:ascii="Segoe UI" w:eastAsia="Segoe UI" w:hAnsi="Segoe UI" w:cs="Segoe UI"/>
          <w:color w:val="000000" w:themeColor="text1"/>
          <w:lang w:eastAsia="pt-BR"/>
        </w:rPr>
        <w:instrText xml:space="preserve"> FORMTEXT </w:instrText>
      </w:r>
      <w:r w:rsidR="005103C6">
        <w:rPr>
          <w:rFonts w:ascii="Segoe UI" w:eastAsia="Segoe UI" w:hAnsi="Segoe UI" w:cs="Segoe UI"/>
          <w:color w:val="000000" w:themeColor="text1"/>
          <w:lang w:eastAsia="pt-BR"/>
        </w:rPr>
      </w:r>
      <w:r w:rsidR="005103C6">
        <w:rPr>
          <w:rFonts w:ascii="Segoe UI" w:eastAsia="Segoe UI" w:hAnsi="Segoe UI" w:cs="Segoe UI"/>
          <w:color w:val="000000" w:themeColor="text1"/>
          <w:lang w:eastAsia="pt-BR"/>
        </w:rPr>
        <w:fldChar w:fldCharType="separate"/>
      </w:r>
      <w:r w:rsidR="005103C6">
        <w:rPr>
          <w:rFonts w:ascii="Segoe UI" w:eastAsia="Segoe UI" w:hAnsi="Segoe UI" w:cs="Segoe UI"/>
          <w:noProof/>
          <w:color w:val="000000" w:themeColor="text1"/>
          <w:lang w:eastAsia="pt-BR"/>
        </w:rPr>
        <w:t>[Nome do estado]</w:t>
      </w:r>
      <w:r w:rsidR="005103C6">
        <w:rPr>
          <w:rFonts w:ascii="Segoe UI" w:eastAsia="Segoe UI" w:hAnsi="Segoe UI" w:cs="Segoe UI"/>
          <w:color w:val="000000" w:themeColor="text1"/>
          <w:lang w:eastAsia="pt-BR"/>
        </w:rPr>
        <w:fldChar w:fldCharType="end"/>
      </w:r>
      <w:r w:rsidRPr="00140D27">
        <w:rPr>
          <w:rFonts w:ascii="Segoe UI" w:eastAsia="Segoe UI" w:hAnsi="Segoe UI" w:cs="Segoe UI"/>
          <w:color w:val="222832"/>
          <w:szCs w:val="24"/>
          <w:lang w:eastAsia="pt-BR"/>
        </w:rPr>
        <w:t>, permitindo avaliar tendências, identificar áreas prioritárias e subsidiar a formulação e o aprimoramento de políticas públicas</w:t>
      </w:r>
      <w:r w:rsidR="0098233A">
        <w:rPr>
          <w:rFonts w:ascii="Segoe UI" w:eastAsia="Segoe UI" w:hAnsi="Segoe UI" w:cs="Segoe UI"/>
          <w:color w:val="222832"/>
          <w:szCs w:val="24"/>
          <w:lang w:eastAsia="pt-BR"/>
        </w:rPr>
        <w:t>.</w:t>
      </w:r>
    </w:p>
    <w:p w14:paraId="364A247C" w14:textId="64E2DCAC" w:rsidR="00961D2B" w:rsidRPr="00961D2B" w:rsidRDefault="0012404A" w:rsidP="005103C6">
      <w:pPr>
        <w:pStyle w:val="Revisartexto"/>
        <w:rPr>
          <w:rFonts w:eastAsia="Times New Roman"/>
          <w:sz w:val="18"/>
          <w:szCs w:val="18"/>
        </w:rPr>
      </w:pPr>
      <w:r w:rsidRPr="00556C3E">
        <w:rPr>
          <w:rStyle w:val="nfaseSutil"/>
          <w:color w:val="000000" w:themeColor="text1"/>
        </w:rPr>
        <w:t>Nas seções seguintes, são detalhadas informações sobre a rede de monitoramento da qualidade do ar, incluindo a evolução do número de estações, sua distribuição e abrangência espacial, os poluentes analisados, a representatividade espaço-temporal, além da população e dos tipos de uso do solo cobertos pelo monitoramento. São apresentadas as perspectivas de expansão da rede de monitoramento, as estratégias de comunicação e divulgação de dados</w:t>
      </w:r>
      <w:r w:rsidR="00235AB5">
        <w:rPr>
          <w:rStyle w:val="nfaseSutil"/>
          <w:color w:val="000000" w:themeColor="text1"/>
        </w:rPr>
        <w:t>.</w:t>
      </w:r>
    </w:p>
    <w:p w14:paraId="62DFE1E0" w14:textId="5F4DB293" w:rsidR="00961D2B" w:rsidRPr="00961D2B" w:rsidRDefault="00961D2B" w:rsidP="00961D2B">
      <w:pPr>
        <w:pStyle w:val="texto"/>
        <w:rPr>
          <w:sz w:val="18"/>
          <w:szCs w:val="18"/>
        </w:rPr>
      </w:pPr>
    </w:p>
    <w:p w14:paraId="77D3DA7E" w14:textId="06709437" w:rsidR="00D46283" w:rsidRDefault="00F93AD6" w:rsidP="0012404A">
      <w:pPr>
        <w:pStyle w:val="Ttulo2"/>
        <w:rPr>
          <w:rStyle w:val="normaltextrun"/>
        </w:rPr>
      </w:pPr>
      <w:r>
        <w:rPr>
          <w:rStyle w:val="normaltextrun"/>
        </w:rPr>
        <w:lastRenderedPageBreak/>
        <w:t>Metodologia e origem dos dados</w:t>
      </w:r>
    </w:p>
    <w:p w14:paraId="7FD7E948" w14:textId="6CF6EF4F" w:rsidR="00547E6C" w:rsidRDefault="00C621D7" w:rsidP="00547E6C">
      <w:pPr>
        <w:pStyle w:val="texto"/>
        <w:rPr>
          <w:lang w:eastAsia="en-US"/>
        </w:rPr>
      </w:pPr>
      <w:r>
        <w:rPr>
          <w:noProof/>
        </w:rPr>
        <mc:AlternateContent>
          <mc:Choice Requires="wps">
            <w:drawing>
              <wp:inline distT="0" distB="0" distL="0" distR="0" wp14:anchorId="584793B9" wp14:editId="4AD28FED">
                <wp:extent cx="5463251" cy="3965418"/>
                <wp:effectExtent l="0" t="0" r="0" b="0"/>
                <wp:docPr id="587332383" name="Caixa de Texto 5"/>
                <wp:cNvGraphicFramePr/>
                <a:graphic xmlns:a="http://schemas.openxmlformats.org/drawingml/2006/main">
                  <a:graphicData uri="http://schemas.microsoft.com/office/word/2010/wordprocessingShape">
                    <wps:wsp>
                      <wps:cNvSpPr txBox="1"/>
                      <wps:spPr>
                        <a:xfrm>
                          <a:off x="0" y="0"/>
                          <a:ext cx="5463251" cy="3965418"/>
                        </a:xfrm>
                        <a:prstGeom prst="rect">
                          <a:avLst/>
                        </a:prstGeom>
                        <a:solidFill>
                          <a:schemeClr val="bg1">
                            <a:lumMod val="95000"/>
                          </a:schemeClr>
                        </a:solidFill>
                        <a:ln w="6350">
                          <a:noFill/>
                        </a:ln>
                      </wps:spPr>
                      <wps:txbx>
                        <w:txbxContent>
                          <w:p w14:paraId="64D2A816" w14:textId="7213DE1C" w:rsidR="00B45CE4" w:rsidRPr="00B45CE4" w:rsidRDefault="00C621D7" w:rsidP="00B45CE4">
                            <w:pPr>
                              <w:pStyle w:val="Ttulo3"/>
                              <w:numPr>
                                <w:ilvl w:val="0"/>
                                <w:numId w:val="0"/>
                              </w:numPr>
                              <w:rPr>
                                <w:rFonts w:asciiTheme="majorHAnsi" w:hAnsiTheme="majorHAnsi" w:cstheme="majorHAnsi"/>
                                <w:color w:val="000000" w:themeColor="text1"/>
                                <w:sz w:val="24"/>
                                <w:szCs w:val="24"/>
                              </w:rPr>
                            </w:pPr>
                            <w:r w:rsidRPr="00B45CE4">
                              <w:rPr>
                                <w:rFonts w:asciiTheme="majorHAnsi" w:hAnsiTheme="majorHAnsi" w:cstheme="majorHAnsi"/>
                                <w:b/>
                                <w:i/>
                                <w:iCs/>
                                <w:color w:val="000000" w:themeColor="text1"/>
                                <w:sz w:val="24"/>
                                <w:szCs w:val="24"/>
                              </w:rPr>
                              <w:t>Instruções:</w:t>
                            </w:r>
                            <w:r w:rsidRPr="00B45CE4">
                              <w:rPr>
                                <w:rFonts w:asciiTheme="majorHAnsi" w:hAnsiTheme="majorHAnsi" w:cstheme="majorHAnsi"/>
                                <w:i/>
                                <w:iCs/>
                                <w:color w:val="000000" w:themeColor="text1"/>
                                <w:sz w:val="24"/>
                                <w:szCs w:val="24"/>
                              </w:rPr>
                              <w:t xml:space="preserve"> </w:t>
                            </w:r>
                            <w:r w:rsidR="00B45CE4" w:rsidRPr="00B45CE4">
                              <w:rPr>
                                <w:rFonts w:asciiTheme="majorHAnsi" w:hAnsiTheme="majorHAnsi" w:cstheme="majorHAnsi"/>
                                <w:color w:val="000000" w:themeColor="text1"/>
                                <w:sz w:val="24"/>
                                <w:szCs w:val="24"/>
                              </w:rPr>
                              <w:t>ORIENTAÇÃO PARA O ÓRGÃO ESTADUAL (OEMA)</w:t>
                            </w:r>
                          </w:p>
                          <w:p w14:paraId="00874F67"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Este capítulo deve ser adaptado à realidade operacional do seu estado.</w:t>
                            </w:r>
                          </w:p>
                          <w:p w14:paraId="61FDDC1C"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color w:val="000000" w:themeColor="text1"/>
                              </w:rPr>
                              <w:t>A governança e a coleta de dados de qualidade do ar variam significativamente entre os estados: alguns possuem rede própria 100% automatizada, outros dependem exclusivamente de condicionantes de licenciamento ambiental (automonitoramento de indústrias/consultorias), parcerias com universidades ou redes manuais/sensores indicativos.</w:t>
                            </w:r>
                          </w:p>
                          <w:p w14:paraId="62F21921"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Como utilizar este modelo:</w:t>
                            </w:r>
                          </w:p>
                          <w:p w14:paraId="7CBAEF0F" w14:textId="6CAE29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Mantenha</w:t>
                            </w:r>
                            <w:r w:rsidRPr="00B45CE4">
                              <w:rPr>
                                <w:rFonts w:asciiTheme="majorHAnsi" w:hAnsiTheme="majorHAnsi" w:cstheme="majorHAnsi"/>
                                <w:color w:val="000000" w:themeColor="text1"/>
                              </w:rPr>
                              <w:t xml:space="preserve"> apenas os arranjos de coleta e operação que de fato existem no </w:t>
                            </w:r>
                            <w:r w:rsidR="008505D1">
                              <w:rPr>
                                <w:rFonts w:asciiTheme="majorHAnsi" w:hAnsiTheme="majorHAnsi" w:cstheme="majorHAnsi"/>
                                <w:color w:val="000000" w:themeColor="text1"/>
                              </w:rPr>
                              <w:t>estado</w:t>
                            </w:r>
                            <w:r w:rsidR="00683F05">
                              <w:rPr>
                                <w:rFonts w:asciiTheme="majorHAnsi" w:hAnsiTheme="majorHAnsi" w:cstheme="majorHAnsi"/>
                                <w:color w:val="000000" w:themeColor="text1"/>
                              </w:rPr>
                              <w:t>, conforme exemplos abaixo</w:t>
                            </w:r>
                            <w:r w:rsidRPr="00B45CE4">
                              <w:rPr>
                                <w:rFonts w:asciiTheme="majorHAnsi" w:hAnsiTheme="majorHAnsi" w:cstheme="majorHAnsi"/>
                                <w:color w:val="000000" w:themeColor="text1"/>
                              </w:rPr>
                              <w:t>.</w:t>
                            </w:r>
                          </w:p>
                          <w:p w14:paraId="2A721E1E" w14:textId="777777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Descreva</w:t>
                            </w:r>
                            <w:r w:rsidRPr="00B45CE4">
                              <w:rPr>
                                <w:rFonts w:asciiTheme="majorHAnsi" w:hAnsiTheme="majorHAnsi" w:cstheme="majorHAnsi"/>
                                <w:color w:val="000000" w:themeColor="text1"/>
                              </w:rPr>
                              <w:t xml:space="preserve"> como o seu órgão recebe e audita esses dados (ex: planilhas periódicas, telemetria em tempo real, auditorias de calibração).</w:t>
                            </w:r>
                          </w:p>
                          <w:p w14:paraId="76FA2E8D" w14:textId="777777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Indique</w:t>
                            </w:r>
                            <w:r w:rsidRPr="00B45CE4">
                              <w:rPr>
                                <w:rFonts w:asciiTheme="majorHAnsi" w:hAnsiTheme="majorHAnsi" w:cstheme="majorHAnsi"/>
                                <w:color w:val="000000" w:themeColor="text1"/>
                              </w:rPr>
                              <w:t xml:space="preserve"> os critérios de consistência técnica (QA/QC) e o nível de integração com a plataforma nacional (MonitorAr/MMA).</w:t>
                            </w:r>
                          </w:p>
                          <w:p w14:paraId="76D8C643"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i/>
                                <w:iCs/>
                                <w:color w:val="000000" w:themeColor="text1"/>
                              </w:rPr>
                              <w:t>(Remova este quadro de instruções na versão final do relatório).</w:t>
                            </w:r>
                          </w:p>
                          <w:p w14:paraId="6446033C" w14:textId="753AFFE2" w:rsidR="00C621D7" w:rsidRPr="00C621D7" w:rsidRDefault="00C621D7" w:rsidP="00C621D7">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4793B9" id="_x0000_s1027" type="#_x0000_t202" style="width:430.2pt;height:3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" fillcolor="#f2f2f2 [3052]" stroked="f" strokeweight=".5pt">
                <v:textbox>
                  <w:txbxContent>
                    <w:p w14:paraId="64D2A816" w14:textId="7213DE1C" w:rsidR="00B45CE4" w:rsidRPr="00B45CE4" w:rsidRDefault="00C621D7" w:rsidP="00B45CE4">
                      <w:pPr>
                        <w:pStyle w:val="Ttulo3"/>
                        <w:numPr>
                          <w:ilvl w:val="0"/>
                          <w:numId w:val="0"/>
                        </w:numPr>
                        <w:rPr>
                          <w:rFonts w:asciiTheme="majorHAnsi" w:hAnsiTheme="majorHAnsi" w:cstheme="majorHAnsi"/>
                          <w:color w:val="000000" w:themeColor="text1"/>
                          <w:sz w:val="24"/>
                          <w:szCs w:val="24"/>
                        </w:rPr>
                      </w:pPr>
                      <w:r w:rsidRPr="00B45CE4">
                        <w:rPr>
                          <w:rFonts w:asciiTheme="majorHAnsi" w:hAnsiTheme="majorHAnsi" w:cstheme="majorHAnsi"/>
                          <w:b/>
                          <w:i/>
                          <w:iCs/>
                          <w:color w:val="000000" w:themeColor="text1"/>
                          <w:sz w:val="24"/>
                          <w:szCs w:val="24"/>
                        </w:rPr>
                        <w:t>Instruções:</w:t>
                      </w:r>
                      <w:r w:rsidRPr="00B45CE4">
                        <w:rPr>
                          <w:rFonts w:asciiTheme="majorHAnsi" w:hAnsiTheme="majorHAnsi" w:cstheme="majorHAnsi"/>
                          <w:i/>
                          <w:iCs/>
                          <w:color w:val="000000" w:themeColor="text1"/>
                          <w:sz w:val="24"/>
                          <w:szCs w:val="24"/>
                        </w:rPr>
                        <w:t xml:space="preserve"> </w:t>
                      </w:r>
                      <w:r w:rsidR="00B45CE4" w:rsidRPr="00B45CE4">
                        <w:rPr>
                          <w:rFonts w:asciiTheme="majorHAnsi" w:hAnsiTheme="majorHAnsi" w:cstheme="majorHAnsi"/>
                          <w:color w:val="000000" w:themeColor="text1"/>
                          <w:sz w:val="24"/>
                          <w:szCs w:val="24"/>
                        </w:rPr>
                        <w:t>ORIENTAÇÃO PARA O ÓRGÃO ESTADUAL (OEMA)</w:t>
                      </w:r>
                    </w:p>
                    <w:p w14:paraId="00874F67"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Este capítulo deve ser adaptado à realidade operacional do seu estado.</w:t>
                      </w:r>
                    </w:p>
                    <w:p w14:paraId="61FDDC1C"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color w:val="000000" w:themeColor="text1"/>
                        </w:rPr>
                        <w:t>A governança e a coleta de dados de qualidade do ar variam significativamente entre os estados: alguns possuem rede própria 100% automatizada, outros dependem exclusivamente de condicionantes de licenciamento ambiental (automonitoramento de indústrias/consultorias), parcerias com universidades ou redes manuais/sensores indicativos.</w:t>
                      </w:r>
                    </w:p>
                    <w:p w14:paraId="62F21921"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b/>
                          <w:bCs/>
                          <w:color w:val="000000" w:themeColor="text1"/>
                        </w:rPr>
                        <w:t>Como utilizar este modelo:</w:t>
                      </w:r>
                    </w:p>
                    <w:p w14:paraId="7CBAEF0F" w14:textId="6CAE29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Mantenha</w:t>
                      </w:r>
                      <w:r w:rsidRPr="00B45CE4">
                        <w:rPr>
                          <w:rFonts w:asciiTheme="majorHAnsi" w:hAnsiTheme="majorHAnsi" w:cstheme="majorHAnsi"/>
                          <w:color w:val="000000" w:themeColor="text1"/>
                        </w:rPr>
                        <w:t xml:space="preserve"> apenas os arranjos de coleta e operação que de fato existem no </w:t>
                      </w:r>
                      <w:r w:rsidR="008505D1">
                        <w:rPr>
                          <w:rFonts w:asciiTheme="majorHAnsi" w:hAnsiTheme="majorHAnsi" w:cstheme="majorHAnsi"/>
                          <w:color w:val="000000" w:themeColor="text1"/>
                        </w:rPr>
                        <w:t>estado</w:t>
                      </w:r>
                      <w:r w:rsidR="00683F05">
                        <w:rPr>
                          <w:rFonts w:asciiTheme="majorHAnsi" w:hAnsiTheme="majorHAnsi" w:cstheme="majorHAnsi"/>
                          <w:color w:val="000000" w:themeColor="text1"/>
                        </w:rPr>
                        <w:t>, conforme exemplos abaixo</w:t>
                      </w:r>
                      <w:r w:rsidRPr="00B45CE4">
                        <w:rPr>
                          <w:rFonts w:asciiTheme="majorHAnsi" w:hAnsiTheme="majorHAnsi" w:cstheme="majorHAnsi"/>
                          <w:color w:val="000000" w:themeColor="text1"/>
                        </w:rPr>
                        <w:t>.</w:t>
                      </w:r>
                    </w:p>
                    <w:p w14:paraId="2A721E1E" w14:textId="777777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Descreva</w:t>
                      </w:r>
                      <w:r w:rsidRPr="00B45CE4">
                        <w:rPr>
                          <w:rFonts w:asciiTheme="majorHAnsi" w:hAnsiTheme="majorHAnsi" w:cstheme="majorHAnsi"/>
                          <w:color w:val="000000" w:themeColor="text1"/>
                        </w:rPr>
                        <w:t xml:space="preserve"> como o seu órgão recebe e audita esses dados (</w:t>
                      </w:r>
                      <w:proofErr w:type="spellStart"/>
                      <w:r w:rsidRPr="00B45CE4">
                        <w:rPr>
                          <w:rFonts w:asciiTheme="majorHAnsi" w:hAnsiTheme="majorHAnsi" w:cstheme="majorHAnsi"/>
                          <w:color w:val="000000" w:themeColor="text1"/>
                        </w:rPr>
                        <w:t>ex</w:t>
                      </w:r>
                      <w:proofErr w:type="spellEnd"/>
                      <w:r w:rsidRPr="00B45CE4">
                        <w:rPr>
                          <w:rFonts w:asciiTheme="majorHAnsi" w:hAnsiTheme="majorHAnsi" w:cstheme="majorHAnsi"/>
                          <w:color w:val="000000" w:themeColor="text1"/>
                        </w:rPr>
                        <w:t>: planilhas periódicas, telemetria em tempo real, auditorias de calibração).</w:t>
                      </w:r>
                    </w:p>
                    <w:p w14:paraId="76FA2E8D" w14:textId="77777777" w:rsidR="00B45CE4" w:rsidRPr="00B45CE4" w:rsidRDefault="00B45CE4" w:rsidP="00E673B6">
                      <w:pPr>
                        <w:pStyle w:val="NormalWeb"/>
                        <w:numPr>
                          <w:ilvl w:val="0"/>
                          <w:numId w:val="12"/>
                        </w:numPr>
                        <w:rPr>
                          <w:rFonts w:asciiTheme="majorHAnsi" w:hAnsiTheme="majorHAnsi" w:cstheme="majorHAnsi"/>
                          <w:color w:val="000000" w:themeColor="text1"/>
                        </w:rPr>
                      </w:pPr>
                      <w:r w:rsidRPr="00B45CE4">
                        <w:rPr>
                          <w:rFonts w:asciiTheme="majorHAnsi" w:hAnsiTheme="majorHAnsi" w:cstheme="majorHAnsi"/>
                          <w:b/>
                          <w:bCs/>
                          <w:color w:val="000000" w:themeColor="text1"/>
                        </w:rPr>
                        <w:t>Indique</w:t>
                      </w:r>
                      <w:r w:rsidRPr="00B45CE4">
                        <w:rPr>
                          <w:rFonts w:asciiTheme="majorHAnsi" w:hAnsiTheme="majorHAnsi" w:cstheme="majorHAnsi"/>
                          <w:color w:val="000000" w:themeColor="text1"/>
                        </w:rPr>
                        <w:t xml:space="preserve"> os critérios de consistência técnica (QA/QC) e o nível de integração com a plataforma nacional (MonitorAr/MMA).</w:t>
                      </w:r>
                    </w:p>
                    <w:p w14:paraId="76D8C643" w14:textId="77777777" w:rsidR="00B45CE4" w:rsidRPr="00B45CE4" w:rsidRDefault="00B45CE4" w:rsidP="00B45CE4">
                      <w:pPr>
                        <w:pStyle w:val="NormalWeb"/>
                        <w:rPr>
                          <w:rFonts w:asciiTheme="majorHAnsi" w:hAnsiTheme="majorHAnsi" w:cstheme="majorHAnsi"/>
                          <w:color w:val="000000" w:themeColor="text1"/>
                        </w:rPr>
                      </w:pPr>
                      <w:r w:rsidRPr="00B45CE4">
                        <w:rPr>
                          <w:rFonts w:asciiTheme="majorHAnsi" w:hAnsiTheme="majorHAnsi" w:cstheme="majorHAnsi"/>
                          <w:i/>
                          <w:iCs/>
                          <w:color w:val="000000" w:themeColor="text1"/>
                        </w:rPr>
                        <w:t>(Remova este quadro de instruções na versão final do relatório).</w:t>
                      </w:r>
                    </w:p>
                    <w:p w14:paraId="6446033C" w14:textId="753AFFE2" w:rsidR="00C621D7" w:rsidRPr="00C621D7" w:rsidRDefault="00C621D7" w:rsidP="00C621D7">
                      <w:pPr>
                        <w:rPr>
                          <w:i/>
                          <w:iCs/>
                        </w:rPr>
                      </w:pPr>
                    </w:p>
                  </w:txbxContent>
                </v:textbox>
                <w10:anchorlock/>
              </v:shape>
            </w:pict>
          </mc:Fallback>
        </mc:AlternateContent>
      </w:r>
    </w:p>
    <w:p w14:paraId="038D6A7B" w14:textId="18B1AE6E"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 xml:space="preserve">Para a elaboração deste relatório, os dados de qualidade do ar no estado de </w:t>
      </w:r>
      <w:r>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Pr>
          <w:rFonts w:ascii="Segoe UI" w:eastAsia="Segoe UI" w:hAnsi="Segoe UI" w:cs="Segoe UI"/>
          <w:color w:val="000000" w:themeColor="text1"/>
          <w:lang w:eastAsia="pt-BR"/>
        </w:rPr>
        <w:instrText xml:space="preserve"> FORMTEXT </w:instrText>
      </w:r>
      <w:r>
        <w:rPr>
          <w:rFonts w:ascii="Segoe UI" w:eastAsia="Segoe UI" w:hAnsi="Segoe UI" w:cs="Segoe UI"/>
          <w:color w:val="000000" w:themeColor="text1"/>
          <w:lang w:eastAsia="pt-BR"/>
        </w:rPr>
      </w:r>
      <w:r>
        <w:rPr>
          <w:rFonts w:ascii="Segoe UI" w:eastAsia="Segoe UI" w:hAnsi="Segoe UI" w:cs="Segoe UI"/>
          <w:color w:val="000000" w:themeColor="text1"/>
          <w:lang w:eastAsia="pt-BR"/>
        </w:rPr>
        <w:fldChar w:fldCharType="separate"/>
      </w:r>
      <w:r>
        <w:rPr>
          <w:rFonts w:ascii="Segoe UI" w:eastAsia="Segoe UI" w:hAnsi="Segoe UI" w:cs="Segoe UI"/>
          <w:noProof/>
          <w:color w:val="000000" w:themeColor="text1"/>
          <w:lang w:eastAsia="pt-BR"/>
        </w:rPr>
        <w:t>[Nome do estado]</w:t>
      </w:r>
      <w:r>
        <w:rPr>
          <w:rFonts w:ascii="Segoe UI" w:eastAsia="Segoe UI" w:hAnsi="Segoe UI" w:cs="Segoe UI"/>
          <w:color w:val="000000" w:themeColor="text1"/>
          <w:lang w:eastAsia="pt-BR"/>
        </w:rPr>
        <w:fldChar w:fldCharType="end"/>
      </w:r>
      <w:r w:rsidRPr="00564A1D">
        <w:rPr>
          <w:rFonts w:ascii="Segoe UI" w:hAnsi="Segoe UI" w:cs="Segoe UI"/>
        </w:rPr>
        <w:t xml:space="preserve"> foram consolidados a partir </w:t>
      </w:r>
      <w:r w:rsidR="00683F05">
        <w:rPr>
          <w:rFonts w:ascii="Segoe UI" w:hAnsi="Segoe UI" w:cs="Segoe UI"/>
        </w:rPr>
        <w:t>da</w:t>
      </w:r>
      <w:r w:rsidRPr="00564A1D">
        <w:rPr>
          <w:rFonts w:ascii="Segoe UI" w:hAnsi="Segoe UI" w:cs="Segoe UI"/>
        </w:rPr>
        <w:t xml:space="preserve"> rede estadual. As informações abrangem medições contínuas (automáticas) e/ou amostragens periódicas (manuais), provenientes das seguintes fontes:</w:t>
      </w:r>
    </w:p>
    <w:p w14:paraId="5A095DF7" w14:textId="10C72A8B" w:rsidR="00564A1D" w:rsidRPr="00564A1D" w:rsidRDefault="00564A1D" w:rsidP="00B03301">
      <w:pPr>
        <w:pStyle w:val="Revisartexto"/>
      </w:pPr>
      <w:r w:rsidRPr="00564A1D">
        <w:rPr>
          <w:b/>
          <w:bCs/>
        </w:rPr>
        <w:t>Rede Pública Própria:</w:t>
      </w:r>
      <w:r w:rsidRPr="00564A1D">
        <w:t xml:space="preserve"> Estações públicas de referência pertencentes ao estado, operadas, mantidas e calibradas diretamente pelo</w:t>
      </w:r>
      <w:r w:rsidR="00D83F3C">
        <w:t xml:space="preserve"> </w:t>
      </w:r>
      <w:r w:rsidR="00D83F3C">
        <w:fldChar w:fldCharType="begin">
          <w:ffData>
            <w:name w:val=""/>
            <w:enabled/>
            <w:calcOnExit w:val="0"/>
            <w:textInput>
              <w:default w:val="[Nome do estado]"/>
            </w:textInput>
          </w:ffData>
        </w:fldChar>
      </w:r>
      <w:r w:rsidR="00D83F3C">
        <w:instrText xml:space="preserve"> FORMTEXT </w:instrText>
      </w:r>
      <w:r w:rsidR="00D83F3C">
        <w:fldChar w:fldCharType="separate"/>
      </w:r>
      <w:r w:rsidR="00D83F3C">
        <w:rPr>
          <w:noProof/>
        </w:rPr>
        <w:t>[Nome do estado]</w:t>
      </w:r>
      <w:r w:rsidR="00D83F3C">
        <w:fldChar w:fldCharType="end"/>
      </w:r>
      <w:r w:rsidRPr="00564A1D">
        <w:t xml:space="preserve"> ou por empresa especializada contratada sob sua supervisão.</w:t>
      </w:r>
    </w:p>
    <w:p w14:paraId="3466AA77" w14:textId="43B7E399" w:rsidR="00564A1D" w:rsidRPr="00564A1D" w:rsidRDefault="00564A1D" w:rsidP="00B03301">
      <w:pPr>
        <w:pStyle w:val="Revisartexto"/>
      </w:pPr>
      <w:r w:rsidRPr="00564A1D">
        <w:rPr>
          <w:b/>
          <w:bCs/>
        </w:rPr>
        <w:t>Rede de Licenciamento Ambiental:</w:t>
      </w:r>
      <w:r w:rsidRPr="00564A1D">
        <w:t xml:space="preserve"> Estações instaladas e custeadas por empreendimentos como condicionante ambiental. A operação é realizada pelos próprios empreendedores ou consultorias ambientais credenciadas, com repasse </w:t>
      </w:r>
      <w:r w:rsidRPr="00564A1D">
        <w:lastRenderedPageBreak/>
        <w:t>periódico ou transmissão em tempo real dos relatórios e dados brutos ao órgão ambiental.</w:t>
      </w:r>
    </w:p>
    <w:p w14:paraId="61A679FC" w14:textId="77777777" w:rsidR="00564A1D" w:rsidRPr="00564A1D" w:rsidRDefault="00564A1D" w:rsidP="00B03301">
      <w:pPr>
        <w:pStyle w:val="Revisartexto"/>
      </w:pPr>
      <w:r w:rsidRPr="00564A1D">
        <w:rPr>
          <w:b/>
          <w:bCs/>
        </w:rPr>
        <w:t>Parcerias e Convênios Técnico-Científicos:</w:t>
      </w:r>
      <w:r w:rsidRPr="00564A1D">
        <w:t xml:space="preserve"> Medições resultantes de acordos de cooperação com universidades, institutos de pesquisa ou municípios.</w:t>
      </w:r>
    </w:p>
    <w:p w14:paraId="4AA2A1D2" w14:textId="77777777" w:rsidR="00564A1D" w:rsidRPr="00564A1D" w:rsidRDefault="00564A1D" w:rsidP="00B03301">
      <w:pPr>
        <w:pStyle w:val="Revisartexto"/>
      </w:pPr>
      <w:r w:rsidRPr="00564A1D">
        <w:rPr>
          <w:b/>
          <w:bCs/>
        </w:rPr>
        <w:t>Redes Indicativas / Sensores de Baixo Custo (opcional):</w:t>
      </w:r>
      <w:r w:rsidRPr="00564A1D">
        <w:t xml:space="preserve"> Dispositivos complementares utilizados para triagem espacial e identificação de tendências, reportados de forma segregada das estações de referência.</w:t>
      </w:r>
    </w:p>
    <w:p w14:paraId="5912C914" w14:textId="77777777"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A consistência e integridade das séries temporais seguiram um protocolo de controle de qualidade estruturado nas seguintes etapas:</w:t>
      </w:r>
    </w:p>
    <w:p w14:paraId="40B8F94E" w14:textId="01976F22" w:rsidR="00564A1D" w:rsidRPr="00564A1D" w:rsidRDefault="00DE7296" w:rsidP="00E673B6">
      <w:pPr>
        <w:pStyle w:val="NormalWeb"/>
        <w:numPr>
          <w:ilvl w:val="0"/>
          <w:numId w:val="14"/>
        </w:numPr>
        <w:spacing w:before="0" w:beforeAutospacing="0" w:line="360" w:lineRule="auto"/>
        <w:rPr>
          <w:rFonts w:ascii="Segoe UI" w:hAnsi="Segoe UI" w:cs="Segoe UI"/>
        </w:rPr>
      </w:pPr>
      <w:r>
        <w:rPr>
          <w:rFonts w:ascii="Segoe UI" w:hAnsi="Segoe UI" w:cs="Segoe UI"/>
          <w:b/>
          <w:bCs/>
        </w:rPr>
        <w:t>Coleta</w:t>
      </w:r>
      <w:r w:rsidR="00564A1D" w:rsidRPr="00564A1D">
        <w:rPr>
          <w:rFonts w:ascii="Segoe UI" w:hAnsi="Segoe UI" w:cs="Segoe UI"/>
          <w:b/>
          <w:bCs/>
        </w:rPr>
        <w:t>:</w:t>
      </w:r>
      <w:r w:rsidR="00564A1D" w:rsidRPr="00564A1D">
        <w:rPr>
          <w:rFonts w:ascii="Segoe UI" w:hAnsi="Segoe UI" w:cs="Segoe UI"/>
        </w:rPr>
        <w:t xml:space="preserve"> Os registros (horários ou diários) enviados pelas empresas licenciadas, consultorias ou redes próprias foram centralizados na base de dados do(a) </w:t>
      </w:r>
      <w:r w:rsidR="00564A1D" w:rsidRPr="00DE7296">
        <w:rPr>
          <w:rStyle w:val="RevisartextoChar"/>
        </w:rPr>
        <w:t>[Nome do OEMA / Sistema Estadual de Informações].</w:t>
      </w:r>
    </w:p>
    <w:p w14:paraId="1340F48A" w14:textId="70B5D2AC" w:rsidR="00564A1D" w:rsidRPr="00564A1D" w:rsidRDefault="00564A1D" w:rsidP="00E673B6">
      <w:pPr>
        <w:pStyle w:val="NormalWeb"/>
        <w:numPr>
          <w:ilvl w:val="0"/>
          <w:numId w:val="14"/>
        </w:numPr>
        <w:spacing w:before="0" w:beforeAutospacing="0" w:line="360" w:lineRule="auto"/>
        <w:rPr>
          <w:rFonts w:ascii="Segoe UI" w:hAnsi="Segoe UI" w:cs="Segoe UI"/>
        </w:rPr>
      </w:pPr>
      <w:r w:rsidRPr="00564A1D">
        <w:rPr>
          <w:rFonts w:ascii="Segoe UI" w:hAnsi="Segoe UI" w:cs="Segoe UI"/>
          <w:b/>
          <w:bCs/>
        </w:rPr>
        <w:t>Consistência e Filtragem:</w:t>
      </w:r>
      <w:r w:rsidRPr="00564A1D">
        <w:rPr>
          <w:rFonts w:ascii="Segoe UI" w:hAnsi="Segoe UI" w:cs="Segoe UI"/>
        </w:rPr>
        <w:t xml:space="preserve"> Aplicação de rotinas de validação para identificação de dados inconsistentes, tais como:</w:t>
      </w:r>
    </w:p>
    <w:p w14:paraId="3DF20562" w14:textId="77777777" w:rsidR="00564A1D" w:rsidRPr="00564A1D" w:rsidRDefault="00564A1D" w:rsidP="00E673B6">
      <w:pPr>
        <w:pStyle w:val="NormalWeb"/>
        <w:numPr>
          <w:ilvl w:val="1"/>
          <w:numId w:val="14"/>
        </w:numPr>
        <w:spacing w:before="0" w:beforeAutospacing="0" w:line="360" w:lineRule="auto"/>
        <w:rPr>
          <w:rFonts w:ascii="Segoe UI" w:hAnsi="Segoe UI" w:cs="Segoe UI"/>
        </w:rPr>
      </w:pPr>
      <w:r w:rsidRPr="00564A1D">
        <w:rPr>
          <w:rFonts w:ascii="Segoe UI" w:hAnsi="Segoe UI" w:cs="Segoe UI"/>
        </w:rPr>
        <w:t>Períodos de calibração, checagem de zero/</w:t>
      </w:r>
      <w:proofErr w:type="spellStart"/>
      <w:r w:rsidRPr="00564A1D">
        <w:rPr>
          <w:rFonts w:ascii="Segoe UI" w:hAnsi="Segoe UI" w:cs="Segoe UI"/>
        </w:rPr>
        <w:t>span</w:t>
      </w:r>
      <w:proofErr w:type="spellEnd"/>
      <w:r w:rsidRPr="00564A1D">
        <w:rPr>
          <w:rFonts w:ascii="Segoe UI" w:hAnsi="Segoe UI" w:cs="Segoe UI"/>
        </w:rPr>
        <w:t xml:space="preserve"> ou manutenção preventiva/corretiva;</w:t>
      </w:r>
    </w:p>
    <w:p w14:paraId="08C563BC" w14:textId="390BE937" w:rsidR="00564A1D" w:rsidRPr="00564A1D" w:rsidRDefault="00564A1D" w:rsidP="00E673B6">
      <w:pPr>
        <w:pStyle w:val="NormalWeb"/>
        <w:numPr>
          <w:ilvl w:val="1"/>
          <w:numId w:val="14"/>
        </w:numPr>
        <w:spacing w:before="0" w:beforeAutospacing="0" w:line="360" w:lineRule="auto"/>
        <w:rPr>
          <w:rFonts w:ascii="Segoe UI" w:hAnsi="Segoe UI" w:cs="Segoe UI"/>
        </w:rPr>
      </w:pPr>
      <w:r w:rsidRPr="00564A1D">
        <w:rPr>
          <w:rFonts w:ascii="Segoe UI" w:hAnsi="Segoe UI" w:cs="Segoe UI"/>
        </w:rPr>
        <w:t xml:space="preserve">Valores anômalos, nulos ou negativos injustificados por falhas </w:t>
      </w:r>
      <w:r w:rsidR="00DE7296">
        <w:rPr>
          <w:rFonts w:ascii="Segoe UI" w:hAnsi="Segoe UI" w:cs="Segoe UI"/>
        </w:rPr>
        <w:t>dos equipamentos</w:t>
      </w:r>
      <w:r w:rsidR="0042483B">
        <w:rPr>
          <w:rFonts w:ascii="Segoe UI" w:hAnsi="Segoe UI" w:cs="Segoe UI"/>
        </w:rPr>
        <w:t>.</w:t>
      </w:r>
    </w:p>
    <w:p w14:paraId="05F8470B" w14:textId="77777777" w:rsidR="00564A1D" w:rsidRPr="00564A1D" w:rsidRDefault="00564A1D" w:rsidP="00E673B6">
      <w:pPr>
        <w:pStyle w:val="NormalWeb"/>
        <w:numPr>
          <w:ilvl w:val="0"/>
          <w:numId w:val="14"/>
        </w:numPr>
        <w:spacing w:before="0" w:beforeAutospacing="0" w:line="360" w:lineRule="auto"/>
        <w:rPr>
          <w:rFonts w:ascii="Segoe UI" w:hAnsi="Segoe UI" w:cs="Segoe UI"/>
        </w:rPr>
      </w:pPr>
      <w:r w:rsidRPr="00564A1D">
        <w:rPr>
          <w:rFonts w:ascii="Segoe UI" w:hAnsi="Segoe UI" w:cs="Segoe UI"/>
          <w:b/>
          <w:bCs/>
        </w:rPr>
        <w:t>Representatividade Temporal:</w:t>
      </w:r>
      <w:r w:rsidRPr="00564A1D">
        <w:rPr>
          <w:rFonts w:ascii="Segoe UI" w:hAnsi="Segoe UI" w:cs="Segoe UI"/>
        </w:rPr>
        <w:t xml:space="preserve"> Para fins de cálculo de médias, índices e verificação de conformidade com os padrões legais, considerou-se a taxa mínima de representatividade de dados válidos </w:t>
      </w:r>
      <w:r w:rsidRPr="00564A1D">
        <w:rPr>
          <w:rFonts w:ascii="Segoe UI" w:hAnsi="Segoe UI" w:cs="Segoe UI"/>
          <w:i/>
          <w:iCs/>
        </w:rPr>
        <w:t>(ex.: mínimo de 75% de registros válidos no período avaliado)</w:t>
      </w:r>
      <w:r w:rsidRPr="00564A1D">
        <w:rPr>
          <w:rFonts w:ascii="Segoe UI" w:hAnsi="Segoe UI" w:cs="Segoe UI"/>
        </w:rPr>
        <w:t>.</w:t>
      </w:r>
    </w:p>
    <w:p w14:paraId="055EEDB6" w14:textId="77777777" w:rsidR="00564A1D" w:rsidRPr="00564A1D" w:rsidRDefault="00564A1D" w:rsidP="0065696F">
      <w:pPr>
        <w:pStyle w:val="Revisartexto"/>
      </w:pPr>
      <w:r w:rsidRPr="00564A1D">
        <w:t>[SELECIONE O CENÁRIO APLICÁVEL AO ESTADO]</w:t>
      </w:r>
    </w:p>
    <w:p w14:paraId="25D21405" w14:textId="29187078" w:rsidR="00564A1D" w:rsidRPr="0065696F" w:rsidRDefault="00564A1D" w:rsidP="00E673B6">
      <w:pPr>
        <w:pStyle w:val="Revisartexto"/>
        <w:numPr>
          <w:ilvl w:val="0"/>
          <w:numId w:val="16"/>
        </w:numPr>
      </w:pPr>
      <w:r w:rsidRPr="00564A1D">
        <w:lastRenderedPageBreak/>
        <w:t xml:space="preserve">Os dados tratados e validados pela rede estadual são integrados ao </w:t>
      </w:r>
      <w:r w:rsidRPr="00564A1D">
        <w:rPr>
          <w:b/>
          <w:bCs/>
        </w:rPr>
        <w:t>MonitorAr</w:t>
      </w:r>
      <w:r w:rsidRPr="00564A1D">
        <w:t xml:space="preserve"> (Sistema Nacional de Gestão da Qualidade do Ar/MMA) </w:t>
      </w:r>
      <w:proofErr w:type="gramStart"/>
      <w:r w:rsidRPr="00564A1D">
        <w:t>e também</w:t>
      </w:r>
      <w:proofErr w:type="gramEnd"/>
      <w:r w:rsidRPr="00564A1D">
        <w:t xml:space="preserve"> disponibilizados no portal </w:t>
      </w:r>
      <w:r w:rsidR="0065696F" w:rsidRPr="0065696F">
        <w:t>link para acesso</w:t>
      </w:r>
      <w:r w:rsidRPr="0065696F">
        <w:t>.</w:t>
      </w:r>
    </w:p>
    <w:p w14:paraId="0756C070" w14:textId="7719D221" w:rsidR="00564A1D" w:rsidRPr="00564A1D" w:rsidRDefault="00564A1D" w:rsidP="00E673B6">
      <w:pPr>
        <w:pStyle w:val="Revisartexto"/>
        <w:numPr>
          <w:ilvl w:val="0"/>
          <w:numId w:val="16"/>
        </w:numPr>
      </w:pPr>
      <w:r w:rsidRPr="00564A1D">
        <w:t xml:space="preserve">Os dados são publicados diretamente na plataforma estadual </w:t>
      </w:r>
      <w:r w:rsidRPr="0065696F">
        <w:t xml:space="preserve">[Nome da Plataforma / Link], </w:t>
      </w:r>
      <w:r w:rsidRPr="00564A1D">
        <w:t>com ações em andamento para integração gradual ao sistema nacional.</w:t>
      </w:r>
    </w:p>
    <w:p w14:paraId="26213A24" w14:textId="00F27B49" w:rsidR="00564A1D" w:rsidRPr="00564A1D" w:rsidRDefault="00564A1D" w:rsidP="00E673B6">
      <w:pPr>
        <w:pStyle w:val="Revisartexto"/>
        <w:numPr>
          <w:ilvl w:val="0"/>
          <w:numId w:val="16"/>
        </w:numPr>
      </w:pPr>
      <w:r w:rsidRPr="00564A1D">
        <w:t>Os dados consolidados são disponibilizados à sociedade por meio de relatórios técnicos anuais e publicações no Diário Oficial/site institucional.</w:t>
      </w:r>
    </w:p>
    <w:p w14:paraId="6340A0CD" w14:textId="77777777" w:rsidR="00564A1D" w:rsidRPr="00564A1D" w:rsidRDefault="00564A1D" w:rsidP="00564A1D">
      <w:pPr>
        <w:pStyle w:val="NormalWeb"/>
        <w:spacing w:before="0" w:beforeAutospacing="0" w:line="360" w:lineRule="auto"/>
        <w:rPr>
          <w:rFonts w:ascii="Segoe UI" w:hAnsi="Segoe UI" w:cs="Segoe UI"/>
        </w:rPr>
      </w:pPr>
      <w:r w:rsidRPr="00564A1D">
        <w:rPr>
          <w:rFonts w:ascii="Segoe UI" w:hAnsi="Segoe UI" w:cs="Segoe UI"/>
        </w:rPr>
        <w:t>Para cada estação analisada neste relatório, foram compiladas as seguintes informações técnicas:</w:t>
      </w:r>
    </w:p>
    <w:p w14:paraId="4165C2F2" w14:textId="77777777" w:rsidR="00564A1D" w:rsidRPr="00564A1D" w:rsidRDefault="00564A1D" w:rsidP="00E673B6">
      <w:pPr>
        <w:pStyle w:val="NormalWeb"/>
        <w:numPr>
          <w:ilvl w:val="0"/>
          <w:numId w:val="15"/>
        </w:numPr>
        <w:spacing w:before="0" w:beforeAutospacing="0" w:line="360" w:lineRule="auto"/>
        <w:rPr>
          <w:rFonts w:ascii="Segoe UI" w:hAnsi="Segoe UI" w:cs="Segoe UI"/>
        </w:rPr>
      </w:pPr>
      <w:r w:rsidRPr="00564A1D">
        <w:rPr>
          <w:rFonts w:ascii="Segoe UI" w:hAnsi="Segoe UI" w:cs="Segoe UI"/>
          <w:b/>
          <w:bCs/>
        </w:rPr>
        <w:t>Localização e Contexto:</w:t>
      </w:r>
      <w:r w:rsidRPr="00564A1D">
        <w:rPr>
          <w:rFonts w:ascii="Segoe UI" w:hAnsi="Segoe UI" w:cs="Segoe UI"/>
        </w:rPr>
        <w:t xml:space="preserve"> Município, coordenadas geográficas, bacia aérea e classificação da estação (urbana, industrial, transporte/tráfego, rural ou fundo de escala);</w:t>
      </w:r>
    </w:p>
    <w:p w14:paraId="77F49C05" w14:textId="77777777" w:rsidR="00564A1D" w:rsidRPr="00564A1D" w:rsidRDefault="00564A1D" w:rsidP="00E673B6">
      <w:pPr>
        <w:pStyle w:val="NormalWeb"/>
        <w:numPr>
          <w:ilvl w:val="0"/>
          <w:numId w:val="15"/>
        </w:numPr>
        <w:spacing w:before="0" w:beforeAutospacing="0" w:line="360" w:lineRule="auto"/>
        <w:rPr>
          <w:rFonts w:ascii="Segoe UI" w:hAnsi="Segoe UI" w:cs="Segoe UI"/>
        </w:rPr>
      </w:pPr>
      <w:r w:rsidRPr="00564A1D">
        <w:rPr>
          <w:rFonts w:ascii="Segoe UI" w:hAnsi="Segoe UI" w:cs="Segoe UI"/>
          <w:b/>
          <w:bCs/>
        </w:rPr>
        <w:t>Governança:</w:t>
      </w:r>
      <w:r w:rsidRPr="00564A1D">
        <w:rPr>
          <w:rFonts w:ascii="Segoe UI" w:hAnsi="Segoe UI" w:cs="Segoe UI"/>
        </w:rPr>
        <w:t xml:space="preserve"> Responsável legal (OEMA ou Empreendimento Licenciado) e entidade operadora;</w:t>
      </w:r>
    </w:p>
    <w:p w14:paraId="32C398E2" w14:textId="4FBE9177" w:rsidR="00B17E53" w:rsidRPr="00B17E53" w:rsidRDefault="00564A1D" w:rsidP="00E673B6">
      <w:pPr>
        <w:pStyle w:val="NormalWeb"/>
        <w:numPr>
          <w:ilvl w:val="0"/>
          <w:numId w:val="15"/>
        </w:numPr>
        <w:spacing w:before="0" w:beforeAutospacing="0" w:line="360" w:lineRule="auto"/>
        <w:rPr>
          <w:rFonts w:ascii="Segoe UI" w:hAnsi="Segoe UI" w:cs="Segoe UI"/>
        </w:rPr>
      </w:pPr>
      <w:r w:rsidRPr="00564A1D">
        <w:rPr>
          <w:rFonts w:ascii="Segoe UI" w:hAnsi="Segoe UI" w:cs="Segoe UI"/>
          <w:b/>
          <w:bCs/>
        </w:rPr>
        <w:t>Equipamentos e Amostragem:</w:t>
      </w:r>
      <w:r w:rsidRPr="00564A1D">
        <w:rPr>
          <w:rFonts w:ascii="Segoe UI" w:hAnsi="Segoe UI" w:cs="Segoe UI"/>
        </w:rPr>
        <w:t xml:space="preserve"> Fabricante, modelo, tecnologia de medição (automática/manual) e histórico de calibrações;</w:t>
      </w:r>
    </w:p>
    <w:p w14:paraId="04FB7B49" w14:textId="22245249" w:rsidR="00D46283" w:rsidRDefault="00D46283" w:rsidP="0012404A">
      <w:pPr>
        <w:pStyle w:val="Ttulo1"/>
      </w:pPr>
      <w:r>
        <w:lastRenderedPageBreak/>
        <w:t>DEFINIÇÕES, PADRÕES E PARÂMETROS DA QUALIDADE DO AR NO BRASIL</w:t>
      </w:r>
      <w:r w:rsidR="00E94A89">
        <w:t xml:space="preserve"> E NO ESTADO [NOME DO ESTADO]</w:t>
      </w:r>
    </w:p>
    <w:p w14:paraId="386590C9" w14:textId="3F057CB5" w:rsidR="00A3567A" w:rsidRPr="00A3567A" w:rsidRDefault="00A3567A" w:rsidP="00A3567A">
      <w:r>
        <w:rPr>
          <w:noProof/>
        </w:rPr>
        <mc:AlternateContent>
          <mc:Choice Requires="wps">
            <w:drawing>
              <wp:inline distT="0" distB="0" distL="0" distR="0" wp14:anchorId="508DEEBD" wp14:editId="45F9F0CF">
                <wp:extent cx="5463251" cy="2471596"/>
                <wp:effectExtent l="0" t="0" r="0" b="0"/>
                <wp:docPr id="781406898" name="Caixa de Texto 5"/>
                <wp:cNvGraphicFramePr/>
                <a:graphic xmlns:a="http://schemas.openxmlformats.org/drawingml/2006/main">
                  <a:graphicData uri="http://schemas.microsoft.com/office/word/2010/wordprocessingShape">
                    <wps:wsp>
                      <wps:cNvSpPr txBox="1"/>
                      <wps:spPr>
                        <a:xfrm>
                          <a:off x="0" y="0"/>
                          <a:ext cx="5463251" cy="2471596"/>
                        </a:xfrm>
                        <a:prstGeom prst="rect">
                          <a:avLst/>
                        </a:prstGeom>
                        <a:solidFill>
                          <a:schemeClr val="bg1">
                            <a:lumMod val="95000"/>
                          </a:schemeClr>
                        </a:solidFill>
                        <a:ln w="6350">
                          <a:noFill/>
                        </a:ln>
                      </wps:spPr>
                      <wps:txbx>
                        <w:txbxContent>
                          <w:p w14:paraId="2B7051ED" w14:textId="77777777" w:rsidR="00A3567A" w:rsidRPr="00A3567A" w:rsidRDefault="00A3567A" w:rsidP="00EA2CE3">
                            <w:pPr>
                              <w:pStyle w:val="Ttulo3"/>
                              <w:numPr>
                                <w:ilvl w:val="0"/>
                                <w:numId w:val="0"/>
                              </w:numPr>
                              <w:jc w:val="both"/>
                              <w:rPr>
                                <w:rFonts w:asciiTheme="majorHAnsi" w:hAnsiTheme="majorHAnsi" w:cstheme="majorHAnsi"/>
                                <w:color w:val="000000" w:themeColor="text1"/>
                                <w:sz w:val="24"/>
                                <w:szCs w:val="24"/>
                              </w:rPr>
                            </w:pPr>
                            <w:r w:rsidRPr="00A3567A">
                              <w:rPr>
                                <w:rFonts w:asciiTheme="majorHAnsi" w:hAnsiTheme="majorHAnsi" w:cstheme="majorHAnsi"/>
                                <w:b/>
                                <w:i/>
                                <w:iCs/>
                                <w:color w:val="000000" w:themeColor="text1"/>
                                <w:sz w:val="24"/>
                                <w:szCs w:val="24"/>
                              </w:rPr>
                              <w:t>Instruções:</w:t>
                            </w:r>
                            <w:r w:rsidRPr="00A3567A">
                              <w:rPr>
                                <w:rFonts w:asciiTheme="majorHAnsi" w:hAnsiTheme="majorHAnsi" w:cstheme="majorHAnsi"/>
                                <w:i/>
                                <w:iCs/>
                                <w:color w:val="000000" w:themeColor="text1"/>
                                <w:sz w:val="24"/>
                                <w:szCs w:val="24"/>
                              </w:rPr>
                              <w:t xml:space="preserve"> </w:t>
                            </w:r>
                            <w:r w:rsidRPr="00A3567A">
                              <w:rPr>
                                <w:rFonts w:asciiTheme="majorHAnsi" w:hAnsiTheme="majorHAnsi" w:cstheme="majorHAnsi"/>
                                <w:color w:val="000000" w:themeColor="text1"/>
                                <w:sz w:val="24"/>
                                <w:szCs w:val="24"/>
                              </w:rPr>
                              <w:t>ORIENTAÇÃO PARA O ÓRGÃO ESTADUAL (OEMA)</w:t>
                            </w:r>
                          </w:p>
                          <w:p w14:paraId="18CCE07B" w14:textId="7F7F37CB" w:rsidR="00A3567A" w:rsidRPr="00A3567A" w:rsidRDefault="00A3567A" w:rsidP="00EA2CE3">
                            <w:pPr>
                              <w:spacing w:before="100" w:beforeAutospacing="1" w:after="100" w:afterAutospacing="1" w:line="240" w:lineRule="auto"/>
                              <w:rPr>
                                <w:rFonts w:eastAsia="Times New Roman" w:cstheme="majorHAnsi"/>
                                <w:szCs w:val="24"/>
                                <w:lang w:eastAsia="pt-BR"/>
                              </w:rPr>
                            </w:pPr>
                            <w:r w:rsidRPr="00A3567A">
                              <w:rPr>
                                <w:rFonts w:eastAsia="Times New Roman" w:cstheme="majorHAnsi"/>
                                <w:b/>
                                <w:bCs/>
                                <w:szCs w:val="24"/>
                                <w:lang w:eastAsia="pt-BR"/>
                              </w:rPr>
                              <w:t>Este capítulo deve sintetizar a base normativa e a realidade prática da rede estadual.</w:t>
                            </w:r>
                            <w:r w:rsidRPr="00A3567A">
                              <w:rPr>
                                <w:rFonts w:eastAsia="Times New Roman" w:cstheme="majorHAnsi"/>
                                <w:szCs w:val="24"/>
                                <w:lang w:eastAsia="pt-BR"/>
                              </w:rPr>
                              <w:t xml:space="preserve"> Em vez de destrinchar extensamente cada poluente e teoria, utilize a tabela abaixo para mapear de forma objetiva:</w:t>
                            </w:r>
                          </w:p>
                          <w:p w14:paraId="06CC9CEA" w14:textId="77777777"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a </w:t>
                            </w:r>
                            <w:r w:rsidRPr="00A3567A">
                              <w:rPr>
                                <w:rFonts w:eastAsia="Times New Roman" w:cstheme="majorHAnsi"/>
                                <w:b/>
                                <w:bCs/>
                                <w:szCs w:val="24"/>
                                <w:lang w:eastAsia="pt-BR"/>
                              </w:rPr>
                              <w:t>Resolução Conama nº 506/2024</w:t>
                            </w:r>
                            <w:r w:rsidRPr="00A3567A">
                              <w:rPr>
                                <w:rFonts w:eastAsia="Times New Roman" w:cstheme="majorHAnsi"/>
                                <w:szCs w:val="24"/>
                                <w:lang w:eastAsia="pt-BR"/>
                              </w:rPr>
                              <w:t xml:space="preserve"> prevê nacionalmente;</w:t>
                            </w:r>
                          </w:p>
                          <w:p w14:paraId="72AC6265" w14:textId="77777777"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o seu estado </w:t>
                            </w:r>
                            <w:r w:rsidRPr="00A3567A">
                              <w:rPr>
                                <w:rFonts w:eastAsia="Times New Roman" w:cstheme="majorHAnsi"/>
                                <w:b/>
                                <w:bCs/>
                                <w:szCs w:val="24"/>
                                <w:lang w:eastAsia="pt-BR"/>
                              </w:rPr>
                              <w:t>efetivamente monitora</w:t>
                            </w:r>
                            <w:r w:rsidRPr="00A3567A">
                              <w:rPr>
                                <w:rFonts w:eastAsia="Times New Roman" w:cstheme="majorHAnsi"/>
                                <w:szCs w:val="24"/>
                                <w:lang w:eastAsia="pt-BR"/>
                              </w:rPr>
                              <w:t xml:space="preserve"> e apresenta neste relatório;</w:t>
                            </w:r>
                          </w:p>
                          <w:p w14:paraId="5A47AF08" w14:textId="7AB8310F"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Ajuste o texto introdutório e a lista de impactos caso o estado possua normas próprias mais restritivas.</w:t>
                            </w:r>
                          </w:p>
                          <w:p w14:paraId="350AC726" w14:textId="77777777" w:rsidR="00A3567A" w:rsidRPr="00A3567A" w:rsidRDefault="00A3567A" w:rsidP="00EA2CE3">
                            <w:pPr>
                              <w:pStyle w:val="NormalWeb"/>
                              <w:rPr>
                                <w:rFonts w:asciiTheme="majorHAnsi" w:hAnsiTheme="majorHAnsi" w:cstheme="majorHAnsi"/>
                                <w:color w:val="000000" w:themeColor="text1"/>
                              </w:rPr>
                            </w:pPr>
                            <w:r w:rsidRPr="00A3567A">
                              <w:rPr>
                                <w:rFonts w:asciiTheme="majorHAnsi" w:hAnsiTheme="majorHAnsi" w:cstheme="majorHAnsi"/>
                                <w:i/>
                                <w:iCs/>
                                <w:color w:val="000000" w:themeColor="text1"/>
                              </w:rPr>
                              <w:t>(Remova este quadro de instruções na versão final do relatório).</w:t>
                            </w:r>
                          </w:p>
                          <w:p w14:paraId="7986D465" w14:textId="77777777" w:rsidR="00A3567A" w:rsidRPr="00C621D7" w:rsidRDefault="00A3567A" w:rsidP="00EA2CE3">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8DEEBD" id="_x0000_s1028" type="#_x0000_t202" style="width:430.2pt;height:19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" fillcolor="#f2f2f2 [3052]" stroked="f" strokeweight=".5pt">
                <v:textbox>
                  <w:txbxContent>
                    <w:p w14:paraId="2B7051ED" w14:textId="77777777" w:rsidR="00A3567A" w:rsidRPr="00A3567A" w:rsidRDefault="00A3567A" w:rsidP="00EA2CE3">
                      <w:pPr>
                        <w:pStyle w:val="Ttulo3"/>
                        <w:numPr>
                          <w:ilvl w:val="0"/>
                          <w:numId w:val="0"/>
                        </w:numPr>
                        <w:jc w:val="both"/>
                        <w:rPr>
                          <w:rFonts w:asciiTheme="majorHAnsi" w:hAnsiTheme="majorHAnsi" w:cstheme="majorHAnsi"/>
                          <w:color w:val="000000" w:themeColor="text1"/>
                          <w:sz w:val="24"/>
                          <w:szCs w:val="24"/>
                        </w:rPr>
                      </w:pPr>
                      <w:r w:rsidRPr="00A3567A">
                        <w:rPr>
                          <w:rFonts w:asciiTheme="majorHAnsi" w:hAnsiTheme="majorHAnsi" w:cstheme="majorHAnsi"/>
                          <w:b/>
                          <w:i/>
                          <w:iCs/>
                          <w:color w:val="000000" w:themeColor="text1"/>
                          <w:sz w:val="24"/>
                          <w:szCs w:val="24"/>
                        </w:rPr>
                        <w:t>Instruções:</w:t>
                      </w:r>
                      <w:r w:rsidRPr="00A3567A">
                        <w:rPr>
                          <w:rFonts w:asciiTheme="majorHAnsi" w:hAnsiTheme="majorHAnsi" w:cstheme="majorHAnsi"/>
                          <w:i/>
                          <w:iCs/>
                          <w:color w:val="000000" w:themeColor="text1"/>
                          <w:sz w:val="24"/>
                          <w:szCs w:val="24"/>
                        </w:rPr>
                        <w:t xml:space="preserve"> </w:t>
                      </w:r>
                      <w:r w:rsidRPr="00A3567A">
                        <w:rPr>
                          <w:rFonts w:asciiTheme="majorHAnsi" w:hAnsiTheme="majorHAnsi" w:cstheme="majorHAnsi"/>
                          <w:color w:val="000000" w:themeColor="text1"/>
                          <w:sz w:val="24"/>
                          <w:szCs w:val="24"/>
                        </w:rPr>
                        <w:t>ORIENTAÇÃO PARA O ÓRGÃO ESTADUAL (OEMA)</w:t>
                      </w:r>
                    </w:p>
                    <w:p w14:paraId="18CCE07B" w14:textId="7F7F37CB" w:rsidR="00A3567A" w:rsidRPr="00A3567A" w:rsidRDefault="00A3567A" w:rsidP="00EA2CE3">
                      <w:pPr>
                        <w:spacing w:before="100" w:beforeAutospacing="1" w:after="100" w:afterAutospacing="1" w:line="240" w:lineRule="auto"/>
                        <w:rPr>
                          <w:rFonts w:eastAsia="Times New Roman" w:cstheme="majorHAnsi"/>
                          <w:szCs w:val="24"/>
                          <w:lang w:eastAsia="pt-BR"/>
                        </w:rPr>
                      </w:pPr>
                      <w:r w:rsidRPr="00A3567A">
                        <w:rPr>
                          <w:rFonts w:eastAsia="Times New Roman" w:cstheme="majorHAnsi"/>
                          <w:b/>
                          <w:bCs/>
                          <w:szCs w:val="24"/>
                          <w:lang w:eastAsia="pt-BR"/>
                        </w:rPr>
                        <w:t>Este capítulo deve sintetizar a base normativa e a realidade prática da rede estadual.</w:t>
                      </w:r>
                      <w:r w:rsidRPr="00A3567A">
                        <w:rPr>
                          <w:rFonts w:eastAsia="Times New Roman" w:cstheme="majorHAnsi"/>
                          <w:szCs w:val="24"/>
                          <w:lang w:eastAsia="pt-BR"/>
                        </w:rPr>
                        <w:t xml:space="preserve"> Em vez de destrinchar extensamente cada poluente e teoria, utilize a tabela abaixo para mapear de forma objetiva:</w:t>
                      </w:r>
                    </w:p>
                    <w:p w14:paraId="06CC9CEA" w14:textId="77777777"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a </w:t>
                      </w:r>
                      <w:r w:rsidRPr="00A3567A">
                        <w:rPr>
                          <w:rFonts w:eastAsia="Times New Roman" w:cstheme="majorHAnsi"/>
                          <w:b/>
                          <w:bCs/>
                          <w:szCs w:val="24"/>
                          <w:lang w:eastAsia="pt-BR"/>
                        </w:rPr>
                        <w:t>Resolução Conama nº 506/2024</w:t>
                      </w:r>
                      <w:r w:rsidRPr="00A3567A">
                        <w:rPr>
                          <w:rFonts w:eastAsia="Times New Roman" w:cstheme="majorHAnsi"/>
                          <w:szCs w:val="24"/>
                          <w:lang w:eastAsia="pt-BR"/>
                        </w:rPr>
                        <w:t xml:space="preserve"> prevê nacionalmente;</w:t>
                      </w:r>
                    </w:p>
                    <w:p w14:paraId="72AC6265" w14:textId="77777777"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 xml:space="preserve">O que o seu estado </w:t>
                      </w:r>
                      <w:r w:rsidRPr="00A3567A">
                        <w:rPr>
                          <w:rFonts w:eastAsia="Times New Roman" w:cstheme="majorHAnsi"/>
                          <w:b/>
                          <w:bCs/>
                          <w:szCs w:val="24"/>
                          <w:lang w:eastAsia="pt-BR"/>
                        </w:rPr>
                        <w:t>efetivamente monitora</w:t>
                      </w:r>
                      <w:r w:rsidRPr="00A3567A">
                        <w:rPr>
                          <w:rFonts w:eastAsia="Times New Roman" w:cstheme="majorHAnsi"/>
                          <w:szCs w:val="24"/>
                          <w:lang w:eastAsia="pt-BR"/>
                        </w:rPr>
                        <w:t xml:space="preserve"> e apresenta neste relatório;</w:t>
                      </w:r>
                    </w:p>
                    <w:p w14:paraId="5A47AF08" w14:textId="7AB8310F" w:rsidR="00A3567A" w:rsidRPr="00A3567A" w:rsidRDefault="00A3567A" w:rsidP="00E673B6">
                      <w:pPr>
                        <w:numPr>
                          <w:ilvl w:val="0"/>
                          <w:numId w:val="17"/>
                        </w:numPr>
                        <w:spacing w:before="100" w:beforeAutospacing="1" w:after="100" w:afterAutospacing="1" w:line="240" w:lineRule="auto"/>
                        <w:rPr>
                          <w:rFonts w:eastAsia="Times New Roman" w:cstheme="majorHAnsi"/>
                          <w:szCs w:val="24"/>
                          <w:lang w:eastAsia="pt-BR"/>
                        </w:rPr>
                      </w:pPr>
                      <w:r w:rsidRPr="00A3567A">
                        <w:rPr>
                          <w:rFonts w:eastAsia="Times New Roman" w:cstheme="majorHAnsi"/>
                          <w:szCs w:val="24"/>
                          <w:lang w:eastAsia="pt-BR"/>
                        </w:rPr>
                        <w:t>Ajuste o texto introdutório e a lista de impactos caso o estado possua normas próprias mais restritivas.</w:t>
                      </w:r>
                    </w:p>
                    <w:p w14:paraId="350AC726" w14:textId="77777777" w:rsidR="00A3567A" w:rsidRPr="00A3567A" w:rsidRDefault="00A3567A" w:rsidP="00EA2CE3">
                      <w:pPr>
                        <w:pStyle w:val="NormalWeb"/>
                        <w:rPr>
                          <w:rFonts w:asciiTheme="majorHAnsi" w:hAnsiTheme="majorHAnsi" w:cstheme="majorHAnsi"/>
                          <w:color w:val="000000" w:themeColor="text1"/>
                        </w:rPr>
                      </w:pPr>
                      <w:r w:rsidRPr="00A3567A">
                        <w:rPr>
                          <w:rFonts w:asciiTheme="majorHAnsi" w:hAnsiTheme="majorHAnsi" w:cstheme="majorHAnsi"/>
                          <w:i/>
                          <w:iCs/>
                          <w:color w:val="000000" w:themeColor="text1"/>
                        </w:rPr>
                        <w:t>(Remova este quadro de instruções na versão final do relatório).</w:t>
                      </w:r>
                    </w:p>
                    <w:p w14:paraId="7986D465" w14:textId="77777777" w:rsidR="00A3567A" w:rsidRPr="00C621D7" w:rsidRDefault="00A3567A" w:rsidP="00EA2CE3">
                      <w:pPr>
                        <w:rPr>
                          <w:i/>
                          <w:iCs/>
                        </w:rPr>
                      </w:pPr>
                    </w:p>
                  </w:txbxContent>
                </v:textbox>
                <w10:anchorlock/>
              </v:shape>
            </w:pict>
          </mc:Fallback>
        </mc:AlternateContent>
      </w:r>
    </w:p>
    <w:p w14:paraId="64CDCDDE" w14:textId="4419E412" w:rsidR="00164ABD" w:rsidRDefault="00164ABD" w:rsidP="0012404A">
      <w:pPr>
        <w:pStyle w:val="Ttulo2"/>
      </w:pPr>
      <w:r>
        <w:t>Padrões normativos, poluentes atmosféricos e impactos</w:t>
      </w:r>
    </w:p>
    <w:p w14:paraId="04B3E99F" w14:textId="625BC879" w:rsidR="00A03B71" w:rsidRPr="00A03B71" w:rsidRDefault="00A03B71" w:rsidP="00A03B71">
      <w:pPr>
        <w:pStyle w:val="NormalWeb"/>
        <w:spacing w:before="0" w:beforeAutospacing="0" w:line="360" w:lineRule="auto"/>
        <w:rPr>
          <w:rFonts w:ascii="Segoe UI" w:hAnsi="Segoe UI" w:cs="Segoe UI"/>
        </w:rPr>
      </w:pPr>
      <w:r w:rsidRPr="00A03B71">
        <w:rPr>
          <w:rFonts w:ascii="Segoe UI" w:hAnsi="Segoe UI" w:cs="Segoe UI"/>
        </w:rPr>
        <w:t xml:space="preserve">A gestão da qualidade do ar articula o monitoramento contínuo, a fiscalização de fontes emissoras e o cumprimento de metas de redução de danos à saúde e aos ecossistemas. No âmbito nacional, </w:t>
      </w:r>
      <w:r w:rsidRPr="00316ED0">
        <w:rPr>
          <w:rFonts w:ascii="Segoe UI" w:hAnsi="Segoe UI" w:cs="Segoe UI"/>
        </w:rPr>
        <w:t>a Resolução Conama nº 506/2024 define</w:t>
      </w:r>
      <w:r w:rsidRPr="00A03B71">
        <w:rPr>
          <w:rFonts w:ascii="Segoe UI" w:hAnsi="Segoe UI" w:cs="Segoe UI"/>
        </w:rPr>
        <w:t xml:space="preserve"> as diretrizes gerais e os padrões de qualidade do ar</w:t>
      </w:r>
      <w:r w:rsidR="00316ED0">
        <w:rPr>
          <w:rFonts w:ascii="Segoe UI" w:hAnsi="Segoe UI" w:cs="Segoe UI"/>
        </w:rPr>
        <w:t xml:space="preserve">, </w:t>
      </w:r>
      <w:r w:rsidRPr="00A03B71">
        <w:rPr>
          <w:rFonts w:ascii="Segoe UI" w:hAnsi="Segoe UI" w:cs="Segoe UI"/>
        </w:rPr>
        <w:t>com metas intermediárias progressivas até o padrão final recomendado</w:t>
      </w:r>
      <w:r w:rsidR="00316ED0">
        <w:rPr>
          <w:rFonts w:ascii="Segoe UI" w:hAnsi="Segoe UI" w:cs="Segoe UI"/>
        </w:rPr>
        <w:t>.</w:t>
      </w:r>
    </w:p>
    <w:p w14:paraId="05162F77" w14:textId="77777777" w:rsidR="00A03B71" w:rsidRPr="00A03B71" w:rsidRDefault="00A03B71" w:rsidP="00A03B71">
      <w:pPr>
        <w:pStyle w:val="NormalWeb"/>
        <w:spacing w:before="0" w:beforeAutospacing="0" w:line="360" w:lineRule="auto"/>
        <w:rPr>
          <w:rFonts w:ascii="Segoe UI" w:hAnsi="Segoe UI" w:cs="Segoe UI"/>
        </w:rPr>
      </w:pPr>
      <w:r w:rsidRPr="00A03B71">
        <w:rPr>
          <w:rFonts w:ascii="Segoe UI" w:hAnsi="Segoe UI" w:cs="Segoe UI"/>
        </w:rPr>
        <w:t xml:space="preserve">Em nível estadual, o monitoramento prioriza os poluentes mais críticos associados às principais fontes locais: </w:t>
      </w:r>
      <w:r w:rsidRPr="00A03B71">
        <w:rPr>
          <w:rFonts w:ascii="Segoe UI" w:hAnsi="Segoe UI" w:cs="Segoe UI"/>
          <w:b/>
          <w:bCs/>
        </w:rPr>
        <w:t>fixas</w:t>
      </w:r>
      <w:r w:rsidRPr="00A03B71">
        <w:rPr>
          <w:rFonts w:ascii="Segoe UI" w:hAnsi="Segoe UI" w:cs="Segoe UI"/>
        </w:rPr>
        <w:t xml:space="preserve"> (indústrias, termelétricas e processos produtivos) e </w:t>
      </w:r>
      <w:r w:rsidRPr="00A03B71">
        <w:rPr>
          <w:rFonts w:ascii="Segoe UI" w:hAnsi="Segoe UI" w:cs="Segoe UI"/>
          <w:b/>
          <w:bCs/>
        </w:rPr>
        <w:t>móveis</w:t>
      </w:r>
      <w:r w:rsidRPr="00A03B71">
        <w:rPr>
          <w:rFonts w:ascii="Segoe UI" w:hAnsi="Segoe UI" w:cs="Segoe UI"/>
        </w:rPr>
        <w:t xml:space="preserve"> (tráfego rodoviário e logística). Uma vez lançados na atmosfera, a dispersão desses poluentes depende do relevo e das condições meteorológicas (vento, temperatura e umidade) até sua recepção pelas populações e ecossistemas.</w:t>
      </w:r>
    </w:p>
    <w:p w14:paraId="6B3D1B11" w14:textId="3FE4A455" w:rsidR="00A03B71" w:rsidRPr="00005C0C" w:rsidRDefault="00A03B71" w:rsidP="00F33060">
      <w:pPr>
        <w:pStyle w:val="texto"/>
        <w:rPr>
          <w:color w:val="000000" w:themeColor="text1"/>
        </w:rPr>
      </w:pPr>
      <w:r w:rsidRPr="00A03B71">
        <w:t xml:space="preserve">A </w:t>
      </w:r>
      <w:r w:rsidR="00412A18" w:rsidRPr="00412A18">
        <w:rPr>
          <w:rStyle w:val="RevisartextoChar"/>
        </w:rPr>
        <w:t>T</w:t>
      </w:r>
      <w:r w:rsidRPr="00412A18">
        <w:rPr>
          <w:rStyle w:val="RevisartextoChar"/>
        </w:rPr>
        <w:t xml:space="preserve">abela </w:t>
      </w:r>
      <w:r w:rsidR="00412A18" w:rsidRPr="00412A18">
        <w:rPr>
          <w:rStyle w:val="RevisartextoChar"/>
        </w:rPr>
        <w:t>1</w:t>
      </w:r>
      <w:r w:rsidRPr="00A03B71">
        <w:t xml:space="preserve"> consolida os poluentes normatizados pela legislação nacional, destacando aqueles que compõem o escopo de monitoramento do estado de </w:t>
      </w:r>
      <w:r w:rsidR="00005C0C">
        <w:rPr>
          <w:color w:val="000000" w:themeColor="text1"/>
        </w:rPr>
        <w:fldChar w:fldCharType="begin">
          <w:ffData>
            <w:name w:val=""/>
            <w:enabled/>
            <w:calcOnExit w:val="0"/>
            <w:textInput>
              <w:default w:val="[Nome do estado]"/>
            </w:textInput>
          </w:ffData>
        </w:fldChar>
      </w:r>
      <w:r w:rsidR="00005C0C">
        <w:rPr>
          <w:color w:val="000000" w:themeColor="text1"/>
        </w:rPr>
        <w:instrText xml:space="preserve"> FORMTEXT </w:instrText>
      </w:r>
      <w:r w:rsidR="00005C0C">
        <w:rPr>
          <w:color w:val="000000" w:themeColor="text1"/>
        </w:rPr>
      </w:r>
      <w:r w:rsidR="00005C0C">
        <w:rPr>
          <w:color w:val="000000" w:themeColor="text1"/>
        </w:rPr>
        <w:fldChar w:fldCharType="separate"/>
      </w:r>
      <w:r w:rsidR="00005C0C">
        <w:rPr>
          <w:noProof/>
          <w:color w:val="000000" w:themeColor="text1"/>
        </w:rPr>
        <w:t>[Nome do estado]</w:t>
      </w:r>
      <w:r w:rsidR="00005C0C">
        <w:rPr>
          <w:color w:val="000000" w:themeColor="text1"/>
        </w:rPr>
        <w:fldChar w:fldCharType="end"/>
      </w:r>
      <w:r w:rsidR="00005C0C">
        <w:rPr>
          <w:color w:val="000000" w:themeColor="text1"/>
        </w:rPr>
        <w:t xml:space="preserve"> </w:t>
      </w:r>
      <w:r w:rsidRPr="00A03B71">
        <w:t>avaliados neste relatório.</w:t>
      </w:r>
    </w:p>
    <w:p w14:paraId="158D7B7A" w14:textId="7D502564" w:rsidR="00693ED6" w:rsidRPr="007613C9" w:rsidRDefault="00693ED6" w:rsidP="004A222A">
      <w:pPr>
        <w:pStyle w:val="Legenda"/>
        <w:keepNext/>
        <w:jc w:val="center"/>
        <w:rPr>
          <w:rFonts w:ascii="Segoe UI" w:hAnsi="Segoe UI" w:cs="Segoe UI"/>
          <w:b w:val="0"/>
          <w:bCs w:val="0"/>
          <w:color w:val="000000" w:themeColor="text1"/>
          <w:sz w:val="24"/>
          <w:szCs w:val="24"/>
        </w:rPr>
      </w:pPr>
      <w:r w:rsidRPr="007613C9">
        <w:rPr>
          <w:rFonts w:ascii="Segoe UI" w:hAnsi="Segoe UI" w:cs="Segoe UI"/>
          <w:b w:val="0"/>
          <w:bCs w:val="0"/>
          <w:color w:val="000000" w:themeColor="text1"/>
          <w:sz w:val="24"/>
          <w:szCs w:val="24"/>
        </w:rPr>
        <w:lastRenderedPageBreak/>
        <w:t xml:space="preserve">Tabela </w:t>
      </w:r>
      <w:r w:rsidRPr="007613C9">
        <w:rPr>
          <w:rFonts w:ascii="Segoe UI" w:hAnsi="Segoe UI" w:cs="Segoe UI"/>
          <w:b w:val="0"/>
          <w:bCs w:val="0"/>
          <w:color w:val="000000" w:themeColor="text1"/>
          <w:sz w:val="24"/>
          <w:szCs w:val="24"/>
        </w:rPr>
        <w:fldChar w:fldCharType="begin"/>
      </w:r>
      <w:r w:rsidRPr="007613C9">
        <w:rPr>
          <w:rFonts w:ascii="Segoe UI" w:hAnsi="Segoe UI" w:cs="Segoe UI"/>
          <w:b w:val="0"/>
          <w:bCs w:val="0"/>
          <w:color w:val="000000" w:themeColor="text1"/>
          <w:sz w:val="24"/>
          <w:szCs w:val="24"/>
        </w:rPr>
        <w:instrText xml:space="preserve"> SEQ Tabela \* ARABIC </w:instrText>
      </w:r>
      <w:r w:rsidRPr="007613C9">
        <w:rPr>
          <w:rFonts w:ascii="Segoe UI" w:hAnsi="Segoe UI" w:cs="Segoe UI"/>
          <w:b w:val="0"/>
          <w:bCs w:val="0"/>
          <w:color w:val="000000" w:themeColor="text1"/>
          <w:sz w:val="24"/>
          <w:szCs w:val="24"/>
        </w:rPr>
        <w:fldChar w:fldCharType="separate"/>
      </w:r>
      <w:r w:rsidR="002B514F" w:rsidRPr="007613C9">
        <w:rPr>
          <w:rFonts w:ascii="Segoe UI" w:hAnsi="Segoe UI" w:cs="Segoe UI"/>
          <w:b w:val="0"/>
          <w:bCs w:val="0"/>
          <w:noProof/>
          <w:color w:val="000000" w:themeColor="text1"/>
          <w:sz w:val="24"/>
          <w:szCs w:val="24"/>
        </w:rPr>
        <w:t>1</w:t>
      </w:r>
      <w:r w:rsidRPr="007613C9">
        <w:rPr>
          <w:rFonts w:ascii="Segoe UI" w:hAnsi="Segoe UI" w:cs="Segoe UI"/>
          <w:b w:val="0"/>
          <w:bCs w:val="0"/>
          <w:color w:val="000000" w:themeColor="text1"/>
          <w:sz w:val="24"/>
          <w:szCs w:val="24"/>
        </w:rPr>
        <w:fldChar w:fldCharType="end"/>
      </w:r>
      <w:r w:rsidR="004A222A" w:rsidRPr="007613C9">
        <w:rPr>
          <w:rFonts w:ascii="Segoe UI" w:hAnsi="Segoe UI" w:cs="Segoe UI"/>
          <w:b w:val="0"/>
          <w:bCs w:val="0"/>
          <w:color w:val="000000" w:themeColor="text1"/>
          <w:sz w:val="24"/>
          <w:szCs w:val="24"/>
        </w:rPr>
        <w:t>. Poluentes Regulamentados vs. Monitoramento Estadual</w:t>
      </w:r>
    </w:p>
    <w:tbl>
      <w:tblPr>
        <w:tblStyle w:val="SimplesTabela3"/>
        <w:tblW w:w="0" w:type="auto"/>
        <w:tblLook w:val="04A0" w:firstRow="1" w:lastRow="0" w:firstColumn="1" w:lastColumn="0" w:noHBand="0" w:noVBand="1"/>
      </w:tblPr>
      <w:tblGrid>
        <w:gridCol w:w="1413"/>
        <w:gridCol w:w="1138"/>
        <w:gridCol w:w="2164"/>
        <w:gridCol w:w="2386"/>
        <w:gridCol w:w="1539"/>
      </w:tblGrid>
      <w:tr w:rsidR="00F33060" w:rsidRPr="00A03B71" w14:paraId="38C07F77" w14:textId="77777777" w:rsidTr="00F330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BE5F1" w:themeFill="accent1" w:themeFillTint="33"/>
            <w:hideMark/>
          </w:tcPr>
          <w:p w14:paraId="22443983" w14:textId="72014DB9" w:rsidR="00A03B71" w:rsidRPr="00D304A3" w:rsidRDefault="00D304A3" w:rsidP="00F33060">
            <w:pPr>
              <w:jc w:val="left"/>
              <w:rPr>
                <w:rFonts w:ascii="Segoe UI" w:hAnsi="Segoe UI" w:cs="Segoe UI"/>
                <w:b w:val="0"/>
                <w:bCs w:val="0"/>
                <w:sz w:val="22"/>
              </w:rPr>
            </w:pPr>
            <w:r w:rsidRPr="00D304A3">
              <w:rPr>
                <w:rStyle w:val="Forte"/>
                <w:rFonts w:ascii="Segoe UI" w:hAnsi="Segoe UI" w:cs="Segoe UI"/>
                <w:b/>
                <w:bCs/>
                <w:caps w:val="0"/>
                <w:sz w:val="22"/>
              </w:rPr>
              <w:t>Poluente</w:t>
            </w:r>
          </w:p>
        </w:tc>
        <w:tc>
          <w:tcPr>
            <w:tcW w:w="0" w:type="auto"/>
            <w:shd w:val="clear" w:color="auto" w:fill="DBE5F1" w:themeFill="accent1" w:themeFillTint="33"/>
            <w:hideMark/>
          </w:tcPr>
          <w:p w14:paraId="2E5F2471" w14:textId="6CAFE0C2" w:rsidR="00A03B71" w:rsidRPr="00D304A3" w:rsidRDefault="00D304A3" w:rsidP="00F33060">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Sigla / unidade</w:t>
            </w:r>
          </w:p>
        </w:tc>
        <w:tc>
          <w:tcPr>
            <w:tcW w:w="0" w:type="auto"/>
            <w:shd w:val="clear" w:color="auto" w:fill="DBE5F1" w:themeFill="accent1" w:themeFillTint="33"/>
            <w:hideMark/>
          </w:tcPr>
          <w:p w14:paraId="1305D254" w14:textId="017C2979" w:rsidR="00A03B71" w:rsidRPr="00D304A3" w:rsidRDefault="00D304A3" w:rsidP="00F33060">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Principais fontes de emissão</w:t>
            </w:r>
          </w:p>
        </w:tc>
        <w:tc>
          <w:tcPr>
            <w:tcW w:w="0" w:type="auto"/>
            <w:shd w:val="clear" w:color="auto" w:fill="DBE5F1" w:themeFill="accent1" w:themeFillTint="33"/>
            <w:hideMark/>
          </w:tcPr>
          <w:p w14:paraId="61629ABC" w14:textId="72AD7D25" w:rsidR="00A03B71" w:rsidRPr="00D304A3" w:rsidRDefault="00D304A3" w:rsidP="00F33060">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Impactos críticos (saúde e ambiente)</w:t>
            </w:r>
          </w:p>
        </w:tc>
        <w:tc>
          <w:tcPr>
            <w:tcW w:w="0" w:type="auto"/>
            <w:shd w:val="clear" w:color="auto" w:fill="DBE5F1" w:themeFill="accent1" w:themeFillTint="33"/>
            <w:hideMark/>
          </w:tcPr>
          <w:p w14:paraId="1ED6FD4F" w14:textId="425A8E07" w:rsidR="00A03B71" w:rsidRPr="00D304A3" w:rsidRDefault="00D304A3" w:rsidP="00F33060">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rPr>
            </w:pPr>
            <w:r w:rsidRPr="00D304A3">
              <w:rPr>
                <w:rStyle w:val="Forte"/>
                <w:rFonts w:ascii="Segoe UI" w:hAnsi="Segoe UI" w:cs="Segoe UI"/>
                <w:b/>
                <w:bCs/>
                <w:caps w:val="0"/>
                <w:sz w:val="22"/>
              </w:rPr>
              <w:t>Monitorado n</w:t>
            </w:r>
            <w:r>
              <w:rPr>
                <w:rStyle w:val="Forte"/>
                <w:rFonts w:ascii="Segoe UI" w:hAnsi="Segoe UI" w:cs="Segoe UI"/>
                <w:b/>
                <w:bCs/>
                <w:caps w:val="0"/>
                <w:sz w:val="22"/>
              </w:rPr>
              <w:t>a UF</w:t>
            </w:r>
            <w:r w:rsidRPr="00D304A3">
              <w:rPr>
                <w:rStyle w:val="Forte"/>
                <w:rFonts w:ascii="Segoe UI" w:hAnsi="Segoe UI" w:cs="Segoe UI"/>
                <w:b/>
                <w:bCs/>
                <w:caps w:val="0"/>
                <w:sz w:val="22"/>
              </w:rPr>
              <w:t>?</w:t>
            </w:r>
          </w:p>
        </w:tc>
      </w:tr>
      <w:tr w:rsidR="00D304A3" w:rsidRPr="00A03B71" w14:paraId="1FE1D0D8"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6C1CF" w14:textId="2F6CC595" w:rsidR="00A03B71" w:rsidRPr="00D304A3" w:rsidRDefault="00D304A3" w:rsidP="00D80DAF">
            <w:pPr>
              <w:jc w:val="left"/>
              <w:rPr>
                <w:rFonts w:ascii="Segoe UI" w:hAnsi="Segoe UI" w:cs="Segoe UI"/>
                <w:sz w:val="20"/>
                <w:szCs w:val="20"/>
              </w:rPr>
            </w:pPr>
            <w:r w:rsidRPr="00D304A3">
              <w:rPr>
                <w:rFonts w:ascii="Segoe UI" w:hAnsi="Segoe UI" w:cs="Segoe UI"/>
                <w:b w:val="0"/>
                <w:bCs w:val="0"/>
                <w:caps w:val="0"/>
                <w:sz w:val="20"/>
                <w:szCs w:val="20"/>
              </w:rPr>
              <w:t>Material particulado inalável</w:t>
            </w:r>
          </w:p>
        </w:tc>
        <w:tc>
          <w:tcPr>
            <w:tcW w:w="0" w:type="auto"/>
            <w:hideMark/>
          </w:tcPr>
          <w:p w14:paraId="44FE7950" w14:textId="77777777" w:rsidR="00A03B71" w:rsidRPr="00D304A3" w:rsidRDefault="00D80DAF" w:rsidP="00D80DAF">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MP10</w:t>
            </w:r>
          </w:p>
          <w:p w14:paraId="6EA60A46" w14:textId="6C4EC9EC" w:rsidR="00DF4352" w:rsidRPr="00D304A3" w:rsidRDefault="00DF4352"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72E504BB" w14:textId="77777777"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Poeira de vias, queima de biomassa/fóssil, mineração e obras</w:t>
            </w:r>
          </w:p>
        </w:tc>
        <w:tc>
          <w:tcPr>
            <w:tcW w:w="0" w:type="auto"/>
            <w:hideMark/>
          </w:tcPr>
          <w:p w14:paraId="56F369F3" w14:textId="77777777"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Problemas respiratórios, agravamento de asma e deposição foliar</w:t>
            </w:r>
          </w:p>
        </w:tc>
        <w:tc>
          <w:tcPr>
            <w:tcW w:w="0" w:type="auto"/>
            <w:hideMark/>
          </w:tcPr>
          <w:p w14:paraId="468F2783" w14:textId="77777777" w:rsidR="00D304A3"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53347E65" w14:textId="0F40DDF1" w:rsidR="00A03B71" w:rsidRPr="00D304A3" w:rsidRDefault="00A03B71" w:rsidP="00D80DA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7C10F07D"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3515B461" w14:textId="7B414010"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Material particulado fino</w:t>
            </w:r>
          </w:p>
        </w:tc>
        <w:tc>
          <w:tcPr>
            <w:tcW w:w="0" w:type="auto"/>
            <w:hideMark/>
          </w:tcPr>
          <w:p w14:paraId="5AE86288" w14:textId="51D7C4CB"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MP2,5</w:t>
            </w:r>
          </w:p>
          <w:p w14:paraId="1CB5B2C6" w14:textId="2018D7B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01981EFD"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Combustão veicular (diesel), processos industriais e queimadas</w:t>
            </w:r>
          </w:p>
        </w:tc>
        <w:tc>
          <w:tcPr>
            <w:tcW w:w="0" w:type="auto"/>
            <w:hideMark/>
          </w:tcPr>
          <w:p w14:paraId="43E98735"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Doenças cardiovasculares crônicas, AVC e declínio funcional pulmonar</w:t>
            </w:r>
          </w:p>
        </w:tc>
        <w:tc>
          <w:tcPr>
            <w:tcW w:w="0" w:type="auto"/>
            <w:hideMark/>
          </w:tcPr>
          <w:p w14:paraId="79A6CEB6"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70F4D80A" w14:textId="624B3115"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0E1F8728"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6EB2A" w14:textId="3FD30866"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Ozônio</w:t>
            </w:r>
          </w:p>
        </w:tc>
        <w:tc>
          <w:tcPr>
            <w:tcW w:w="0" w:type="auto"/>
            <w:hideMark/>
          </w:tcPr>
          <w:p w14:paraId="63989DBD" w14:textId="1FBF5A8F"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O3</w:t>
            </w:r>
          </w:p>
          <w:p w14:paraId="25D8788F" w14:textId="70E8562A"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7C95D8AB" w14:textId="2FA457E4"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Poluente secundário: reação fotoquímica de </w:t>
            </w:r>
            <w:r w:rsidR="00D304A3">
              <w:rPr>
                <w:rStyle w:val="math-inline"/>
              </w:rPr>
              <w:t>NOx</w:t>
            </w:r>
            <w:r w:rsidRPr="00D304A3">
              <w:rPr>
                <w:rFonts w:ascii="Segoe UI" w:hAnsi="Segoe UI" w:cs="Segoe UI"/>
                <w:sz w:val="20"/>
                <w:szCs w:val="20"/>
              </w:rPr>
              <w:t xml:space="preserve"> e </w:t>
            </w:r>
            <w:proofErr w:type="spellStart"/>
            <w:r w:rsidRPr="00D304A3">
              <w:rPr>
                <w:rFonts w:ascii="Segoe UI" w:hAnsi="Segoe UI" w:cs="Segoe UI"/>
                <w:sz w:val="20"/>
                <w:szCs w:val="20"/>
              </w:rPr>
              <w:t>COVs</w:t>
            </w:r>
            <w:proofErr w:type="spellEnd"/>
            <w:r w:rsidRPr="00D304A3">
              <w:rPr>
                <w:rFonts w:ascii="Segoe UI" w:hAnsi="Segoe UI" w:cs="Segoe UI"/>
                <w:sz w:val="20"/>
                <w:szCs w:val="20"/>
              </w:rPr>
              <w:t xml:space="preserve"> sob luz solar</w:t>
            </w:r>
          </w:p>
        </w:tc>
        <w:tc>
          <w:tcPr>
            <w:tcW w:w="0" w:type="auto"/>
            <w:hideMark/>
          </w:tcPr>
          <w:p w14:paraId="1BA60658" w14:textId="77777777"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Irritação severa de vias aéreas, redução de rendimento agrícola</w:t>
            </w:r>
          </w:p>
        </w:tc>
        <w:tc>
          <w:tcPr>
            <w:tcW w:w="0" w:type="auto"/>
            <w:hideMark/>
          </w:tcPr>
          <w:p w14:paraId="508817D0" w14:textId="77777777" w:rsidR="00D304A3"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4B4E18F0" w14:textId="0F552564" w:rsidR="00DF4352" w:rsidRPr="00D304A3" w:rsidRDefault="00DF4352" w:rsidP="00DF4352">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D304A3" w:rsidRPr="00A03B71" w14:paraId="6BD95624"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6A90C672" w14:textId="7B984431" w:rsidR="00DF4352" w:rsidRPr="00D304A3" w:rsidRDefault="00D304A3" w:rsidP="00DF4352">
            <w:pPr>
              <w:jc w:val="left"/>
              <w:rPr>
                <w:rFonts w:ascii="Segoe UI" w:hAnsi="Segoe UI" w:cs="Segoe UI"/>
                <w:sz w:val="20"/>
                <w:szCs w:val="20"/>
              </w:rPr>
            </w:pPr>
            <w:r w:rsidRPr="00D304A3">
              <w:rPr>
                <w:rFonts w:ascii="Segoe UI" w:hAnsi="Segoe UI" w:cs="Segoe UI"/>
                <w:b w:val="0"/>
                <w:bCs w:val="0"/>
                <w:caps w:val="0"/>
                <w:sz w:val="20"/>
                <w:szCs w:val="20"/>
              </w:rPr>
              <w:t>Dióxido de nitrogênio</w:t>
            </w:r>
          </w:p>
        </w:tc>
        <w:tc>
          <w:tcPr>
            <w:tcW w:w="0" w:type="auto"/>
            <w:hideMark/>
          </w:tcPr>
          <w:p w14:paraId="73CFF0F3" w14:textId="6F5A0CE9"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NO2</w:t>
            </w:r>
          </w:p>
          <w:p w14:paraId="4F19F71A" w14:textId="0B5B7E03"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32298BAB" w14:textId="77777777"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Veículos automotores, termelétricas e processos de combustão</w:t>
            </w:r>
          </w:p>
        </w:tc>
        <w:tc>
          <w:tcPr>
            <w:tcW w:w="0" w:type="auto"/>
            <w:hideMark/>
          </w:tcPr>
          <w:p w14:paraId="7EDFF62F" w14:textId="75F4C91A"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Inflamação respiratória, precursor de </w:t>
            </w:r>
            <w:r w:rsidR="00D304A3">
              <w:rPr>
                <w:rStyle w:val="math-inline"/>
              </w:rPr>
              <w:t>O3</w:t>
            </w:r>
            <w:r w:rsidRPr="00D304A3">
              <w:rPr>
                <w:rFonts w:ascii="Segoe UI" w:hAnsi="Segoe UI" w:cs="Segoe UI"/>
                <w:sz w:val="20"/>
                <w:szCs w:val="20"/>
              </w:rPr>
              <w:t xml:space="preserve"> e chuva ácida</w:t>
            </w:r>
          </w:p>
        </w:tc>
        <w:tc>
          <w:tcPr>
            <w:tcW w:w="0" w:type="auto"/>
            <w:hideMark/>
          </w:tcPr>
          <w:p w14:paraId="5F9EC1BC" w14:textId="77777777" w:rsidR="00D304A3"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70F46BD2" w14:textId="10066008" w:rsidR="00DF4352" w:rsidRPr="00D304A3" w:rsidRDefault="00DF4352" w:rsidP="00DF4352">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3C4243" w:rsidRPr="00A03B71" w14:paraId="56D1FC50" w14:textId="77777777" w:rsidTr="00227B40">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0" w:type="auto"/>
          </w:tcPr>
          <w:p w14:paraId="552E4278" w14:textId="46DDE912" w:rsidR="003C4243" w:rsidRPr="00D304A3" w:rsidRDefault="003C4243" w:rsidP="003C4243">
            <w:pPr>
              <w:jc w:val="left"/>
              <w:rPr>
                <w:rFonts w:ascii="Segoe UI" w:hAnsi="Segoe UI" w:cs="Segoe UI"/>
                <w:sz w:val="20"/>
                <w:szCs w:val="20"/>
              </w:rPr>
            </w:pPr>
            <w:r w:rsidRPr="000442B4">
              <w:rPr>
                <w:rFonts w:ascii="Segoe UI" w:hAnsi="Segoe UI" w:cs="Segoe UI"/>
                <w:b w:val="0"/>
                <w:bCs w:val="0"/>
                <w:caps w:val="0"/>
                <w:sz w:val="20"/>
                <w:szCs w:val="20"/>
              </w:rPr>
              <w:t>Fumaça</w:t>
            </w:r>
          </w:p>
        </w:tc>
        <w:tc>
          <w:tcPr>
            <w:tcW w:w="0" w:type="auto"/>
          </w:tcPr>
          <w:p w14:paraId="6AB8D5B9" w14:textId="1FB9821D"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Pr>
                <w:rStyle w:val="math-inline"/>
                <w:sz w:val="20"/>
                <w:szCs w:val="20"/>
              </w:rPr>
              <w:t xml:space="preserve">FMC </w:t>
            </w:r>
            <w:r w:rsidRPr="00D304A3">
              <w:rPr>
                <w:rFonts w:ascii="Segoe UI" w:hAnsi="Segoe UI" w:cs="Segoe UI"/>
                <w:sz w:val="20"/>
                <w:szCs w:val="20"/>
              </w:rPr>
              <w:t>(ug/m3)</w:t>
            </w:r>
          </w:p>
        </w:tc>
        <w:tc>
          <w:tcPr>
            <w:tcW w:w="0" w:type="auto"/>
          </w:tcPr>
          <w:p w14:paraId="4FEC1C22" w14:textId="1633193F"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P</w:t>
            </w:r>
            <w:r w:rsidRPr="00D304A3">
              <w:rPr>
                <w:rFonts w:ascii="Segoe UI" w:hAnsi="Segoe UI" w:cs="Segoe UI"/>
                <w:sz w:val="20"/>
                <w:szCs w:val="20"/>
              </w:rPr>
              <w:t>rocessos de combustão</w:t>
            </w:r>
            <w:r>
              <w:rPr>
                <w:rFonts w:ascii="Segoe UI" w:hAnsi="Segoe UI" w:cs="Segoe UI"/>
                <w:sz w:val="20"/>
                <w:szCs w:val="20"/>
              </w:rPr>
              <w:t xml:space="preserve"> (Caldeiras, fornos, motores)</w:t>
            </w:r>
            <w:r w:rsidR="004B28CD">
              <w:rPr>
                <w:rFonts w:ascii="Segoe UI" w:hAnsi="Segoe UI" w:cs="Segoe UI"/>
                <w:sz w:val="20"/>
                <w:szCs w:val="20"/>
              </w:rPr>
              <w:t>, queimadas</w:t>
            </w:r>
          </w:p>
        </w:tc>
        <w:tc>
          <w:tcPr>
            <w:tcW w:w="0" w:type="auto"/>
          </w:tcPr>
          <w:p w14:paraId="30001CD8" w14:textId="1AA782CB" w:rsidR="003C4243" w:rsidRPr="00D304A3" w:rsidRDefault="004B28CD"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Redução da visibilidade, deposição em superfícies e degradação de materiais</w:t>
            </w:r>
          </w:p>
        </w:tc>
        <w:tc>
          <w:tcPr>
            <w:tcW w:w="0" w:type="auto"/>
          </w:tcPr>
          <w:p w14:paraId="73C0BFD0" w14:textId="77777777" w:rsidR="00EA4FBF" w:rsidRPr="00D304A3" w:rsidRDefault="00EA4FBF" w:rsidP="00EA4FB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0F5F51CE" w14:textId="448B949C" w:rsidR="003C4243" w:rsidRPr="00D304A3" w:rsidRDefault="00EA4FBF" w:rsidP="00EA4FBF">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4B28CD" w:rsidRPr="00A03B71" w14:paraId="4F2D6AEA"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0BCA90DA" w14:textId="3DFFBE90" w:rsidR="003C4243" w:rsidRPr="00D304A3" w:rsidRDefault="003C4243" w:rsidP="003C4243">
            <w:pPr>
              <w:jc w:val="left"/>
              <w:rPr>
                <w:rFonts w:ascii="Segoe UI" w:hAnsi="Segoe UI" w:cs="Segoe UI"/>
                <w:sz w:val="20"/>
                <w:szCs w:val="20"/>
              </w:rPr>
            </w:pPr>
            <w:r w:rsidRPr="00D304A3">
              <w:rPr>
                <w:rFonts w:ascii="Segoe UI" w:hAnsi="Segoe UI" w:cs="Segoe UI"/>
                <w:b w:val="0"/>
                <w:bCs w:val="0"/>
                <w:caps w:val="0"/>
                <w:sz w:val="20"/>
                <w:szCs w:val="20"/>
              </w:rPr>
              <w:t>Dióxido de enxofre</w:t>
            </w:r>
          </w:p>
        </w:tc>
        <w:tc>
          <w:tcPr>
            <w:tcW w:w="0" w:type="auto"/>
            <w:hideMark/>
          </w:tcPr>
          <w:p w14:paraId="2D21DCA4" w14:textId="4CEAEACF"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SO2</w:t>
            </w:r>
          </w:p>
          <w:p w14:paraId="7523B2B7" w14:textId="071A4D6F"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758C072B"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Combustíveis fósseis com enxofre (óleo pesado, carvão), metalurgia</w:t>
            </w:r>
          </w:p>
        </w:tc>
        <w:tc>
          <w:tcPr>
            <w:tcW w:w="0" w:type="auto"/>
            <w:hideMark/>
          </w:tcPr>
          <w:p w14:paraId="17FC0405"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Broncoconstrição, corrosão de estruturas e acidificação de ecossistemas</w:t>
            </w:r>
          </w:p>
        </w:tc>
        <w:tc>
          <w:tcPr>
            <w:tcW w:w="0" w:type="auto"/>
            <w:hideMark/>
          </w:tcPr>
          <w:p w14:paraId="05815BE0"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3A32EFFC" w14:textId="1CEE856D"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4B28CD" w:rsidRPr="00A03B71" w14:paraId="0117A6A4"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B8114" w14:textId="04790F00" w:rsidR="003C4243" w:rsidRPr="00D304A3" w:rsidRDefault="003C4243" w:rsidP="003C4243">
            <w:pPr>
              <w:jc w:val="left"/>
              <w:rPr>
                <w:rFonts w:ascii="Segoe UI" w:hAnsi="Segoe UI" w:cs="Segoe UI"/>
                <w:sz w:val="20"/>
                <w:szCs w:val="20"/>
              </w:rPr>
            </w:pPr>
            <w:r w:rsidRPr="00D304A3">
              <w:rPr>
                <w:rFonts w:ascii="Segoe UI" w:hAnsi="Segoe UI" w:cs="Segoe UI"/>
                <w:b w:val="0"/>
                <w:bCs w:val="0"/>
                <w:caps w:val="0"/>
                <w:sz w:val="20"/>
                <w:szCs w:val="20"/>
              </w:rPr>
              <w:lastRenderedPageBreak/>
              <w:t>Monóxido de carbono</w:t>
            </w:r>
          </w:p>
        </w:tc>
        <w:tc>
          <w:tcPr>
            <w:tcW w:w="0" w:type="auto"/>
            <w:hideMark/>
          </w:tcPr>
          <w:p w14:paraId="66680F48" w14:textId="6586AA48"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CO</w:t>
            </w:r>
          </w:p>
          <w:p w14:paraId="6343AF96" w14:textId="6D24D4C2"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(ppm)</w:t>
            </w:r>
          </w:p>
        </w:tc>
        <w:tc>
          <w:tcPr>
            <w:tcW w:w="0" w:type="auto"/>
            <w:hideMark/>
          </w:tcPr>
          <w:p w14:paraId="36B3E6BC"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Queima incompleta de combustíveis em tráfego veicular urbano</w:t>
            </w:r>
          </w:p>
        </w:tc>
        <w:tc>
          <w:tcPr>
            <w:tcW w:w="0" w:type="auto"/>
            <w:hideMark/>
          </w:tcPr>
          <w:p w14:paraId="2EA77A96"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Redução da oxigenação sanguínea e efeitos cardiovasculares agudos</w:t>
            </w:r>
          </w:p>
        </w:tc>
        <w:tc>
          <w:tcPr>
            <w:tcW w:w="0" w:type="auto"/>
            <w:hideMark/>
          </w:tcPr>
          <w:p w14:paraId="11AB3A2C"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6A16A07C" w14:textId="4EAE5978"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4B28CD" w:rsidRPr="00A03B71" w14:paraId="2E1CE470" w14:textId="77777777" w:rsidTr="004A5058">
        <w:tc>
          <w:tcPr>
            <w:cnfStyle w:val="001000000000" w:firstRow="0" w:lastRow="0" w:firstColumn="1" w:lastColumn="0" w:oddVBand="0" w:evenVBand="0" w:oddHBand="0" w:evenHBand="0" w:firstRowFirstColumn="0" w:firstRowLastColumn="0" w:lastRowFirstColumn="0" w:lastRowLastColumn="0"/>
            <w:tcW w:w="0" w:type="auto"/>
            <w:hideMark/>
          </w:tcPr>
          <w:p w14:paraId="0360A325" w14:textId="7AC433B2" w:rsidR="003C4243" w:rsidRPr="00D304A3" w:rsidRDefault="003C4243" w:rsidP="003C4243">
            <w:pPr>
              <w:jc w:val="left"/>
              <w:rPr>
                <w:rFonts w:ascii="Segoe UI" w:hAnsi="Segoe UI" w:cs="Segoe UI"/>
                <w:sz w:val="20"/>
                <w:szCs w:val="20"/>
              </w:rPr>
            </w:pPr>
            <w:r>
              <w:rPr>
                <w:rFonts w:ascii="Segoe UI" w:hAnsi="Segoe UI" w:cs="Segoe UI"/>
                <w:b w:val="0"/>
                <w:bCs w:val="0"/>
                <w:caps w:val="0"/>
                <w:sz w:val="20"/>
                <w:szCs w:val="20"/>
              </w:rPr>
              <w:t>Partículas Totais em Suspensão</w:t>
            </w:r>
          </w:p>
        </w:tc>
        <w:tc>
          <w:tcPr>
            <w:tcW w:w="0" w:type="auto"/>
            <w:hideMark/>
          </w:tcPr>
          <w:p w14:paraId="643BEEF3" w14:textId="0A69533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Style w:val="math-inline"/>
                <w:sz w:val="20"/>
                <w:szCs w:val="20"/>
              </w:rPr>
            </w:pPr>
            <w:r w:rsidRPr="00D304A3">
              <w:rPr>
                <w:rStyle w:val="math-inline"/>
                <w:sz w:val="20"/>
                <w:szCs w:val="20"/>
              </w:rPr>
              <w:t>PTS</w:t>
            </w:r>
          </w:p>
          <w:p w14:paraId="2D5F7372" w14:textId="6A4ACBF2"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41DCB9D0"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Combustão inadequada, poeira suspensa, processos mecânicos</w:t>
            </w:r>
          </w:p>
        </w:tc>
        <w:tc>
          <w:tcPr>
            <w:tcW w:w="0" w:type="auto"/>
            <w:hideMark/>
          </w:tcPr>
          <w:p w14:paraId="4BD13724"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Redução de visibilidade, opacidade atmosférica e desconforto</w:t>
            </w:r>
          </w:p>
        </w:tc>
        <w:tc>
          <w:tcPr>
            <w:tcW w:w="0" w:type="auto"/>
            <w:hideMark/>
          </w:tcPr>
          <w:p w14:paraId="5D20AE10" w14:textId="77777777"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343D48C1" w14:textId="70E35AD6" w:rsidR="003C4243" w:rsidRPr="00D304A3" w:rsidRDefault="003C4243" w:rsidP="003C4243">
            <w:pPr>
              <w:jc w:val="lef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r w:rsidR="004B28CD" w:rsidRPr="00A03B71" w14:paraId="1CBB9B5A" w14:textId="77777777" w:rsidTr="004A5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46BBD" w14:textId="636C4543" w:rsidR="003C4243" w:rsidRPr="00D304A3" w:rsidRDefault="003C4243" w:rsidP="003C4243">
            <w:pPr>
              <w:jc w:val="left"/>
              <w:rPr>
                <w:rFonts w:ascii="Segoe UI" w:hAnsi="Segoe UI" w:cs="Segoe UI"/>
                <w:sz w:val="20"/>
                <w:szCs w:val="20"/>
              </w:rPr>
            </w:pPr>
            <w:r w:rsidRPr="00D304A3">
              <w:rPr>
                <w:rFonts w:ascii="Segoe UI" w:hAnsi="Segoe UI" w:cs="Segoe UI"/>
                <w:b w:val="0"/>
                <w:bCs w:val="0"/>
                <w:caps w:val="0"/>
                <w:sz w:val="20"/>
                <w:szCs w:val="20"/>
              </w:rPr>
              <w:t>Chumbo</w:t>
            </w:r>
          </w:p>
        </w:tc>
        <w:tc>
          <w:tcPr>
            <w:tcW w:w="0" w:type="auto"/>
            <w:hideMark/>
          </w:tcPr>
          <w:p w14:paraId="3BB09FCD" w14:textId="18201D1C"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Style w:val="math-inline"/>
                <w:sz w:val="20"/>
                <w:szCs w:val="20"/>
              </w:rPr>
            </w:pPr>
            <w:r w:rsidRPr="00D304A3">
              <w:rPr>
                <w:rStyle w:val="math-inline"/>
                <w:sz w:val="20"/>
                <w:szCs w:val="20"/>
              </w:rPr>
              <w:t>Pb</w:t>
            </w:r>
          </w:p>
          <w:p w14:paraId="7E55FD56" w14:textId="01EF60EE"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(ug/m3)</w:t>
            </w:r>
          </w:p>
        </w:tc>
        <w:tc>
          <w:tcPr>
            <w:tcW w:w="0" w:type="auto"/>
            <w:hideMark/>
          </w:tcPr>
          <w:p w14:paraId="43E4B79D"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Fundições, metalurgia e queima industrial específica</w:t>
            </w:r>
          </w:p>
        </w:tc>
        <w:tc>
          <w:tcPr>
            <w:tcW w:w="0" w:type="auto"/>
            <w:hideMark/>
          </w:tcPr>
          <w:p w14:paraId="3864E71D"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Danos neurológicos cumulativos e bioacumulação ambiental</w:t>
            </w:r>
          </w:p>
        </w:tc>
        <w:tc>
          <w:tcPr>
            <w:tcW w:w="0" w:type="auto"/>
            <w:hideMark/>
          </w:tcPr>
          <w:p w14:paraId="487827AE" w14:textId="77777777"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 xml:space="preserve">[Sim / </w:t>
            </w:r>
          </w:p>
          <w:p w14:paraId="12031EA7" w14:textId="49C2926C" w:rsidR="003C4243" w:rsidRPr="00D304A3" w:rsidRDefault="003C4243" w:rsidP="003C4243">
            <w:pPr>
              <w:jc w:val="lef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304A3">
              <w:rPr>
                <w:rFonts w:ascii="Segoe UI" w:hAnsi="Segoe UI" w:cs="Segoe UI"/>
                <w:sz w:val="20"/>
                <w:szCs w:val="20"/>
              </w:rPr>
              <w:t>Não]</w:t>
            </w:r>
          </w:p>
        </w:tc>
      </w:tr>
    </w:tbl>
    <w:p w14:paraId="34B651E5" w14:textId="79F4F977" w:rsidR="00C20F5D" w:rsidRPr="00C20F5D" w:rsidRDefault="00C20F5D" w:rsidP="00C20F5D">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w:t>
      </w:r>
      <w:r>
        <w:rPr>
          <w:rFonts w:ascii="Segoe UI" w:hAnsi="Segoe UI" w:cs="Segoe UI"/>
          <w:color w:val="000000" w:themeColor="text1"/>
          <w:sz w:val="21"/>
          <w:szCs w:val="21"/>
        </w:rPr>
        <w:t>{{</w:t>
      </w:r>
      <w:proofErr w:type="spellStart"/>
      <w:r>
        <w:rPr>
          <w:rFonts w:ascii="Segoe UI" w:hAnsi="Segoe UI" w:cs="Segoe UI"/>
          <w:color w:val="000000" w:themeColor="text1"/>
          <w:sz w:val="21"/>
          <w:szCs w:val="21"/>
        </w:rPr>
        <w:t>current_year</w:t>
      </w:r>
      <w:proofErr w:type="spellEnd"/>
      <w:r>
        <w:rPr>
          <w:rFonts w:ascii="Segoe UI" w:hAnsi="Segoe UI" w:cs="Segoe UI"/>
          <w:color w:val="000000" w:themeColor="text1"/>
          <w:sz w:val="21"/>
          <w:szCs w:val="21"/>
        </w:rPr>
        <w:t>}}</w:t>
      </w:r>
      <w:r w:rsidRPr="00D472E7">
        <w:rPr>
          <w:rFonts w:ascii="Segoe UI" w:hAnsi="Segoe UI" w:cs="Segoe UI"/>
          <w:color w:val="000000" w:themeColor="text1"/>
          <w:sz w:val="21"/>
          <w:szCs w:val="21"/>
        </w:rPr>
        <w:t>)</w:t>
      </w:r>
    </w:p>
    <w:p w14:paraId="0D6121ED" w14:textId="15E2B13E" w:rsidR="00A03B71" w:rsidRPr="00A03B71" w:rsidRDefault="00A03B71" w:rsidP="00C77BC1">
      <w:pPr>
        <w:pStyle w:val="NormalWeb"/>
        <w:spacing w:before="240" w:beforeAutospacing="0" w:line="360" w:lineRule="auto"/>
        <w:rPr>
          <w:rFonts w:ascii="Segoe UI" w:hAnsi="Segoe UI" w:cs="Segoe UI"/>
        </w:rPr>
      </w:pPr>
      <w:r w:rsidRPr="00A03B71">
        <w:rPr>
          <w:rFonts w:ascii="Segoe UI" w:hAnsi="Segoe UI" w:cs="Segoe UI"/>
        </w:rPr>
        <w:t>O controle dos níveis de concentração dos poluentes monitorados visa mitigar impactos diretos em quatro eixos prioritários:</w:t>
      </w:r>
    </w:p>
    <w:p w14:paraId="625F3758" w14:textId="77777777" w:rsidR="00A03B71" w:rsidRPr="00A03B71" w:rsidRDefault="00A03B71" w:rsidP="00E673B6">
      <w:pPr>
        <w:pStyle w:val="NormalWeb"/>
        <w:numPr>
          <w:ilvl w:val="0"/>
          <w:numId w:val="18"/>
        </w:numPr>
        <w:spacing w:before="0" w:beforeAutospacing="0" w:line="360" w:lineRule="auto"/>
        <w:rPr>
          <w:rFonts w:ascii="Segoe UI" w:hAnsi="Segoe UI" w:cs="Segoe UI"/>
        </w:rPr>
      </w:pPr>
      <w:r w:rsidRPr="00A03B71">
        <w:rPr>
          <w:rFonts w:ascii="Segoe UI" w:hAnsi="Segoe UI" w:cs="Segoe UI"/>
          <w:b/>
          <w:bCs/>
        </w:rPr>
        <w:t>Saúde Pública:</w:t>
      </w:r>
      <w:r w:rsidRPr="00A03B71">
        <w:rPr>
          <w:rFonts w:ascii="Segoe UI" w:hAnsi="Segoe UI" w:cs="Segoe UI"/>
        </w:rPr>
        <w:t xml:space="preserve"> Diminuição de internações e atendimentos de emergência por crises respiratórias e cardiovasculares agudas, além de contenção de doenças crônicas em grupos sensíveis (crianças, idosos e pessoas com comorbidades).</w:t>
      </w:r>
    </w:p>
    <w:p w14:paraId="79DB1849" w14:textId="77777777" w:rsidR="00A03B71" w:rsidRPr="00A03B71" w:rsidRDefault="00A03B71" w:rsidP="00E673B6">
      <w:pPr>
        <w:pStyle w:val="NormalWeb"/>
        <w:numPr>
          <w:ilvl w:val="0"/>
          <w:numId w:val="18"/>
        </w:numPr>
        <w:spacing w:before="0" w:beforeAutospacing="0" w:line="360" w:lineRule="auto"/>
        <w:rPr>
          <w:rFonts w:ascii="Segoe UI" w:hAnsi="Segoe UI" w:cs="Segoe UI"/>
        </w:rPr>
      </w:pPr>
      <w:r w:rsidRPr="00A03B71">
        <w:rPr>
          <w:rFonts w:ascii="Segoe UI" w:hAnsi="Segoe UI" w:cs="Segoe UI"/>
          <w:b/>
          <w:bCs/>
        </w:rPr>
        <w:t>Meio Ambiente e Clima:</w:t>
      </w:r>
      <w:r w:rsidRPr="00A03B71">
        <w:rPr>
          <w:rFonts w:ascii="Segoe UI" w:hAnsi="Segoe UI" w:cs="Segoe UI"/>
        </w:rPr>
        <w:t xml:space="preserve"> Prevenção da acidificação do solo, proteção da biodiversidade aquática e redução de danos à vegetação nativa e agrícola.</w:t>
      </w:r>
    </w:p>
    <w:p w14:paraId="653FA93F" w14:textId="77777777" w:rsidR="00A03B71" w:rsidRPr="00A03B71" w:rsidRDefault="00A03B71" w:rsidP="00E673B6">
      <w:pPr>
        <w:pStyle w:val="NormalWeb"/>
        <w:numPr>
          <w:ilvl w:val="0"/>
          <w:numId w:val="18"/>
        </w:numPr>
        <w:spacing w:before="0" w:beforeAutospacing="0" w:line="360" w:lineRule="auto"/>
        <w:rPr>
          <w:rFonts w:ascii="Segoe UI" w:hAnsi="Segoe UI" w:cs="Segoe UI"/>
        </w:rPr>
      </w:pPr>
      <w:r w:rsidRPr="00A03B71">
        <w:rPr>
          <w:rFonts w:ascii="Segoe UI" w:hAnsi="Segoe UI" w:cs="Segoe UI"/>
          <w:b/>
          <w:bCs/>
        </w:rPr>
        <w:t>Economia e Produtividade:</w:t>
      </w:r>
      <w:r w:rsidRPr="00A03B71">
        <w:rPr>
          <w:rFonts w:ascii="Segoe UI" w:hAnsi="Segoe UI" w:cs="Segoe UI"/>
        </w:rPr>
        <w:t xml:space="preserve"> Redução de custos hospitalares públicos, contenção do absenteísmo escolar e laboral e preservação da infraestrutura e turismo local.</w:t>
      </w:r>
    </w:p>
    <w:p w14:paraId="1D62A851" w14:textId="69AC4206" w:rsidR="00A03B71" w:rsidRPr="00C77BC1" w:rsidRDefault="00A03B71" w:rsidP="00E673B6">
      <w:pPr>
        <w:pStyle w:val="NormalWeb"/>
        <w:numPr>
          <w:ilvl w:val="0"/>
          <w:numId w:val="18"/>
        </w:numPr>
        <w:spacing w:before="0" w:beforeAutospacing="0" w:line="360" w:lineRule="auto"/>
        <w:rPr>
          <w:rFonts w:ascii="Segoe UI" w:hAnsi="Segoe UI" w:cs="Segoe UI"/>
        </w:rPr>
      </w:pPr>
      <w:r w:rsidRPr="00A03B71">
        <w:rPr>
          <w:rFonts w:ascii="Segoe UI" w:hAnsi="Segoe UI" w:cs="Segoe UI"/>
          <w:b/>
          <w:bCs/>
        </w:rPr>
        <w:t>Justiça Ambiental:</w:t>
      </w:r>
      <w:r w:rsidRPr="00A03B71">
        <w:rPr>
          <w:rFonts w:ascii="Segoe UI" w:hAnsi="Segoe UI" w:cs="Segoe UI"/>
        </w:rPr>
        <w:t xml:space="preserve"> Mitigação da exposição desproporcional de comunidades vulneráveis historicamente situadas no entorno de corredores viários ou polos industriais.</w:t>
      </w:r>
    </w:p>
    <w:p w14:paraId="73B71C0B" w14:textId="4125DE4C" w:rsidR="00D46283" w:rsidRDefault="00D46283" w:rsidP="0012404A">
      <w:pPr>
        <w:pStyle w:val="Ttulo2"/>
      </w:pPr>
      <w:r>
        <w:lastRenderedPageBreak/>
        <w:t xml:space="preserve">Monitoramento da qualidade do ar </w:t>
      </w:r>
    </w:p>
    <w:p w14:paraId="49944E41" w14:textId="4CDD4B91" w:rsidR="009D0590" w:rsidRPr="009D0590" w:rsidRDefault="00927D75" w:rsidP="009D0590">
      <w:pPr>
        <w:pStyle w:val="texto"/>
        <w:rPr>
          <w:lang w:eastAsia="en-US"/>
        </w:rPr>
      </w:pPr>
      <w:r>
        <w:rPr>
          <w:noProof/>
        </w:rPr>
        <mc:AlternateContent>
          <mc:Choice Requires="wps">
            <w:drawing>
              <wp:inline distT="0" distB="0" distL="0" distR="0" wp14:anchorId="56BE7D44" wp14:editId="02A2A9CA">
                <wp:extent cx="5463251" cy="3051018"/>
                <wp:effectExtent l="0" t="0" r="0" b="0"/>
                <wp:docPr id="1533755822" name="Caixa de Texto 5"/>
                <wp:cNvGraphicFramePr/>
                <a:graphic xmlns:a="http://schemas.openxmlformats.org/drawingml/2006/main">
                  <a:graphicData uri="http://schemas.microsoft.com/office/word/2010/wordprocessingShape">
                    <wps:wsp>
                      <wps:cNvSpPr txBox="1"/>
                      <wps:spPr>
                        <a:xfrm>
                          <a:off x="0" y="0"/>
                          <a:ext cx="5463251" cy="3051018"/>
                        </a:xfrm>
                        <a:prstGeom prst="rect">
                          <a:avLst/>
                        </a:prstGeom>
                        <a:solidFill>
                          <a:schemeClr val="bg1">
                            <a:lumMod val="95000"/>
                          </a:schemeClr>
                        </a:solidFill>
                        <a:ln w="6350">
                          <a:noFill/>
                        </a:ln>
                      </wps:spPr>
                      <wps:txbx>
                        <w:txbxContent>
                          <w:p w14:paraId="24A4BD6E" w14:textId="77777777" w:rsidR="00927D75" w:rsidRPr="00263FA7" w:rsidRDefault="00927D75" w:rsidP="000C43CA">
                            <w:pPr>
                              <w:pStyle w:val="Ttulo3"/>
                              <w:numPr>
                                <w:ilvl w:val="0"/>
                                <w:numId w:val="0"/>
                              </w:numPr>
                              <w:rPr>
                                <w:rFonts w:ascii="Calibri" w:hAnsi="Calibri" w:cs="Calibri"/>
                                <w:color w:val="000000" w:themeColor="text1"/>
                                <w:sz w:val="24"/>
                                <w:szCs w:val="24"/>
                              </w:rPr>
                            </w:pPr>
                            <w:r w:rsidRPr="00263FA7">
                              <w:rPr>
                                <w:rFonts w:ascii="Calibri" w:hAnsi="Calibri" w:cs="Calibri"/>
                                <w:b/>
                                <w:i/>
                                <w:iCs/>
                                <w:color w:val="000000" w:themeColor="text1"/>
                                <w:sz w:val="24"/>
                                <w:szCs w:val="24"/>
                              </w:rPr>
                              <w:t>Instruções:</w:t>
                            </w:r>
                            <w:r w:rsidRPr="00263FA7">
                              <w:rPr>
                                <w:rFonts w:ascii="Calibri" w:hAnsi="Calibri" w:cs="Calibri"/>
                                <w:i/>
                                <w:iCs/>
                                <w:color w:val="000000" w:themeColor="text1"/>
                                <w:sz w:val="24"/>
                                <w:szCs w:val="24"/>
                              </w:rPr>
                              <w:t xml:space="preserve"> </w:t>
                            </w:r>
                            <w:r w:rsidRPr="00263FA7">
                              <w:rPr>
                                <w:rFonts w:ascii="Calibri" w:hAnsi="Calibri" w:cs="Calibri"/>
                                <w:color w:val="000000" w:themeColor="text1"/>
                                <w:sz w:val="24"/>
                                <w:szCs w:val="24"/>
                              </w:rPr>
                              <w:t>ORIENTAÇÃO PARA O ÓRGÃO ESTADUAL (OEMA)</w:t>
                            </w:r>
                          </w:p>
                          <w:p w14:paraId="5F03FD4D" w14:textId="77777777" w:rsidR="00927D75" w:rsidRPr="00263FA7" w:rsidRDefault="00927D75" w:rsidP="000C43CA">
                            <w:pPr>
                              <w:spacing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b/>
                                <w:bCs/>
                                <w:szCs w:val="24"/>
                                <w:lang w:eastAsia="pt-BR"/>
                              </w:rPr>
                              <w:t>E</w:t>
                            </w:r>
                            <w:r w:rsidRPr="00263FA7">
                              <w:rPr>
                                <w:rFonts w:ascii="Calibri" w:eastAsia="Times New Roman" w:hAnsi="Calibri" w:cs="Calibri"/>
                                <w:b/>
                                <w:bCs/>
                                <w:szCs w:val="24"/>
                                <w:lang w:eastAsia="pt-BR"/>
                              </w:rPr>
                              <w:t>ste capítulo serve como o alinhamento conceitual e metodológico do relatório.</w:t>
                            </w:r>
                          </w:p>
                          <w:p w14:paraId="371952BB" w14:textId="77512AA1" w:rsidR="00927D75" w:rsidRPr="00263FA7" w:rsidRDefault="00927D75" w:rsidP="000C43CA">
                            <w:pPr>
                              <w:spacing w:after="100" w:afterAutospacing="1" w:line="240" w:lineRule="auto"/>
                              <w:jc w:val="left"/>
                              <w:rPr>
                                <w:rFonts w:ascii="Calibri" w:eastAsia="Times New Roman" w:hAnsi="Calibri" w:cs="Calibri"/>
                                <w:szCs w:val="24"/>
                                <w:lang w:eastAsia="pt-BR"/>
                              </w:rPr>
                            </w:pPr>
                            <w:r w:rsidRPr="00263FA7">
                              <w:rPr>
                                <w:rFonts w:ascii="Calibri" w:eastAsia="Times New Roman" w:hAnsi="Calibri" w:cs="Calibri"/>
                                <w:szCs w:val="24"/>
                                <w:lang w:eastAsia="pt-BR"/>
                              </w:rPr>
                              <w:t>O objetivo é preparar o leitor para interpretar os capítulos de resultados, explicando:</w:t>
                            </w:r>
                          </w:p>
                          <w:p w14:paraId="1416A442" w14:textId="784B433D" w:rsidR="008A2E2C" w:rsidRPr="008A2E2C" w:rsidRDefault="008A2E2C" w:rsidP="000C43CA">
                            <w:pPr>
                              <w:pStyle w:val="PargrafodaLista"/>
                              <w:numPr>
                                <w:ilvl w:val="0"/>
                                <w:numId w:val="17"/>
                              </w:numPr>
                              <w:spacing w:before="100" w:beforeAutospacing="1"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szCs w:val="24"/>
                                <w:lang w:eastAsia="pt-BR"/>
                              </w:rPr>
                              <w:t xml:space="preserve">Mantenha os conceitos teóricos do </w:t>
                            </w:r>
                            <w:r w:rsidR="006A3702" w:rsidRPr="006A3702">
                              <w:rPr>
                                <w:rFonts w:ascii="Calibri" w:eastAsia="Times New Roman" w:hAnsi="Calibri" w:cs="Calibri"/>
                                <w:i/>
                                <w:iCs/>
                                <w:szCs w:val="24"/>
                                <w:lang w:eastAsia="pt-BR"/>
                              </w:rPr>
                              <w:t>Guia Técnico para o Monitoramento e Avaliação da Qualidade do Ar</w:t>
                            </w:r>
                            <w:r w:rsidRPr="008A2E2C">
                              <w:rPr>
                                <w:rFonts w:ascii="Calibri" w:eastAsia="Times New Roman" w:hAnsi="Calibri" w:cs="Calibri"/>
                                <w:i/>
                                <w:iCs/>
                                <w:szCs w:val="24"/>
                                <w:lang w:eastAsia="pt-BR"/>
                              </w:rPr>
                              <w:t xml:space="preserve"> (2020)</w:t>
                            </w:r>
                            <w:r w:rsidRPr="008A2E2C">
                              <w:rPr>
                                <w:rFonts w:ascii="Calibri" w:eastAsia="Times New Roman" w:hAnsi="Calibri" w:cs="Calibri"/>
                                <w:szCs w:val="24"/>
                                <w:lang w:eastAsia="pt-BR"/>
                              </w:rPr>
                              <w:t xml:space="preserve"> e da </w:t>
                            </w:r>
                            <w:r w:rsidRPr="008A2E2C">
                              <w:rPr>
                                <w:rFonts w:ascii="Calibri" w:eastAsia="Times New Roman" w:hAnsi="Calibri" w:cs="Calibri"/>
                                <w:i/>
                                <w:iCs/>
                                <w:szCs w:val="24"/>
                                <w:lang w:eastAsia="pt-BR"/>
                              </w:rPr>
                              <w:t>Resolução Conama nº 506/2024</w:t>
                            </w:r>
                            <w:r w:rsidRPr="008A2E2C">
                              <w:rPr>
                                <w:rFonts w:ascii="Calibri" w:eastAsia="Times New Roman" w:hAnsi="Calibri" w:cs="Calibri"/>
                                <w:szCs w:val="24"/>
                                <w:lang w:eastAsia="pt-BR"/>
                              </w:rPr>
                              <w:t xml:space="preserve"> (métodos de referência/equivalentes/indicativos, operação manual/automática, representatividades espacial e temporal).</w:t>
                            </w:r>
                          </w:p>
                          <w:p w14:paraId="41AAFBAE" w14:textId="561DAC09" w:rsidR="00927D75" w:rsidRPr="008A2E2C" w:rsidRDefault="008A2E2C" w:rsidP="000C43CA">
                            <w:pPr>
                              <w:pStyle w:val="PargrafodaLista"/>
                              <w:numPr>
                                <w:ilvl w:val="0"/>
                                <w:numId w:val="17"/>
                              </w:numPr>
                              <w:spacing w:before="100" w:beforeAutospacing="1"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szCs w:val="24"/>
                                <w:lang w:eastAsia="pt-BR"/>
                              </w:rPr>
                              <w:t xml:space="preserve">Ao citar as </w:t>
                            </w:r>
                            <w:r w:rsidRPr="008A2E2C">
                              <w:rPr>
                                <w:rFonts w:ascii="Calibri" w:eastAsia="Times New Roman" w:hAnsi="Calibri" w:cs="Calibri"/>
                                <w:b/>
                                <w:bCs/>
                                <w:szCs w:val="24"/>
                                <w:lang w:eastAsia="pt-BR"/>
                              </w:rPr>
                              <w:t>Tabelas 2, 3 e 4</w:t>
                            </w:r>
                            <w:r w:rsidRPr="008A2E2C">
                              <w:rPr>
                                <w:rFonts w:ascii="Calibri" w:eastAsia="Times New Roman" w:hAnsi="Calibri" w:cs="Calibri"/>
                                <w:szCs w:val="24"/>
                                <w:lang w:eastAsia="pt-BR"/>
                              </w:rPr>
                              <w:t xml:space="preserve">, adapte o texto de apoio para refletir os métodos, escalas e completudes que foram </w:t>
                            </w:r>
                            <w:r w:rsidRPr="008A2E2C">
                              <w:rPr>
                                <w:rFonts w:ascii="Calibri" w:eastAsia="Times New Roman" w:hAnsi="Calibri" w:cs="Calibri"/>
                                <w:b/>
                                <w:bCs/>
                                <w:szCs w:val="24"/>
                                <w:lang w:eastAsia="pt-BR"/>
                              </w:rPr>
                              <w:t>efetivamente encontrados e aplicados na rede do estado</w:t>
                            </w:r>
                            <w:r w:rsidRPr="008A2E2C">
                              <w:rPr>
                                <w:rFonts w:ascii="Calibri" w:eastAsia="Times New Roman" w:hAnsi="Calibri" w:cs="Calibri"/>
                                <w:szCs w:val="24"/>
                                <w:lang w:eastAsia="pt-BR"/>
                              </w:rPr>
                              <w:t>.</w:t>
                            </w:r>
                          </w:p>
                          <w:p w14:paraId="57862AA9" w14:textId="77777777" w:rsidR="00927D75" w:rsidRPr="00263FA7" w:rsidRDefault="00927D75" w:rsidP="000C43CA">
                            <w:pPr>
                              <w:pStyle w:val="NormalWeb"/>
                              <w:jc w:val="left"/>
                              <w:rPr>
                                <w:rFonts w:ascii="Calibri" w:hAnsi="Calibri" w:cs="Calibri"/>
                                <w:color w:val="000000" w:themeColor="text1"/>
                              </w:rPr>
                            </w:pPr>
                            <w:r w:rsidRPr="00263FA7">
                              <w:rPr>
                                <w:rFonts w:ascii="Calibri" w:hAnsi="Calibri" w:cs="Calibri"/>
                                <w:i/>
                                <w:iCs/>
                                <w:color w:val="000000" w:themeColor="text1"/>
                              </w:rPr>
                              <w:t>(Remova este quadro de instruções na versão final do relatório).</w:t>
                            </w:r>
                          </w:p>
                          <w:p w14:paraId="511F772D" w14:textId="77777777" w:rsidR="00927D75" w:rsidRPr="00263FA7" w:rsidRDefault="00927D75" w:rsidP="000C43CA">
                            <w:pPr>
                              <w:jc w:val="left"/>
                              <w:rPr>
                                <w:rFonts w:ascii="Calibri" w:hAnsi="Calibri" w:cs="Calibr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E7D44" id="_x0000_s1029" type="#_x0000_t202" style="width:430.2pt;height:24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" fillcolor="#f2f2f2 [3052]" stroked="f" strokeweight=".5pt">
                <v:textbox>
                  <w:txbxContent>
                    <w:p w14:paraId="24A4BD6E" w14:textId="77777777" w:rsidR="00927D75" w:rsidRPr="00263FA7" w:rsidRDefault="00927D75" w:rsidP="000C43CA">
                      <w:pPr>
                        <w:pStyle w:val="Ttulo3"/>
                        <w:numPr>
                          <w:ilvl w:val="0"/>
                          <w:numId w:val="0"/>
                        </w:numPr>
                        <w:rPr>
                          <w:rFonts w:ascii="Calibri" w:hAnsi="Calibri" w:cs="Calibri"/>
                          <w:color w:val="000000" w:themeColor="text1"/>
                          <w:sz w:val="24"/>
                          <w:szCs w:val="24"/>
                        </w:rPr>
                      </w:pPr>
                      <w:r w:rsidRPr="00263FA7">
                        <w:rPr>
                          <w:rFonts w:ascii="Calibri" w:hAnsi="Calibri" w:cs="Calibri"/>
                          <w:b/>
                          <w:i/>
                          <w:iCs/>
                          <w:color w:val="000000" w:themeColor="text1"/>
                          <w:sz w:val="24"/>
                          <w:szCs w:val="24"/>
                        </w:rPr>
                        <w:t>Instruções:</w:t>
                      </w:r>
                      <w:r w:rsidRPr="00263FA7">
                        <w:rPr>
                          <w:rFonts w:ascii="Calibri" w:hAnsi="Calibri" w:cs="Calibri"/>
                          <w:i/>
                          <w:iCs/>
                          <w:color w:val="000000" w:themeColor="text1"/>
                          <w:sz w:val="24"/>
                          <w:szCs w:val="24"/>
                        </w:rPr>
                        <w:t xml:space="preserve"> </w:t>
                      </w:r>
                      <w:r w:rsidRPr="00263FA7">
                        <w:rPr>
                          <w:rFonts w:ascii="Calibri" w:hAnsi="Calibri" w:cs="Calibri"/>
                          <w:color w:val="000000" w:themeColor="text1"/>
                          <w:sz w:val="24"/>
                          <w:szCs w:val="24"/>
                        </w:rPr>
                        <w:t>ORIENTAÇÃO PARA O ÓRGÃO ESTADUAL (OEMA)</w:t>
                      </w:r>
                    </w:p>
                    <w:p w14:paraId="5F03FD4D" w14:textId="77777777" w:rsidR="00927D75" w:rsidRPr="00263FA7" w:rsidRDefault="00927D75" w:rsidP="000C43CA">
                      <w:pPr>
                        <w:spacing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b/>
                          <w:bCs/>
                          <w:szCs w:val="24"/>
                          <w:lang w:eastAsia="pt-BR"/>
                        </w:rPr>
                        <w:t>E</w:t>
                      </w:r>
                      <w:r w:rsidRPr="00263FA7">
                        <w:rPr>
                          <w:rFonts w:ascii="Calibri" w:eastAsia="Times New Roman" w:hAnsi="Calibri" w:cs="Calibri"/>
                          <w:b/>
                          <w:bCs/>
                          <w:szCs w:val="24"/>
                          <w:lang w:eastAsia="pt-BR"/>
                        </w:rPr>
                        <w:t>ste capítulo serve como o alinhamento conceitual e metodológico do relatório.</w:t>
                      </w:r>
                    </w:p>
                    <w:p w14:paraId="371952BB" w14:textId="77512AA1" w:rsidR="00927D75" w:rsidRPr="00263FA7" w:rsidRDefault="00927D75" w:rsidP="000C43CA">
                      <w:pPr>
                        <w:spacing w:after="100" w:afterAutospacing="1" w:line="240" w:lineRule="auto"/>
                        <w:jc w:val="left"/>
                        <w:rPr>
                          <w:rFonts w:ascii="Calibri" w:eastAsia="Times New Roman" w:hAnsi="Calibri" w:cs="Calibri"/>
                          <w:szCs w:val="24"/>
                          <w:lang w:eastAsia="pt-BR"/>
                        </w:rPr>
                      </w:pPr>
                      <w:r w:rsidRPr="00263FA7">
                        <w:rPr>
                          <w:rFonts w:ascii="Calibri" w:eastAsia="Times New Roman" w:hAnsi="Calibri" w:cs="Calibri"/>
                          <w:szCs w:val="24"/>
                          <w:lang w:eastAsia="pt-BR"/>
                        </w:rPr>
                        <w:t>O objetivo é preparar o leitor para interpretar os capítulos de resultados, explicando:</w:t>
                      </w:r>
                    </w:p>
                    <w:p w14:paraId="1416A442" w14:textId="784B433D" w:rsidR="008A2E2C" w:rsidRPr="008A2E2C" w:rsidRDefault="008A2E2C" w:rsidP="000C43CA">
                      <w:pPr>
                        <w:pStyle w:val="PargrafodaLista"/>
                        <w:numPr>
                          <w:ilvl w:val="0"/>
                          <w:numId w:val="17"/>
                        </w:numPr>
                        <w:spacing w:before="100" w:beforeAutospacing="1"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szCs w:val="24"/>
                          <w:lang w:eastAsia="pt-BR"/>
                        </w:rPr>
                        <w:t xml:space="preserve">Mantenha os conceitos teóricos do </w:t>
                      </w:r>
                      <w:r w:rsidR="006A3702" w:rsidRPr="006A3702">
                        <w:rPr>
                          <w:rFonts w:ascii="Calibri" w:eastAsia="Times New Roman" w:hAnsi="Calibri" w:cs="Calibri"/>
                          <w:i/>
                          <w:iCs/>
                          <w:szCs w:val="24"/>
                          <w:lang w:eastAsia="pt-BR"/>
                        </w:rPr>
                        <w:t>Guia Técnico para o Monitoramento e Avaliação da Qualidade do Ar</w:t>
                      </w:r>
                      <w:r w:rsidRPr="008A2E2C">
                        <w:rPr>
                          <w:rFonts w:ascii="Calibri" w:eastAsia="Times New Roman" w:hAnsi="Calibri" w:cs="Calibri"/>
                          <w:i/>
                          <w:iCs/>
                          <w:szCs w:val="24"/>
                          <w:lang w:eastAsia="pt-BR"/>
                        </w:rPr>
                        <w:t xml:space="preserve"> (2020)</w:t>
                      </w:r>
                      <w:r w:rsidRPr="008A2E2C">
                        <w:rPr>
                          <w:rFonts w:ascii="Calibri" w:eastAsia="Times New Roman" w:hAnsi="Calibri" w:cs="Calibri"/>
                          <w:szCs w:val="24"/>
                          <w:lang w:eastAsia="pt-BR"/>
                        </w:rPr>
                        <w:t xml:space="preserve"> e da </w:t>
                      </w:r>
                      <w:r w:rsidRPr="008A2E2C">
                        <w:rPr>
                          <w:rFonts w:ascii="Calibri" w:eastAsia="Times New Roman" w:hAnsi="Calibri" w:cs="Calibri"/>
                          <w:i/>
                          <w:iCs/>
                          <w:szCs w:val="24"/>
                          <w:lang w:eastAsia="pt-BR"/>
                        </w:rPr>
                        <w:t>Resolução Conama nº 506/2024</w:t>
                      </w:r>
                      <w:r w:rsidRPr="008A2E2C">
                        <w:rPr>
                          <w:rFonts w:ascii="Calibri" w:eastAsia="Times New Roman" w:hAnsi="Calibri" w:cs="Calibri"/>
                          <w:szCs w:val="24"/>
                          <w:lang w:eastAsia="pt-BR"/>
                        </w:rPr>
                        <w:t xml:space="preserve"> (métodos de referência/equivalentes/indicativos, operação manual/automática, representatividades espacial e temporal).</w:t>
                      </w:r>
                    </w:p>
                    <w:p w14:paraId="41AAFBAE" w14:textId="561DAC09" w:rsidR="00927D75" w:rsidRPr="008A2E2C" w:rsidRDefault="008A2E2C" w:rsidP="000C43CA">
                      <w:pPr>
                        <w:pStyle w:val="PargrafodaLista"/>
                        <w:numPr>
                          <w:ilvl w:val="0"/>
                          <w:numId w:val="17"/>
                        </w:numPr>
                        <w:spacing w:before="100" w:beforeAutospacing="1" w:after="100" w:afterAutospacing="1" w:line="240" w:lineRule="auto"/>
                        <w:jc w:val="left"/>
                        <w:rPr>
                          <w:rFonts w:ascii="Calibri" w:eastAsia="Times New Roman" w:hAnsi="Calibri" w:cs="Calibri"/>
                          <w:szCs w:val="24"/>
                          <w:lang w:eastAsia="pt-BR"/>
                        </w:rPr>
                      </w:pPr>
                      <w:r w:rsidRPr="008A2E2C">
                        <w:rPr>
                          <w:rFonts w:ascii="Calibri" w:eastAsia="Times New Roman" w:hAnsi="Calibri" w:cs="Calibri"/>
                          <w:szCs w:val="24"/>
                          <w:lang w:eastAsia="pt-BR"/>
                        </w:rPr>
                        <w:t xml:space="preserve">Ao citar as </w:t>
                      </w:r>
                      <w:r w:rsidRPr="008A2E2C">
                        <w:rPr>
                          <w:rFonts w:ascii="Calibri" w:eastAsia="Times New Roman" w:hAnsi="Calibri" w:cs="Calibri"/>
                          <w:b/>
                          <w:bCs/>
                          <w:szCs w:val="24"/>
                          <w:lang w:eastAsia="pt-BR"/>
                        </w:rPr>
                        <w:t>Tabelas 2, 3 e 4</w:t>
                      </w:r>
                      <w:r w:rsidRPr="008A2E2C">
                        <w:rPr>
                          <w:rFonts w:ascii="Calibri" w:eastAsia="Times New Roman" w:hAnsi="Calibri" w:cs="Calibri"/>
                          <w:szCs w:val="24"/>
                          <w:lang w:eastAsia="pt-BR"/>
                        </w:rPr>
                        <w:t xml:space="preserve">, adapte o texto de apoio para refletir os métodos, escalas e completudes que foram </w:t>
                      </w:r>
                      <w:r w:rsidRPr="008A2E2C">
                        <w:rPr>
                          <w:rFonts w:ascii="Calibri" w:eastAsia="Times New Roman" w:hAnsi="Calibri" w:cs="Calibri"/>
                          <w:b/>
                          <w:bCs/>
                          <w:szCs w:val="24"/>
                          <w:lang w:eastAsia="pt-BR"/>
                        </w:rPr>
                        <w:t>efetivamente encontrados e aplicados na rede do estado</w:t>
                      </w:r>
                      <w:r w:rsidRPr="008A2E2C">
                        <w:rPr>
                          <w:rFonts w:ascii="Calibri" w:eastAsia="Times New Roman" w:hAnsi="Calibri" w:cs="Calibri"/>
                          <w:szCs w:val="24"/>
                          <w:lang w:eastAsia="pt-BR"/>
                        </w:rPr>
                        <w:t>.</w:t>
                      </w:r>
                    </w:p>
                    <w:p w14:paraId="57862AA9" w14:textId="77777777" w:rsidR="00927D75" w:rsidRPr="00263FA7" w:rsidRDefault="00927D75" w:rsidP="000C43CA">
                      <w:pPr>
                        <w:pStyle w:val="NormalWeb"/>
                        <w:jc w:val="left"/>
                        <w:rPr>
                          <w:rFonts w:ascii="Calibri" w:hAnsi="Calibri" w:cs="Calibri"/>
                          <w:color w:val="000000" w:themeColor="text1"/>
                        </w:rPr>
                      </w:pPr>
                      <w:r w:rsidRPr="00263FA7">
                        <w:rPr>
                          <w:rFonts w:ascii="Calibri" w:hAnsi="Calibri" w:cs="Calibri"/>
                          <w:i/>
                          <w:iCs/>
                          <w:color w:val="000000" w:themeColor="text1"/>
                        </w:rPr>
                        <w:t>(Remova este quadro de instruções na versão final do relatório).</w:t>
                      </w:r>
                    </w:p>
                    <w:p w14:paraId="511F772D" w14:textId="77777777" w:rsidR="00927D75" w:rsidRPr="00263FA7" w:rsidRDefault="00927D75" w:rsidP="000C43CA">
                      <w:pPr>
                        <w:jc w:val="left"/>
                        <w:rPr>
                          <w:rFonts w:ascii="Calibri" w:hAnsi="Calibri" w:cs="Calibri"/>
                          <w:i/>
                          <w:iCs/>
                        </w:rPr>
                      </w:pPr>
                    </w:p>
                  </w:txbxContent>
                </v:textbox>
                <w10:anchorlock/>
              </v:shape>
            </w:pict>
          </mc:Fallback>
        </mc:AlternateContent>
      </w:r>
    </w:p>
    <w:p w14:paraId="474041A8" w14:textId="6EF48965" w:rsidR="00455476" w:rsidRPr="00550575" w:rsidRDefault="00455476" w:rsidP="00F33060">
      <w:pPr>
        <w:pStyle w:val="texto"/>
        <w:rPr>
          <w:color w:val="000000" w:themeColor="text1"/>
        </w:rPr>
      </w:pPr>
      <w:r w:rsidRPr="00455476">
        <w:rPr>
          <w:rFonts w:eastAsia="Times New Roman"/>
        </w:rPr>
        <w:t xml:space="preserve">O monitoramento </w:t>
      </w:r>
      <w:r>
        <w:rPr>
          <w:rFonts w:eastAsia="Times New Roman"/>
        </w:rPr>
        <w:t xml:space="preserve">da qualidade do ar </w:t>
      </w:r>
      <w:r w:rsidRPr="00455476">
        <w:rPr>
          <w:rFonts w:eastAsia="Times New Roman"/>
        </w:rPr>
        <w:t xml:space="preserve">é um pilar central da gestão da qualidade do ar. No estado de </w:t>
      </w:r>
      <w:r w:rsidR="00550575">
        <w:rPr>
          <w:color w:val="000000" w:themeColor="text1"/>
        </w:rPr>
        <w:fldChar w:fldCharType="begin">
          <w:ffData>
            <w:name w:val=""/>
            <w:enabled/>
            <w:calcOnExit w:val="0"/>
            <w:textInput>
              <w:default w:val="[Nome do estado]"/>
            </w:textInput>
          </w:ffData>
        </w:fldChar>
      </w:r>
      <w:r w:rsidR="00550575">
        <w:rPr>
          <w:color w:val="000000" w:themeColor="text1"/>
        </w:rPr>
        <w:instrText xml:space="preserve"> FORMTEXT </w:instrText>
      </w:r>
      <w:r w:rsidR="00550575">
        <w:rPr>
          <w:color w:val="000000" w:themeColor="text1"/>
        </w:rPr>
      </w:r>
      <w:r w:rsidR="00550575">
        <w:rPr>
          <w:color w:val="000000" w:themeColor="text1"/>
        </w:rPr>
        <w:fldChar w:fldCharType="separate"/>
      </w:r>
      <w:r w:rsidR="00550575">
        <w:rPr>
          <w:noProof/>
          <w:color w:val="000000" w:themeColor="text1"/>
        </w:rPr>
        <w:t>[Nome do estado]</w:t>
      </w:r>
      <w:r w:rsidR="00550575">
        <w:rPr>
          <w:color w:val="000000" w:themeColor="text1"/>
        </w:rPr>
        <w:fldChar w:fldCharType="end"/>
      </w:r>
      <w:r w:rsidRPr="00455476">
        <w:rPr>
          <w:rFonts w:eastAsia="Times New Roman"/>
        </w:rPr>
        <w:t xml:space="preserve">, medições consistentes e confiáveis das concentrações de poluentes permitem identificar o grau de exposição da população local e os impactos sobre os ecossistemas regionais, verificar o cumprimento dos padrões legais estabelecidos pela Resolução Conama nº 506/2024 e orientar a fiscalização, o licenciamento ambiental e as ações de controle de emissões conduzidas pelo(a) </w:t>
      </w:r>
      <w:r w:rsidR="00723BCD">
        <w:rPr>
          <w:color w:val="000000" w:themeColor="text1"/>
        </w:rPr>
        <w:fldChar w:fldCharType="begin">
          <w:ffData>
            <w:name w:val=""/>
            <w:enabled/>
            <w:calcOnExit w:val="0"/>
            <w:textInput>
              <w:default w:val="[Nome do OEMA]"/>
            </w:textInput>
          </w:ffData>
        </w:fldChar>
      </w:r>
      <w:r w:rsidR="00723BCD">
        <w:rPr>
          <w:color w:val="000000" w:themeColor="text1"/>
        </w:rPr>
        <w:instrText xml:space="preserve"> FORMTEXT </w:instrText>
      </w:r>
      <w:r w:rsidR="00723BCD">
        <w:rPr>
          <w:color w:val="000000" w:themeColor="text1"/>
        </w:rPr>
      </w:r>
      <w:r w:rsidR="00723BCD">
        <w:rPr>
          <w:color w:val="000000" w:themeColor="text1"/>
        </w:rPr>
        <w:fldChar w:fldCharType="separate"/>
      </w:r>
      <w:r w:rsidR="00723BCD">
        <w:rPr>
          <w:noProof/>
          <w:color w:val="000000" w:themeColor="text1"/>
        </w:rPr>
        <w:t>[Nome do OEMA]</w:t>
      </w:r>
      <w:r w:rsidR="00723BCD">
        <w:rPr>
          <w:color w:val="000000" w:themeColor="text1"/>
        </w:rPr>
        <w:fldChar w:fldCharType="end"/>
      </w:r>
      <w:r w:rsidRPr="00455476">
        <w:rPr>
          <w:rFonts w:eastAsia="Times New Roman"/>
        </w:rPr>
        <w:t xml:space="preserve"> (BRASIL, 2020).</w:t>
      </w:r>
    </w:p>
    <w:p w14:paraId="07239676" w14:textId="77777777" w:rsidR="00455476" w:rsidRPr="00455476" w:rsidRDefault="00455476" w:rsidP="00455476">
      <w:pPr>
        <w:spacing w:after="100" w:afterAutospacing="1"/>
        <w:rPr>
          <w:rFonts w:ascii="Segoe UI" w:eastAsia="Times New Roman" w:hAnsi="Segoe UI" w:cs="Segoe UI"/>
          <w:szCs w:val="24"/>
          <w:lang w:eastAsia="pt-BR"/>
        </w:rPr>
      </w:pPr>
      <w:r w:rsidRPr="00455476">
        <w:rPr>
          <w:rStyle w:val="RevisartextoChar"/>
        </w:rPr>
        <w:t>A estruturação da rede e o tratamento dos dados no estado fundamentam-se nas diretrizes do Guia Técnico para o Monitoramento e Avaliação da Qualidade do Ar (BRASIL, 2020)</w:t>
      </w:r>
      <w:r w:rsidRPr="00455476">
        <w:rPr>
          <w:rFonts w:ascii="Segoe UI" w:eastAsia="Times New Roman" w:hAnsi="Segoe UI" w:cs="Segoe UI"/>
          <w:szCs w:val="24"/>
          <w:lang w:eastAsia="pt-BR"/>
        </w:rPr>
        <w:t xml:space="preserve">. O documento estabelece os objetivos de medição, os parâmetros prioritários, as escalas de representatividade espacial e os critérios de implantação de estações em função das fontes emissoras, relevo e meteorologia local. Também padroniza os métodos de referência e equivalentes, os procedimentos de controle </w:t>
      </w:r>
      <w:r w:rsidRPr="00455476">
        <w:rPr>
          <w:rFonts w:ascii="Segoe UI" w:eastAsia="Times New Roman" w:hAnsi="Segoe UI" w:cs="Segoe UI"/>
          <w:szCs w:val="24"/>
          <w:lang w:eastAsia="pt-BR"/>
        </w:rPr>
        <w:lastRenderedPageBreak/>
        <w:t>de qualidade e calibração, além de fixar metas de completude de dados para garantir a comparabilidade das séries históricas estaduais.</w:t>
      </w:r>
    </w:p>
    <w:p w14:paraId="7B4FEAD4" w14:textId="6E497ECB" w:rsidR="00455476" w:rsidRPr="00455476" w:rsidRDefault="00455476" w:rsidP="00455476">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Para fins de avaliação regulatória e fiscalização no estado, são considerados os dados obtidos por estações que operam com métodos de referência ou equivalentes. </w:t>
      </w:r>
      <w:r w:rsidRPr="00455476">
        <w:rPr>
          <w:rStyle w:val="RevisartextoChar"/>
        </w:rPr>
        <w:t>Tecnologias indicativas baseadas em sensores de baixo custo, quando presentes no território, são utilizadas para complementar a cobertura espacial, apoiar pesquisas ou realizar triagens exploratórias, observando-se seus limites e incertezas</w:t>
      </w:r>
      <w:r w:rsidR="00667A0F">
        <w:rPr>
          <w:rStyle w:val="RevisartextoChar"/>
        </w:rPr>
        <w:t xml:space="preserve">. </w:t>
      </w:r>
      <w:r w:rsidR="00606F6F" w:rsidRPr="00606F6F">
        <w:rPr>
          <w:rFonts w:ascii="Segoe UI" w:eastAsia="Times New Roman" w:hAnsi="Segoe UI" w:cs="Segoe UI"/>
          <w:szCs w:val="24"/>
          <w:lang w:eastAsia="pt-BR"/>
        </w:rPr>
        <w:t>Os métodos são descritos abaixo:</w:t>
      </w:r>
    </w:p>
    <w:p w14:paraId="43F0CF89" w14:textId="6D86242D" w:rsidR="00455476" w:rsidRPr="00455476" w:rsidRDefault="00455476" w:rsidP="00E673B6">
      <w:pPr>
        <w:numPr>
          <w:ilvl w:val="0"/>
          <w:numId w:val="19"/>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de referência:</w:t>
      </w:r>
      <w:r w:rsidRPr="00455476">
        <w:rPr>
          <w:rFonts w:ascii="Segoe UI" w:eastAsia="Times New Roman" w:hAnsi="Segoe UI" w:cs="Segoe UI"/>
          <w:szCs w:val="24"/>
          <w:lang w:eastAsia="pt-BR"/>
        </w:rPr>
        <w:t xml:space="preserve"> </w:t>
      </w:r>
      <w:r w:rsidR="00606F6F">
        <w:rPr>
          <w:rFonts w:ascii="Segoe UI" w:eastAsia="Times New Roman" w:hAnsi="Segoe UI" w:cs="Segoe UI"/>
          <w:szCs w:val="24"/>
          <w:lang w:eastAsia="pt-BR"/>
        </w:rPr>
        <w:t>T</w:t>
      </w:r>
      <w:r w:rsidRPr="00455476">
        <w:rPr>
          <w:rFonts w:ascii="Segoe UI" w:eastAsia="Times New Roman" w:hAnsi="Segoe UI" w:cs="Segoe UI"/>
          <w:szCs w:val="24"/>
          <w:lang w:eastAsia="pt-BR"/>
        </w:rPr>
        <w:t>écnicas de medição com padrão oficial de acurácia e calibração rastreável, utilizadas para verificar o cumprimento dos padrões de qualidade do ar no estado.</w:t>
      </w:r>
    </w:p>
    <w:p w14:paraId="085692AA" w14:textId="4203A16C" w:rsidR="00455476" w:rsidRPr="00455476" w:rsidRDefault="00455476" w:rsidP="00E673B6">
      <w:pPr>
        <w:numPr>
          <w:ilvl w:val="0"/>
          <w:numId w:val="19"/>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equivalentes:</w:t>
      </w:r>
      <w:r w:rsidRPr="00455476">
        <w:rPr>
          <w:rFonts w:ascii="Segoe UI" w:eastAsia="Times New Roman" w:hAnsi="Segoe UI" w:cs="Segoe UI"/>
          <w:szCs w:val="24"/>
          <w:lang w:eastAsia="pt-BR"/>
        </w:rPr>
        <w:t xml:space="preserve"> </w:t>
      </w:r>
      <w:r w:rsidR="00606F6F">
        <w:rPr>
          <w:rFonts w:ascii="Segoe UI" w:eastAsia="Times New Roman" w:hAnsi="Segoe UI" w:cs="Segoe UI"/>
          <w:szCs w:val="24"/>
          <w:lang w:eastAsia="pt-BR"/>
        </w:rPr>
        <w:t>T</w:t>
      </w:r>
      <w:r w:rsidRPr="00455476">
        <w:rPr>
          <w:rFonts w:ascii="Segoe UI" w:eastAsia="Times New Roman" w:hAnsi="Segoe UI" w:cs="Segoe UI"/>
          <w:szCs w:val="24"/>
          <w:lang w:eastAsia="pt-BR"/>
        </w:rPr>
        <w:t>écnicas que apresentam desempenho técnico equivalente aos métodos de referência, conforme critérios do Guia Técnico, sendo válidas para fins regulatórios e de licenciamento.</w:t>
      </w:r>
    </w:p>
    <w:p w14:paraId="7C4539B4" w14:textId="64358941" w:rsidR="00455476" w:rsidRPr="00455476" w:rsidRDefault="00455476" w:rsidP="00E673B6">
      <w:pPr>
        <w:numPr>
          <w:ilvl w:val="0"/>
          <w:numId w:val="19"/>
        </w:numPr>
        <w:spacing w:after="100" w:afterAutospacing="1"/>
        <w:rPr>
          <w:rFonts w:ascii="Segoe UI" w:eastAsia="Times New Roman" w:hAnsi="Segoe UI" w:cs="Segoe UI"/>
          <w:szCs w:val="24"/>
          <w:lang w:eastAsia="pt-BR"/>
        </w:rPr>
      </w:pPr>
      <w:r w:rsidRPr="00455476">
        <w:rPr>
          <w:rFonts w:ascii="Segoe UI" w:eastAsia="Times New Roman" w:hAnsi="Segoe UI" w:cs="Segoe UI"/>
          <w:b/>
          <w:bCs/>
          <w:szCs w:val="24"/>
          <w:lang w:eastAsia="pt-BR"/>
        </w:rPr>
        <w:t>Métodos indicativos:</w:t>
      </w:r>
      <w:r w:rsidRPr="00455476">
        <w:rPr>
          <w:rFonts w:ascii="Segoe UI" w:eastAsia="Times New Roman" w:hAnsi="Segoe UI" w:cs="Segoe UI"/>
          <w:szCs w:val="24"/>
          <w:lang w:eastAsia="pt-BR"/>
        </w:rPr>
        <w:t xml:space="preserve"> </w:t>
      </w:r>
      <w:r w:rsidR="00606F6F">
        <w:rPr>
          <w:rFonts w:ascii="Segoe UI" w:eastAsia="Times New Roman" w:hAnsi="Segoe UI" w:cs="Segoe UI"/>
          <w:szCs w:val="24"/>
          <w:lang w:eastAsia="pt-BR"/>
        </w:rPr>
        <w:t>S</w:t>
      </w:r>
      <w:r w:rsidRPr="00455476">
        <w:rPr>
          <w:rFonts w:ascii="Segoe UI" w:eastAsia="Times New Roman" w:hAnsi="Segoe UI" w:cs="Segoe UI"/>
          <w:szCs w:val="24"/>
          <w:lang w:eastAsia="pt-BR"/>
        </w:rPr>
        <w:t>ensores de medição direta ou tecnologias de menor custo, empregados para acompanhamento indicativo e educacional, sem validade para autuação ou verificação de conformidade legal.</w:t>
      </w:r>
    </w:p>
    <w:tbl>
      <w:tblPr>
        <w:tblStyle w:val="Tabelacomgrade"/>
        <w:tblW w:w="8647" w:type="dxa"/>
        <w:tblLook w:val="04A0" w:firstRow="1" w:lastRow="0" w:firstColumn="1" w:lastColumn="0" w:noHBand="0" w:noVBand="1"/>
      </w:tblPr>
      <w:tblGrid>
        <w:gridCol w:w="8647"/>
      </w:tblGrid>
      <w:tr w:rsidR="00EA2CE3" w:rsidRPr="00DF13DE" w14:paraId="12651361" w14:textId="77777777" w:rsidTr="00606F6F">
        <w:trPr>
          <w:trHeight w:val="652"/>
        </w:trPr>
        <w:tc>
          <w:tcPr>
            <w:tcW w:w="8647" w:type="dxa"/>
            <w:tcBorders>
              <w:top w:val="nil"/>
              <w:left w:val="nil"/>
              <w:bottom w:val="nil"/>
              <w:right w:val="nil"/>
            </w:tcBorders>
            <w:shd w:val="clear" w:color="auto" w:fill="B7CFED" w:themeFill="text2" w:themeFillTint="40"/>
            <w:vAlign w:val="center"/>
          </w:tcPr>
          <w:p w14:paraId="1C8416A2" w14:textId="77777777" w:rsidR="00EA2CE3" w:rsidRPr="00DF13DE" w:rsidRDefault="00EA2CE3" w:rsidP="00606F6F">
            <w:pPr>
              <w:pStyle w:val="texto"/>
              <w:spacing w:after="0" w:line="240" w:lineRule="auto"/>
              <w:jc w:val="left"/>
              <w:rPr>
                <w:color w:val="3071C3" w:themeColor="text2" w:themeTint="BF"/>
              </w:rPr>
            </w:pPr>
            <w:r w:rsidRPr="00DF13DE">
              <w:rPr>
                <w:b/>
                <w:bCs/>
              </w:rPr>
              <w:t>Nota</w:t>
            </w:r>
          </w:p>
        </w:tc>
      </w:tr>
      <w:tr w:rsidR="00EA2CE3" w:rsidRPr="00DF13DE" w14:paraId="3E68DD5B" w14:textId="77777777" w:rsidTr="007B7033">
        <w:tc>
          <w:tcPr>
            <w:tcW w:w="8647" w:type="dxa"/>
            <w:tcBorders>
              <w:top w:val="nil"/>
              <w:left w:val="nil"/>
              <w:bottom w:val="nil"/>
              <w:right w:val="nil"/>
            </w:tcBorders>
            <w:shd w:val="clear" w:color="auto" w:fill="F2F7FC"/>
          </w:tcPr>
          <w:p w14:paraId="4AA53180" w14:textId="77777777" w:rsidR="00EA2CE3" w:rsidRPr="00DF13DE" w:rsidRDefault="00EA2CE3" w:rsidP="007B7033">
            <w:pPr>
              <w:ind w:left="108" w:right="113"/>
              <w:rPr>
                <w:rFonts w:ascii="Segoe UI" w:hAnsi="Segoe UI" w:cs="Segoe UI"/>
                <w:color w:val="000000"/>
              </w:rPr>
            </w:pPr>
            <w:r w:rsidRPr="00DF13DE">
              <w:rPr>
                <w:rFonts w:ascii="Segoe UI" w:hAnsi="Segoe UI" w:cs="Segoe UI"/>
                <w:color w:val="000000"/>
              </w:rPr>
              <w:t>No Brasil, orientações sobre os métodos de medição do ar aceitáveis constam no Guia Técnico para o Monitoramento e Avaliação da Qualidade do Ar,</w:t>
            </w:r>
            <w:r w:rsidRPr="00DF13DE">
              <w:rPr>
                <w:rFonts w:ascii="Segoe UI" w:hAnsi="Segoe UI" w:cs="Segoe UI"/>
                <w:color w:val="000000"/>
                <w:spacing w:val="-4"/>
              </w:rPr>
              <w:t xml:space="preserve"> </w:t>
            </w:r>
            <w:r w:rsidRPr="00DF13DE">
              <w:rPr>
                <w:rFonts w:ascii="Segoe UI" w:hAnsi="Segoe UI" w:cs="Segoe UI"/>
                <w:color w:val="000000"/>
              </w:rPr>
              <w:t>incluindo</w:t>
            </w:r>
            <w:r w:rsidRPr="00DF13DE">
              <w:rPr>
                <w:rFonts w:ascii="Segoe UI" w:hAnsi="Segoe UI" w:cs="Segoe UI"/>
                <w:color w:val="000000"/>
                <w:spacing w:val="-4"/>
              </w:rPr>
              <w:t xml:space="preserve"> </w:t>
            </w:r>
            <w:r w:rsidRPr="00DF13DE">
              <w:rPr>
                <w:rFonts w:ascii="Segoe UI" w:hAnsi="Segoe UI" w:cs="Segoe UI"/>
                <w:color w:val="000000"/>
              </w:rPr>
              <w:t>certificações</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4"/>
              </w:rPr>
              <w:t xml:space="preserve"> </w:t>
            </w:r>
            <w:r w:rsidRPr="00DF13DE">
              <w:rPr>
                <w:rFonts w:ascii="Segoe UI" w:hAnsi="Segoe UI" w:cs="Segoe UI"/>
                <w:color w:val="000000"/>
              </w:rPr>
              <w:t>Agência</w:t>
            </w:r>
            <w:r w:rsidRPr="00DF13DE">
              <w:rPr>
                <w:rFonts w:ascii="Segoe UI" w:hAnsi="Segoe UI" w:cs="Segoe UI"/>
                <w:color w:val="000000"/>
                <w:spacing w:val="-4"/>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Proteção Ambiental dos Estados Unidos (US EPA).</w:t>
            </w:r>
          </w:p>
        </w:tc>
      </w:tr>
    </w:tbl>
    <w:p w14:paraId="0D45DE46" w14:textId="77777777" w:rsidR="00EA2CE3" w:rsidRDefault="00EA2CE3" w:rsidP="00455476">
      <w:pPr>
        <w:spacing w:after="100" w:afterAutospacing="1"/>
        <w:rPr>
          <w:rFonts w:ascii="Segoe UI" w:eastAsia="Times New Roman" w:hAnsi="Segoe UI" w:cs="Segoe UI"/>
          <w:b/>
          <w:bCs/>
          <w:szCs w:val="24"/>
          <w:lang w:eastAsia="pt-BR"/>
        </w:rPr>
      </w:pPr>
    </w:p>
    <w:p w14:paraId="19FB6656" w14:textId="7BF55189" w:rsidR="00455476" w:rsidRPr="00455476" w:rsidRDefault="00455476" w:rsidP="00EA2CE3">
      <w:pPr>
        <w:pStyle w:val="Revisartexto"/>
      </w:pPr>
      <w:r w:rsidRPr="00455476">
        <w:lastRenderedPageBreak/>
        <w:t>No território estadual, os pontos de monitoramento podem operar sob duas modalidades:</w:t>
      </w:r>
    </w:p>
    <w:p w14:paraId="5C91B7C0" w14:textId="77777777" w:rsidR="00455476" w:rsidRPr="00455476" w:rsidRDefault="00455476" w:rsidP="00EA2CE3">
      <w:pPr>
        <w:pStyle w:val="Revisartexto"/>
      </w:pPr>
      <w:r w:rsidRPr="00455476">
        <w:rPr>
          <w:b/>
          <w:bCs/>
        </w:rPr>
        <w:t>Estações manuais:</w:t>
      </w:r>
      <w:r w:rsidRPr="00455476">
        <w:t xml:space="preserve"> realizam a amostragem em filtros em campo com posterior pesagem/análise laboratorial, fornecendo dados integrados (geralmente diários a cada seis dias).</w:t>
      </w:r>
    </w:p>
    <w:p w14:paraId="5D4317AA" w14:textId="77777777" w:rsidR="00455476" w:rsidRPr="00455476" w:rsidRDefault="00455476" w:rsidP="00EA2CE3">
      <w:pPr>
        <w:pStyle w:val="Revisartexto"/>
      </w:pPr>
      <w:r w:rsidRPr="00455476">
        <w:rPr>
          <w:b/>
          <w:bCs/>
        </w:rPr>
        <w:t>Estações automáticas:</w:t>
      </w:r>
      <w:r w:rsidRPr="00455476">
        <w:t xml:space="preserve"> realizam medições contínuas em tempo real, gerando séries horárias que permitem o cálculo do Índice de Qualidade do Ar (</w:t>
      </w:r>
      <w:proofErr w:type="spellStart"/>
      <w:r w:rsidRPr="00455476">
        <w:t>IQAr</w:t>
      </w:r>
      <w:proofErr w:type="spellEnd"/>
      <w:r w:rsidRPr="00455476">
        <w:t>) e a identificação imediata de episódios críticos de poluição.</w:t>
      </w:r>
    </w:p>
    <w:p w14:paraId="1714C6B3" w14:textId="6CFAF0E3" w:rsidR="00455476" w:rsidRPr="00455476" w:rsidRDefault="00455476" w:rsidP="00455476">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A </w:t>
      </w:r>
      <w:r w:rsidRPr="00412A18">
        <w:rPr>
          <w:rStyle w:val="RevisartextoChar"/>
        </w:rPr>
        <w:t>Tabela 2</w:t>
      </w:r>
      <w:r w:rsidRPr="00455476">
        <w:rPr>
          <w:rFonts w:ascii="Segoe UI" w:eastAsia="Times New Roman" w:hAnsi="Segoe UI" w:cs="Segoe UI"/>
          <w:szCs w:val="24"/>
          <w:lang w:eastAsia="pt-BR"/>
        </w:rPr>
        <w:t xml:space="preserve"> apresenta a síntese dos métodos de medição aceitos e aplicados na avaliação do ar no estado.</w:t>
      </w:r>
    </w:p>
    <w:p w14:paraId="3011BCCE" w14:textId="177C5547" w:rsidR="00EA2CE3" w:rsidRPr="007613C9" w:rsidRDefault="00EA2CE3" w:rsidP="00F21BDD">
      <w:pPr>
        <w:spacing w:after="0"/>
        <w:jc w:val="center"/>
        <w:rPr>
          <w:rFonts w:ascii="Segoe UI" w:eastAsia="Times New Roman" w:hAnsi="Segoe UI" w:cs="Segoe UI"/>
          <w:szCs w:val="24"/>
          <w:lang w:eastAsia="pt-BR"/>
        </w:rPr>
      </w:pPr>
      <w:r w:rsidRPr="007613C9">
        <w:rPr>
          <w:rFonts w:ascii="Segoe UI" w:eastAsia="Times New Roman" w:hAnsi="Segoe UI" w:cs="Segoe UI"/>
          <w:szCs w:val="24"/>
          <w:lang w:eastAsia="pt-BR"/>
        </w:rPr>
        <w:t xml:space="preserve">Tabela </w:t>
      </w:r>
      <w:r w:rsidRPr="007613C9">
        <w:rPr>
          <w:rFonts w:ascii="Segoe UI" w:eastAsia="Times New Roman" w:hAnsi="Segoe UI" w:cs="Segoe UI"/>
          <w:szCs w:val="24"/>
          <w:lang w:eastAsia="pt-BR"/>
        </w:rPr>
        <w:fldChar w:fldCharType="begin"/>
      </w:r>
      <w:r w:rsidRPr="007613C9">
        <w:rPr>
          <w:rFonts w:ascii="Segoe UI" w:eastAsia="Times New Roman" w:hAnsi="Segoe UI" w:cs="Segoe UI"/>
          <w:szCs w:val="24"/>
          <w:lang w:eastAsia="pt-BR"/>
        </w:rPr>
        <w:instrText xml:space="preserve"> SEQ Tabela \* ARABIC </w:instrText>
      </w:r>
      <w:r w:rsidRPr="007613C9">
        <w:rPr>
          <w:rFonts w:ascii="Segoe UI" w:eastAsia="Times New Roman" w:hAnsi="Segoe UI" w:cs="Segoe UI"/>
          <w:szCs w:val="24"/>
          <w:lang w:eastAsia="pt-BR"/>
        </w:rPr>
        <w:fldChar w:fldCharType="separate"/>
      </w:r>
      <w:r w:rsidR="002B514F" w:rsidRPr="007613C9">
        <w:rPr>
          <w:rFonts w:ascii="Segoe UI" w:eastAsia="Times New Roman" w:hAnsi="Segoe UI" w:cs="Segoe UI"/>
          <w:noProof/>
          <w:szCs w:val="24"/>
          <w:lang w:eastAsia="pt-BR"/>
        </w:rPr>
        <w:t>2</w:t>
      </w:r>
      <w:r w:rsidRPr="007613C9">
        <w:rPr>
          <w:rFonts w:ascii="Segoe UI" w:eastAsia="Times New Roman" w:hAnsi="Segoe UI" w:cs="Segoe UI"/>
          <w:szCs w:val="24"/>
          <w:lang w:eastAsia="pt-BR"/>
        </w:rPr>
        <w:fldChar w:fldCharType="end"/>
      </w:r>
      <w:r w:rsidRPr="007613C9">
        <w:rPr>
          <w:rFonts w:ascii="Segoe UI" w:eastAsia="Times New Roman" w:hAnsi="Segoe UI" w:cs="Segoe UI"/>
          <w:szCs w:val="24"/>
          <w:lang w:eastAsia="pt-BR"/>
        </w:rPr>
        <w:t>. Métodos de monitoramento da qualidade do ar de referência, equivalentes e indicativos utilizados pelo estado.</w:t>
      </w:r>
    </w:p>
    <w:tbl>
      <w:tblPr>
        <w:tblStyle w:val="SimplesTabela3"/>
        <w:tblW w:w="0" w:type="auto"/>
        <w:tblLook w:val="04A0" w:firstRow="1" w:lastRow="0" w:firstColumn="1" w:lastColumn="0" w:noHBand="0" w:noVBand="1"/>
      </w:tblPr>
      <w:tblGrid>
        <w:gridCol w:w="2444"/>
        <w:gridCol w:w="4077"/>
        <w:gridCol w:w="2119"/>
      </w:tblGrid>
      <w:tr w:rsidR="00EA2CE3" w:rsidRPr="00455476" w14:paraId="40C29CCB" w14:textId="77777777" w:rsidTr="00CC55C3">
        <w:trPr>
          <w:cnfStyle w:val="100000000000" w:firstRow="1" w:lastRow="0" w:firstColumn="0" w:lastColumn="0" w:oddVBand="0" w:evenVBand="0" w:oddHBand="0" w:evenHBand="0" w:firstRowFirstColumn="0" w:firstRowLastColumn="0" w:lastRowFirstColumn="0" w:lastRowLastColumn="0"/>
          <w:trHeight w:val="708"/>
        </w:trPr>
        <w:tc>
          <w:tcPr>
            <w:cnfStyle w:val="001000000100" w:firstRow="0" w:lastRow="0" w:firstColumn="1" w:lastColumn="0" w:oddVBand="0" w:evenVBand="0" w:oddHBand="0" w:evenHBand="0" w:firstRowFirstColumn="1" w:firstRowLastColumn="0" w:lastRowFirstColumn="0" w:lastRowLastColumn="0"/>
            <w:tcW w:w="0" w:type="auto"/>
            <w:shd w:val="clear" w:color="auto" w:fill="DBE5F1" w:themeFill="accent1" w:themeFillTint="33"/>
            <w:vAlign w:val="center"/>
            <w:hideMark/>
          </w:tcPr>
          <w:p w14:paraId="131780A5" w14:textId="29C77D72" w:rsidR="00EA2CE3" w:rsidRPr="00CC55C3" w:rsidRDefault="00EA2CE3" w:rsidP="00EA2CE3">
            <w:pPr>
              <w:jc w:val="left"/>
              <w:rPr>
                <w:rStyle w:val="Forte"/>
                <w:rFonts w:ascii="Segoe UI" w:hAnsi="Segoe UI" w:cs="Segoe UI"/>
                <w:b/>
                <w:bCs/>
                <w:caps w:val="0"/>
                <w:sz w:val="22"/>
              </w:rPr>
            </w:pPr>
            <w:r w:rsidRPr="00CC55C3">
              <w:rPr>
                <w:rStyle w:val="Forte"/>
                <w:rFonts w:ascii="Segoe UI" w:hAnsi="Segoe UI" w:cs="Segoe UI"/>
                <w:b/>
                <w:bCs/>
                <w:caps w:val="0"/>
                <w:sz w:val="22"/>
              </w:rPr>
              <w:t>Categoria do método</w:t>
            </w:r>
          </w:p>
        </w:tc>
        <w:tc>
          <w:tcPr>
            <w:tcW w:w="4077" w:type="dxa"/>
            <w:shd w:val="clear" w:color="auto" w:fill="DBE5F1" w:themeFill="accent1" w:themeFillTint="33"/>
            <w:vAlign w:val="center"/>
            <w:hideMark/>
          </w:tcPr>
          <w:p w14:paraId="07AEF597" w14:textId="432C6FB4" w:rsidR="00EA2CE3" w:rsidRPr="00CC55C3" w:rsidRDefault="00EA2CE3" w:rsidP="00EA2CE3">
            <w:pPr>
              <w:jc w:val="left"/>
              <w:cnfStyle w:val="100000000000" w:firstRow="1" w:lastRow="0" w:firstColumn="0" w:lastColumn="0" w:oddVBand="0" w:evenVBand="0" w:oddHBand="0" w:evenHBand="0" w:firstRowFirstColumn="0" w:firstRowLastColumn="0" w:lastRowFirstColumn="0" w:lastRowLastColumn="0"/>
              <w:rPr>
                <w:rStyle w:val="Forte"/>
                <w:rFonts w:ascii="Segoe UI" w:hAnsi="Segoe UI" w:cs="Segoe UI"/>
                <w:b/>
                <w:bCs/>
                <w:caps w:val="0"/>
                <w:sz w:val="22"/>
              </w:rPr>
            </w:pPr>
            <w:r w:rsidRPr="00CC55C3">
              <w:rPr>
                <w:rStyle w:val="Forte"/>
                <w:rFonts w:ascii="Segoe UI" w:hAnsi="Segoe UI" w:cs="Segoe UI"/>
                <w:b/>
                <w:bCs/>
                <w:caps w:val="0"/>
                <w:sz w:val="22"/>
              </w:rPr>
              <w:t>Princípio de medição utilizada no estado</w:t>
            </w:r>
          </w:p>
        </w:tc>
        <w:tc>
          <w:tcPr>
            <w:tcW w:w="2119" w:type="dxa"/>
            <w:shd w:val="clear" w:color="auto" w:fill="DBE5F1" w:themeFill="accent1" w:themeFillTint="33"/>
            <w:vAlign w:val="center"/>
            <w:hideMark/>
          </w:tcPr>
          <w:p w14:paraId="5E104572" w14:textId="78268DCA" w:rsidR="00EA2CE3" w:rsidRPr="00CC55C3" w:rsidRDefault="00EA2CE3" w:rsidP="00EA2CE3">
            <w:pPr>
              <w:jc w:val="left"/>
              <w:cnfStyle w:val="100000000000" w:firstRow="1" w:lastRow="0" w:firstColumn="0" w:lastColumn="0" w:oddVBand="0" w:evenVBand="0" w:oddHBand="0" w:evenHBand="0" w:firstRowFirstColumn="0" w:firstRowLastColumn="0" w:lastRowFirstColumn="0" w:lastRowLastColumn="0"/>
              <w:rPr>
                <w:rStyle w:val="Forte"/>
                <w:rFonts w:ascii="Segoe UI" w:hAnsi="Segoe UI" w:cs="Segoe UI"/>
                <w:b/>
                <w:bCs/>
                <w:caps w:val="0"/>
                <w:sz w:val="22"/>
              </w:rPr>
            </w:pPr>
            <w:r w:rsidRPr="00CC55C3">
              <w:rPr>
                <w:rStyle w:val="Forte"/>
                <w:rFonts w:ascii="Segoe UI" w:hAnsi="Segoe UI" w:cs="Segoe UI"/>
                <w:b/>
                <w:bCs/>
                <w:caps w:val="0"/>
                <w:sz w:val="22"/>
              </w:rPr>
              <w:t>Poluentes típicos</w:t>
            </w:r>
          </w:p>
        </w:tc>
      </w:tr>
      <w:tr w:rsidR="00EA2CE3" w:rsidRPr="00455476" w14:paraId="3A2134AE" w14:textId="77777777" w:rsidTr="00EA2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5E347" w14:textId="6A99FAF5"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Referência/ equivalente (automático)</w:t>
            </w:r>
          </w:p>
        </w:tc>
        <w:tc>
          <w:tcPr>
            <w:tcW w:w="4077" w:type="dxa"/>
            <w:hideMark/>
          </w:tcPr>
          <w:p w14:paraId="4DECD1DD" w14:textId="77777777"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Quimioluminescência, Absorção UV, Fluorescência UV, Atenuação Beta, TEOM</w:t>
            </w:r>
          </w:p>
        </w:tc>
        <w:tc>
          <w:tcPr>
            <w:tcW w:w="2119" w:type="dxa"/>
            <w:hideMark/>
          </w:tcPr>
          <w:p w14:paraId="113BF889" w14:textId="49385E88"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r w:rsidR="00EA2CE3" w:rsidRPr="00455476" w14:paraId="606ACC1D" w14:textId="77777777" w:rsidTr="00EA2CE3">
        <w:tc>
          <w:tcPr>
            <w:cnfStyle w:val="001000000000" w:firstRow="0" w:lastRow="0" w:firstColumn="1" w:lastColumn="0" w:oddVBand="0" w:evenVBand="0" w:oddHBand="0" w:evenHBand="0" w:firstRowFirstColumn="0" w:firstRowLastColumn="0" w:lastRowFirstColumn="0" w:lastRowLastColumn="0"/>
            <w:tcW w:w="0" w:type="auto"/>
            <w:hideMark/>
          </w:tcPr>
          <w:p w14:paraId="26EED9BE" w14:textId="060E387E"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Referência/ equivalente (manual)</w:t>
            </w:r>
          </w:p>
        </w:tc>
        <w:tc>
          <w:tcPr>
            <w:tcW w:w="4077" w:type="dxa"/>
            <w:hideMark/>
          </w:tcPr>
          <w:p w14:paraId="34242265" w14:textId="77777777" w:rsidR="00EA2CE3" w:rsidRPr="00455476" w:rsidRDefault="00EA2CE3" w:rsidP="00EA2C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Amostragem em Grandes/Médios Volumes (</w:t>
            </w:r>
            <w:proofErr w:type="spellStart"/>
            <w:r w:rsidRPr="00455476">
              <w:rPr>
                <w:rFonts w:ascii="Segoe UI" w:eastAsia="Times New Roman" w:hAnsi="Segoe UI" w:cs="Segoe UI"/>
                <w:sz w:val="22"/>
                <w:lang w:eastAsia="pt-BR"/>
              </w:rPr>
              <w:t>Hi-Vol</w:t>
            </w:r>
            <w:proofErr w:type="spellEnd"/>
            <w:r w:rsidRPr="00455476">
              <w:rPr>
                <w:rFonts w:ascii="Segoe UI" w:eastAsia="Times New Roman" w:hAnsi="Segoe UI" w:cs="Segoe UI"/>
                <w:sz w:val="22"/>
                <w:lang w:eastAsia="pt-BR"/>
              </w:rPr>
              <w:t xml:space="preserve"> / </w:t>
            </w:r>
            <w:proofErr w:type="spellStart"/>
            <w:r w:rsidRPr="00455476">
              <w:rPr>
                <w:rFonts w:ascii="Segoe UI" w:eastAsia="Times New Roman" w:hAnsi="Segoe UI" w:cs="Segoe UI"/>
                <w:sz w:val="22"/>
                <w:lang w:eastAsia="pt-BR"/>
              </w:rPr>
              <w:t>Partisol</w:t>
            </w:r>
            <w:proofErr w:type="spellEnd"/>
            <w:r w:rsidRPr="00455476">
              <w:rPr>
                <w:rFonts w:ascii="Segoe UI" w:eastAsia="Times New Roman" w:hAnsi="Segoe UI" w:cs="Segoe UI"/>
                <w:sz w:val="22"/>
                <w:lang w:eastAsia="pt-BR"/>
              </w:rPr>
              <w:t>) com gravimetria</w:t>
            </w:r>
          </w:p>
        </w:tc>
        <w:tc>
          <w:tcPr>
            <w:tcW w:w="2119" w:type="dxa"/>
            <w:hideMark/>
          </w:tcPr>
          <w:p w14:paraId="69484465" w14:textId="374D5640" w:rsidR="00EA2CE3" w:rsidRPr="00455476" w:rsidRDefault="00EA2CE3" w:rsidP="00EA2CE3">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r w:rsidR="00EA2CE3" w:rsidRPr="00455476" w14:paraId="55083110" w14:textId="77777777" w:rsidTr="00EA2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5B2F" w14:textId="675C5FB5" w:rsidR="00EA2CE3" w:rsidRPr="00455476" w:rsidRDefault="00EA2CE3" w:rsidP="00EA2CE3">
            <w:pPr>
              <w:jc w:val="left"/>
              <w:rPr>
                <w:rFonts w:ascii="Segoe UI" w:eastAsia="Times New Roman" w:hAnsi="Segoe UI" w:cs="Segoe UI"/>
                <w:b w:val="0"/>
                <w:bCs w:val="0"/>
                <w:sz w:val="22"/>
                <w:lang w:eastAsia="pt-BR"/>
              </w:rPr>
            </w:pPr>
            <w:r w:rsidRPr="00455476">
              <w:rPr>
                <w:rFonts w:ascii="Segoe UI" w:eastAsia="Times New Roman" w:hAnsi="Segoe UI" w:cs="Segoe UI"/>
                <w:b w:val="0"/>
                <w:bCs w:val="0"/>
                <w:caps w:val="0"/>
                <w:sz w:val="22"/>
                <w:lang w:eastAsia="pt-BR"/>
              </w:rPr>
              <w:t>Indicativo (sensores)</w:t>
            </w:r>
          </w:p>
        </w:tc>
        <w:tc>
          <w:tcPr>
            <w:tcW w:w="4077" w:type="dxa"/>
            <w:hideMark/>
          </w:tcPr>
          <w:p w14:paraId="4028146F" w14:textId="77777777"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Dispersão óptica de luz (OPC), sensores eletroquímicos</w:t>
            </w:r>
          </w:p>
        </w:tc>
        <w:tc>
          <w:tcPr>
            <w:tcW w:w="2119" w:type="dxa"/>
            <w:hideMark/>
          </w:tcPr>
          <w:p w14:paraId="5CA4B1A0" w14:textId="724E3864" w:rsidR="00EA2CE3" w:rsidRPr="00455476" w:rsidRDefault="00EA2CE3" w:rsidP="00EA2CE3">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Lista de poluentes </w:t>
            </w:r>
          </w:p>
        </w:tc>
      </w:tr>
    </w:tbl>
    <w:p w14:paraId="364F0516" w14:textId="77777777" w:rsidR="00455476" w:rsidRPr="00455476" w:rsidRDefault="00455476" w:rsidP="00455476">
      <w:pPr>
        <w:spacing w:after="100" w:afterAutospacing="1"/>
        <w:rPr>
          <w:rFonts w:ascii="Segoe UI" w:eastAsia="Times New Roman" w:hAnsi="Segoe UI" w:cs="Segoe UI"/>
          <w:sz w:val="22"/>
          <w:lang w:eastAsia="pt-BR"/>
        </w:rPr>
      </w:pPr>
      <w:r w:rsidRPr="00455476">
        <w:rPr>
          <w:rFonts w:ascii="Segoe UI" w:eastAsia="Times New Roman" w:hAnsi="Segoe UI" w:cs="Segoe UI"/>
          <w:i/>
          <w:iCs/>
          <w:sz w:val="22"/>
          <w:lang w:eastAsia="pt-BR"/>
        </w:rPr>
        <w:t>Legenda: As tecnologias utilizadas dependem da infraestrutura da rede própria do OEMA e das estações vinculadas ao licenciamento ambiental estadual.</w:t>
      </w:r>
    </w:p>
    <w:p w14:paraId="54B46909" w14:textId="77777777" w:rsidR="00C20F5D" w:rsidRPr="00D472E7" w:rsidRDefault="00C20F5D" w:rsidP="00C20F5D">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w:t>
      </w:r>
      <w:r>
        <w:rPr>
          <w:rFonts w:ascii="Segoe UI" w:hAnsi="Segoe UI" w:cs="Segoe UI"/>
          <w:color w:val="000000" w:themeColor="text1"/>
          <w:sz w:val="21"/>
          <w:szCs w:val="21"/>
        </w:rPr>
        <w:t>{{</w:t>
      </w:r>
      <w:proofErr w:type="spellStart"/>
      <w:r>
        <w:rPr>
          <w:rFonts w:ascii="Segoe UI" w:hAnsi="Segoe UI" w:cs="Segoe UI"/>
          <w:color w:val="000000" w:themeColor="text1"/>
          <w:sz w:val="21"/>
          <w:szCs w:val="21"/>
        </w:rPr>
        <w:t>current_year</w:t>
      </w:r>
      <w:proofErr w:type="spellEnd"/>
      <w:r>
        <w:rPr>
          <w:rFonts w:ascii="Segoe UI" w:hAnsi="Segoe UI" w:cs="Segoe UI"/>
          <w:color w:val="000000" w:themeColor="text1"/>
          <w:sz w:val="21"/>
          <w:szCs w:val="21"/>
        </w:rPr>
        <w:t>}}</w:t>
      </w:r>
      <w:r w:rsidRPr="00D472E7">
        <w:rPr>
          <w:rFonts w:ascii="Segoe UI" w:hAnsi="Segoe UI" w:cs="Segoe UI"/>
          <w:color w:val="000000" w:themeColor="text1"/>
          <w:sz w:val="21"/>
          <w:szCs w:val="21"/>
        </w:rPr>
        <w:t>)</w:t>
      </w:r>
    </w:p>
    <w:p w14:paraId="1C244E63" w14:textId="06DFFA1C" w:rsidR="00455476" w:rsidRPr="00455476" w:rsidRDefault="00455476" w:rsidP="00665B89">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lastRenderedPageBreak/>
        <w:t xml:space="preserve">A representatividade espacial corresponde à área de cobertura e ao tipo de ambiente amostrado por cada estação no estado. Essa classificação orienta a interpretação dos dados em função da proximidade de fontes de emissão (vias de tráfego intenso ou distritos industriais) e do uso do solo no entorno. A </w:t>
      </w:r>
      <w:r w:rsidRPr="00412A18">
        <w:rPr>
          <w:rStyle w:val="RevisartextoChar"/>
        </w:rPr>
        <w:t>Tabela 3</w:t>
      </w:r>
      <w:r w:rsidRPr="00455476">
        <w:rPr>
          <w:rFonts w:ascii="Segoe UI" w:eastAsia="Times New Roman" w:hAnsi="Segoe UI" w:cs="Segoe UI"/>
          <w:szCs w:val="24"/>
          <w:lang w:eastAsia="pt-BR"/>
        </w:rPr>
        <w:t xml:space="preserve"> detalha os critérios de escala espacial adotados para classificar as estações da rede estadual.</w:t>
      </w:r>
    </w:p>
    <w:p w14:paraId="4EAC7753" w14:textId="4CDDAF41" w:rsidR="00665B89" w:rsidRPr="007613C9" w:rsidRDefault="00665B89" w:rsidP="00665B89">
      <w:pPr>
        <w:pStyle w:val="Legenda"/>
        <w:keepNext/>
        <w:jc w:val="center"/>
        <w:rPr>
          <w:rFonts w:ascii="Segoe UI" w:hAnsi="Segoe UI" w:cs="Segoe UI"/>
          <w:b w:val="0"/>
          <w:bCs w:val="0"/>
          <w:color w:val="000000" w:themeColor="text1"/>
          <w:sz w:val="24"/>
          <w:szCs w:val="24"/>
        </w:rPr>
      </w:pPr>
      <w:r w:rsidRPr="007613C9">
        <w:rPr>
          <w:rFonts w:ascii="Segoe UI" w:hAnsi="Segoe UI" w:cs="Segoe UI"/>
          <w:b w:val="0"/>
          <w:bCs w:val="0"/>
          <w:color w:val="000000" w:themeColor="text1"/>
          <w:sz w:val="24"/>
          <w:szCs w:val="24"/>
        </w:rPr>
        <w:t xml:space="preserve">Tabela </w:t>
      </w:r>
      <w:r w:rsidRPr="007613C9">
        <w:rPr>
          <w:rFonts w:ascii="Segoe UI" w:hAnsi="Segoe UI" w:cs="Segoe UI"/>
          <w:b w:val="0"/>
          <w:bCs w:val="0"/>
          <w:color w:val="000000" w:themeColor="text1"/>
          <w:sz w:val="24"/>
          <w:szCs w:val="24"/>
        </w:rPr>
        <w:fldChar w:fldCharType="begin"/>
      </w:r>
      <w:r w:rsidRPr="007613C9">
        <w:rPr>
          <w:rFonts w:ascii="Segoe UI" w:hAnsi="Segoe UI" w:cs="Segoe UI"/>
          <w:b w:val="0"/>
          <w:bCs w:val="0"/>
          <w:color w:val="000000" w:themeColor="text1"/>
          <w:sz w:val="24"/>
          <w:szCs w:val="24"/>
        </w:rPr>
        <w:instrText xml:space="preserve"> SEQ Tabela \* ARABIC </w:instrText>
      </w:r>
      <w:r w:rsidRPr="007613C9">
        <w:rPr>
          <w:rFonts w:ascii="Segoe UI" w:hAnsi="Segoe UI" w:cs="Segoe UI"/>
          <w:b w:val="0"/>
          <w:bCs w:val="0"/>
          <w:color w:val="000000" w:themeColor="text1"/>
          <w:sz w:val="24"/>
          <w:szCs w:val="24"/>
        </w:rPr>
        <w:fldChar w:fldCharType="separate"/>
      </w:r>
      <w:r w:rsidR="002B514F" w:rsidRPr="007613C9">
        <w:rPr>
          <w:rFonts w:ascii="Segoe UI" w:hAnsi="Segoe UI" w:cs="Segoe UI"/>
          <w:b w:val="0"/>
          <w:bCs w:val="0"/>
          <w:noProof/>
          <w:color w:val="000000" w:themeColor="text1"/>
          <w:sz w:val="24"/>
          <w:szCs w:val="24"/>
        </w:rPr>
        <w:t>3</w:t>
      </w:r>
      <w:r w:rsidRPr="007613C9">
        <w:rPr>
          <w:rFonts w:ascii="Segoe UI" w:hAnsi="Segoe UI" w:cs="Segoe UI"/>
          <w:b w:val="0"/>
          <w:bCs w:val="0"/>
          <w:color w:val="000000" w:themeColor="text1"/>
          <w:sz w:val="24"/>
          <w:szCs w:val="24"/>
        </w:rPr>
        <w:fldChar w:fldCharType="end"/>
      </w:r>
      <w:r w:rsidRPr="007613C9">
        <w:rPr>
          <w:rFonts w:ascii="Segoe UI" w:hAnsi="Segoe UI" w:cs="Segoe UI"/>
          <w:b w:val="0"/>
          <w:bCs w:val="0"/>
          <w:color w:val="000000" w:themeColor="text1"/>
          <w:sz w:val="24"/>
          <w:szCs w:val="24"/>
        </w:rPr>
        <w:t>. Critérios de representatividade espacial das estações de monitoramento adotadas pelo estado e suas aplicações.</w:t>
      </w:r>
    </w:p>
    <w:tbl>
      <w:tblPr>
        <w:tblStyle w:val="SimplesTabela3"/>
        <w:tblW w:w="0" w:type="auto"/>
        <w:tblLook w:val="04A0" w:firstRow="1" w:lastRow="0" w:firstColumn="1" w:lastColumn="0" w:noHBand="0" w:noVBand="1"/>
      </w:tblPr>
      <w:tblGrid>
        <w:gridCol w:w="1928"/>
        <w:gridCol w:w="1844"/>
        <w:gridCol w:w="4868"/>
      </w:tblGrid>
      <w:tr w:rsidR="00455476" w:rsidRPr="00455476" w14:paraId="28A486E0" w14:textId="77777777" w:rsidTr="00CC55C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BE5F1" w:themeFill="accent1" w:themeFillTint="33"/>
            <w:vAlign w:val="center"/>
            <w:hideMark/>
          </w:tcPr>
          <w:p w14:paraId="37DFDBC5" w14:textId="6EE3FDA3" w:rsidR="00455476" w:rsidRPr="00455476" w:rsidRDefault="00665B89" w:rsidP="00CC55C3">
            <w:pPr>
              <w:spacing w:line="276" w:lineRule="auto"/>
              <w:jc w:val="left"/>
              <w:rPr>
                <w:rFonts w:ascii="Segoe UI" w:eastAsia="Times New Roman" w:hAnsi="Segoe UI" w:cs="Segoe UI"/>
                <w:sz w:val="22"/>
                <w:lang w:eastAsia="pt-BR"/>
              </w:rPr>
            </w:pPr>
            <w:r w:rsidRPr="00455476">
              <w:rPr>
                <w:rFonts w:ascii="Segoe UI" w:eastAsia="Times New Roman" w:hAnsi="Segoe UI" w:cs="Segoe UI"/>
                <w:caps w:val="0"/>
                <w:sz w:val="22"/>
                <w:lang w:eastAsia="pt-BR"/>
              </w:rPr>
              <w:t>Escala espacial</w:t>
            </w:r>
          </w:p>
        </w:tc>
        <w:tc>
          <w:tcPr>
            <w:tcW w:w="0" w:type="auto"/>
            <w:shd w:val="clear" w:color="auto" w:fill="DBE5F1" w:themeFill="accent1" w:themeFillTint="33"/>
            <w:vAlign w:val="center"/>
            <w:hideMark/>
          </w:tcPr>
          <w:p w14:paraId="21FEEA10" w14:textId="28A0472F" w:rsidR="00455476" w:rsidRPr="00455476" w:rsidRDefault="00665B89" w:rsidP="00CC55C3">
            <w:pPr>
              <w:spacing w:line="276"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Raio de abrangência</w:t>
            </w:r>
          </w:p>
        </w:tc>
        <w:tc>
          <w:tcPr>
            <w:tcW w:w="0" w:type="auto"/>
            <w:shd w:val="clear" w:color="auto" w:fill="DBE5F1" w:themeFill="accent1" w:themeFillTint="33"/>
            <w:vAlign w:val="center"/>
            <w:hideMark/>
          </w:tcPr>
          <w:p w14:paraId="4B6624F4" w14:textId="188195D0" w:rsidR="00455476" w:rsidRPr="00455476" w:rsidRDefault="00665B89" w:rsidP="00CC55C3">
            <w:pPr>
              <w:spacing w:line="276"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caps w:val="0"/>
                <w:sz w:val="22"/>
                <w:lang w:eastAsia="pt-BR"/>
              </w:rPr>
              <w:t>Objetivo principal de amostragem no estado</w:t>
            </w:r>
          </w:p>
        </w:tc>
      </w:tr>
      <w:tr w:rsidR="00455476" w:rsidRPr="00455476" w14:paraId="78C14771" w14:textId="77777777" w:rsidTr="0066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D6F7DF" w14:textId="11642AF9"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Microescala / tráfego</w:t>
            </w:r>
          </w:p>
        </w:tc>
        <w:tc>
          <w:tcPr>
            <w:tcW w:w="0" w:type="auto"/>
            <w:vAlign w:val="center"/>
            <w:hideMark/>
          </w:tcPr>
          <w:p w14:paraId="33EFFE34"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Até 100 m</w:t>
            </w:r>
          </w:p>
        </w:tc>
        <w:tc>
          <w:tcPr>
            <w:tcW w:w="0" w:type="auto"/>
            <w:vAlign w:val="center"/>
            <w:hideMark/>
          </w:tcPr>
          <w:p w14:paraId="18F7E2B7"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Avaliação da exposição direta ao longo de corredores viários de tráfego intenso.</w:t>
            </w:r>
          </w:p>
        </w:tc>
      </w:tr>
      <w:tr w:rsidR="00455476" w:rsidRPr="00455476" w14:paraId="4E9DA123" w14:textId="77777777" w:rsidTr="00665B8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EA666" w14:textId="57DF65BB"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Bairro / urbana</w:t>
            </w:r>
          </w:p>
        </w:tc>
        <w:tc>
          <w:tcPr>
            <w:tcW w:w="0" w:type="auto"/>
            <w:vAlign w:val="center"/>
            <w:hideMark/>
          </w:tcPr>
          <w:p w14:paraId="5DA2638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500 m a 4 km</w:t>
            </w:r>
          </w:p>
        </w:tc>
        <w:tc>
          <w:tcPr>
            <w:tcW w:w="0" w:type="auto"/>
            <w:vAlign w:val="center"/>
            <w:hideMark/>
          </w:tcPr>
          <w:p w14:paraId="39D229E2"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Diagnóstico da exposição média da população em áreas residenciais, centrais e comerciais.</w:t>
            </w:r>
          </w:p>
        </w:tc>
      </w:tr>
      <w:tr w:rsidR="00455476" w:rsidRPr="00455476" w14:paraId="5AF5831D" w14:textId="77777777" w:rsidTr="0066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B93FC" w14:textId="51DB24AD"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Mesoescala / industrial</w:t>
            </w:r>
          </w:p>
        </w:tc>
        <w:tc>
          <w:tcPr>
            <w:tcW w:w="0" w:type="auto"/>
            <w:vAlign w:val="center"/>
            <w:hideMark/>
          </w:tcPr>
          <w:p w14:paraId="58A8DCF9"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4 km a dezenas de km</w:t>
            </w:r>
          </w:p>
        </w:tc>
        <w:tc>
          <w:tcPr>
            <w:tcW w:w="0" w:type="auto"/>
            <w:vAlign w:val="center"/>
            <w:hideMark/>
          </w:tcPr>
          <w:p w14:paraId="61321FA9" w14:textId="77777777" w:rsidR="00455476" w:rsidRPr="00455476" w:rsidRDefault="00455476" w:rsidP="00665B89">
            <w:pPr>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Monitoramento do impacto de complexos industriais, polos petroquímicos ou minerários.</w:t>
            </w:r>
          </w:p>
        </w:tc>
      </w:tr>
      <w:tr w:rsidR="00455476" w:rsidRPr="00455476" w14:paraId="6EB114AB" w14:textId="77777777" w:rsidTr="00665B8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B3DEE2" w14:textId="27945D76" w:rsidR="00455476" w:rsidRPr="00455476" w:rsidRDefault="00665B89" w:rsidP="00665B89">
            <w:pPr>
              <w:jc w:val="left"/>
              <w:rPr>
                <w:rFonts w:ascii="Segoe UI" w:eastAsia="Times New Roman" w:hAnsi="Segoe UI" w:cs="Segoe UI"/>
                <w:b w:val="0"/>
                <w:bCs w:val="0"/>
                <w:sz w:val="22"/>
                <w:lang w:eastAsia="pt-BR"/>
              </w:rPr>
            </w:pPr>
            <w:r w:rsidRPr="00665B89">
              <w:rPr>
                <w:rFonts w:ascii="Segoe UI" w:eastAsia="Times New Roman" w:hAnsi="Segoe UI" w:cs="Segoe UI"/>
                <w:b w:val="0"/>
                <w:bCs w:val="0"/>
                <w:caps w:val="0"/>
                <w:sz w:val="22"/>
                <w:lang w:eastAsia="pt-BR"/>
              </w:rPr>
              <w:t>Fundo de escala (regional)</w:t>
            </w:r>
          </w:p>
        </w:tc>
        <w:tc>
          <w:tcPr>
            <w:tcW w:w="0" w:type="auto"/>
            <w:vAlign w:val="center"/>
            <w:hideMark/>
          </w:tcPr>
          <w:p w14:paraId="6A7A346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Escala regional</w:t>
            </w:r>
          </w:p>
        </w:tc>
        <w:tc>
          <w:tcPr>
            <w:tcW w:w="0" w:type="auto"/>
            <w:vAlign w:val="center"/>
            <w:hideMark/>
          </w:tcPr>
          <w:p w14:paraId="6D3A3FDE" w14:textId="77777777" w:rsidR="00455476" w:rsidRPr="00455476" w:rsidRDefault="00455476" w:rsidP="00665B89">
            <w:pPr>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455476">
              <w:rPr>
                <w:rFonts w:ascii="Segoe UI" w:eastAsia="Times New Roman" w:hAnsi="Segoe UI" w:cs="Segoe UI"/>
                <w:sz w:val="22"/>
                <w:lang w:eastAsia="pt-BR"/>
              </w:rPr>
              <w:t>Medição dos níveis basais de qualidade do ar em áreas sem influência de fontes locais pontuais.</w:t>
            </w:r>
          </w:p>
        </w:tc>
      </w:tr>
    </w:tbl>
    <w:p w14:paraId="1A72C90D" w14:textId="77777777" w:rsidR="00455476" w:rsidRPr="00455476" w:rsidRDefault="00455476" w:rsidP="006A54E2">
      <w:pPr>
        <w:spacing w:after="100" w:afterAutospacing="1"/>
        <w:jc w:val="center"/>
        <w:rPr>
          <w:rFonts w:ascii="Segoe UI" w:eastAsia="Times New Roman" w:hAnsi="Segoe UI" w:cs="Segoe UI"/>
          <w:sz w:val="22"/>
          <w:lang w:eastAsia="pt-BR"/>
        </w:rPr>
      </w:pPr>
      <w:r w:rsidRPr="00455476">
        <w:rPr>
          <w:rFonts w:ascii="Segoe UI" w:eastAsia="Times New Roman" w:hAnsi="Segoe UI" w:cs="Segoe UI"/>
          <w:sz w:val="22"/>
          <w:lang w:eastAsia="pt-BR"/>
        </w:rPr>
        <w:t>Fonte: Adaptado de Brasil (2020).</w:t>
      </w:r>
    </w:p>
    <w:p w14:paraId="6EF9E94D" w14:textId="77777777" w:rsidR="00455476" w:rsidRPr="00455476" w:rsidRDefault="00455476" w:rsidP="00455476">
      <w:pPr>
        <w:spacing w:after="100" w:afterAutospacing="1"/>
        <w:rPr>
          <w:rStyle w:val="RevisartextoChar"/>
        </w:rPr>
      </w:pPr>
      <w:r w:rsidRPr="00455476">
        <w:rPr>
          <w:rFonts w:ascii="Segoe UI" w:eastAsia="Times New Roman" w:hAnsi="Segoe UI" w:cs="Segoe UI"/>
          <w:szCs w:val="24"/>
          <w:lang w:eastAsia="pt-BR"/>
        </w:rPr>
        <w:t xml:space="preserve">A representatividade temporal refere-se à taxa de completude e à continuidade das séries de medições ao longo do ano. </w:t>
      </w:r>
      <w:r w:rsidRPr="00455476">
        <w:rPr>
          <w:rStyle w:val="RevisartextoChar"/>
        </w:rPr>
        <w:t>Para que os dados monitorados no estado sejam considerados estatisticamente válidos para verificação regulatória junto aos padrões do Conama, são aplicados os critérios mínimos de dados válidos estabelecidos pelo Guia Técnico (mínimo de 75% de registros válidos para médias horárias, diárias e anuais).</w:t>
      </w:r>
    </w:p>
    <w:p w14:paraId="5DE496D5" w14:textId="7DDBB017" w:rsidR="007635EB" w:rsidRPr="00455476" w:rsidRDefault="00455476" w:rsidP="000D0F4E">
      <w:pPr>
        <w:spacing w:after="100" w:afterAutospacing="1"/>
        <w:rPr>
          <w:rFonts w:ascii="Segoe UI" w:eastAsia="Times New Roman" w:hAnsi="Segoe UI" w:cs="Segoe UI"/>
          <w:szCs w:val="24"/>
          <w:lang w:eastAsia="pt-BR"/>
        </w:rPr>
      </w:pPr>
      <w:r w:rsidRPr="00455476">
        <w:rPr>
          <w:rStyle w:val="RevisartextoChar"/>
        </w:rPr>
        <w:lastRenderedPageBreak/>
        <w:t>Quando as estações estaduais não atingem esses índices devido a interrupções operacionais, manutenções ou falhas de transmissão, os dados são apresentados com as devidas ressalvas técnicas, servindo para análises qualitativas ou diagnósticos exploratórios, sem atestar conformidade regulatória.</w:t>
      </w:r>
      <w:r w:rsidRPr="00455476">
        <w:rPr>
          <w:rFonts w:ascii="Segoe UI" w:eastAsia="Times New Roman" w:hAnsi="Segoe UI" w:cs="Segoe UI"/>
          <w:szCs w:val="24"/>
          <w:lang w:eastAsia="pt-BR"/>
        </w:rPr>
        <w:t xml:space="preserve"> A </w:t>
      </w:r>
      <w:r w:rsidRPr="00412A18">
        <w:rPr>
          <w:rStyle w:val="RevisartextoChar"/>
        </w:rPr>
        <w:t>Tabela 4</w:t>
      </w:r>
      <w:r w:rsidRPr="00455476">
        <w:rPr>
          <w:rFonts w:ascii="Segoe UI" w:eastAsia="Times New Roman" w:hAnsi="Segoe UI" w:cs="Segoe UI"/>
          <w:szCs w:val="24"/>
          <w:lang w:eastAsia="pt-BR"/>
        </w:rPr>
        <w:t xml:space="preserve"> sintetiza os critérios de representatividade temporal aplicados nas análises deste relatório.</w:t>
      </w:r>
    </w:p>
    <w:p w14:paraId="09753A91" w14:textId="113AD7CB" w:rsidR="000D0F4E" w:rsidRPr="007613C9" w:rsidRDefault="006A54E2" w:rsidP="000D0F4E">
      <w:pPr>
        <w:pStyle w:val="Legenda"/>
        <w:keepNext/>
        <w:jc w:val="center"/>
        <w:rPr>
          <w:rFonts w:ascii="Segoe UI" w:hAnsi="Segoe UI" w:cs="Segoe UI"/>
          <w:b w:val="0"/>
          <w:bCs w:val="0"/>
          <w:color w:val="000000" w:themeColor="text1"/>
          <w:sz w:val="24"/>
          <w:szCs w:val="24"/>
        </w:rPr>
      </w:pPr>
      <w:r w:rsidRPr="007613C9">
        <w:rPr>
          <w:rFonts w:ascii="Segoe UI" w:hAnsi="Segoe UI" w:cs="Segoe UI"/>
          <w:b w:val="0"/>
          <w:bCs w:val="0"/>
          <w:color w:val="000000" w:themeColor="text1"/>
          <w:sz w:val="24"/>
          <w:szCs w:val="24"/>
        </w:rPr>
        <w:t xml:space="preserve">Tabela </w:t>
      </w:r>
      <w:r w:rsidRPr="007613C9">
        <w:rPr>
          <w:rFonts w:ascii="Segoe UI" w:hAnsi="Segoe UI" w:cs="Segoe UI"/>
          <w:b w:val="0"/>
          <w:bCs w:val="0"/>
          <w:color w:val="000000" w:themeColor="text1"/>
          <w:sz w:val="24"/>
          <w:szCs w:val="24"/>
        </w:rPr>
        <w:fldChar w:fldCharType="begin"/>
      </w:r>
      <w:r w:rsidRPr="007613C9">
        <w:rPr>
          <w:rFonts w:ascii="Segoe UI" w:hAnsi="Segoe UI" w:cs="Segoe UI"/>
          <w:b w:val="0"/>
          <w:bCs w:val="0"/>
          <w:color w:val="000000" w:themeColor="text1"/>
          <w:sz w:val="24"/>
          <w:szCs w:val="24"/>
        </w:rPr>
        <w:instrText xml:space="preserve"> SEQ Tabela \* ARABIC </w:instrText>
      </w:r>
      <w:r w:rsidRPr="007613C9">
        <w:rPr>
          <w:rFonts w:ascii="Segoe UI" w:hAnsi="Segoe UI" w:cs="Segoe UI"/>
          <w:b w:val="0"/>
          <w:bCs w:val="0"/>
          <w:color w:val="000000" w:themeColor="text1"/>
          <w:sz w:val="24"/>
          <w:szCs w:val="24"/>
        </w:rPr>
        <w:fldChar w:fldCharType="separate"/>
      </w:r>
      <w:r w:rsidR="002B514F" w:rsidRPr="007613C9">
        <w:rPr>
          <w:rFonts w:ascii="Segoe UI" w:hAnsi="Segoe UI" w:cs="Segoe UI"/>
          <w:b w:val="0"/>
          <w:bCs w:val="0"/>
          <w:noProof/>
          <w:color w:val="000000" w:themeColor="text1"/>
          <w:sz w:val="24"/>
          <w:szCs w:val="24"/>
        </w:rPr>
        <w:t>4</w:t>
      </w:r>
      <w:r w:rsidRPr="007613C9">
        <w:rPr>
          <w:rFonts w:ascii="Segoe UI" w:hAnsi="Segoe UI" w:cs="Segoe UI"/>
          <w:b w:val="0"/>
          <w:bCs w:val="0"/>
          <w:color w:val="000000" w:themeColor="text1"/>
          <w:sz w:val="24"/>
          <w:szCs w:val="24"/>
        </w:rPr>
        <w:fldChar w:fldCharType="end"/>
      </w:r>
      <w:r w:rsidRPr="007613C9">
        <w:rPr>
          <w:rFonts w:ascii="Segoe UI" w:hAnsi="Segoe UI" w:cs="Segoe UI"/>
          <w:b w:val="0"/>
          <w:bCs w:val="0"/>
          <w:color w:val="000000" w:themeColor="text1"/>
          <w:sz w:val="24"/>
          <w:szCs w:val="24"/>
        </w:rPr>
        <w:t>. Critérios de representatividade temporal dos dados de estações de monitoramento adotados pelo estado.</w:t>
      </w:r>
    </w:p>
    <w:tbl>
      <w:tblPr>
        <w:tblStyle w:val="SimplesTabela3"/>
        <w:tblW w:w="0" w:type="auto"/>
        <w:tblLook w:val="04A0" w:firstRow="1" w:lastRow="0" w:firstColumn="1" w:lastColumn="0" w:noHBand="0" w:noVBand="1"/>
      </w:tblPr>
      <w:tblGrid>
        <w:gridCol w:w="1843"/>
        <w:gridCol w:w="6797"/>
      </w:tblGrid>
      <w:tr w:rsidR="008F79AF" w:rsidRPr="00455476" w14:paraId="6B04A8B8" w14:textId="77777777" w:rsidTr="00F21B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shd w:val="clear" w:color="auto" w:fill="DBE5F1" w:themeFill="accent1" w:themeFillTint="33"/>
            <w:vAlign w:val="center"/>
            <w:hideMark/>
          </w:tcPr>
          <w:p w14:paraId="2F7F8146" w14:textId="05D40E91" w:rsidR="008F79AF" w:rsidRPr="00F21BDD" w:rsidRDefault="008F79AF" w:rsidP="00F21BDD">
            <w:pPr>
              <w:spacing w:line="276" w:lineRule="auto"/>
              <w:jc w:val="left"/>
              <w:rPr>
                <w:rFonts w:ascii="Segoe UI" w:eastAsia="Times New Roman" w:hAnsi="Segoe UI" w:cs="Segoe UI"/>
                <w:caps w:val="0"/>
                <w:sz w:val="22"/>
                <w:lang w:eastAsia="pt-BR"/>
              </w:rPr>
            </w:pPr>
            <w:r>
              <w:rPr>
                <w:rFonts w:ascii="Segoe UI" w:eastAsia="Times New Roman" w:hAnsi="Segoe UI" w:cs="Segoe UI"/>
                <w:caps w:val="0"/>
                <w:sz w:val="22"/>
                <w:lang w:eastAsia="pt-BR"/>
              </w:rPr>
              <w:t>Tipo de média</w:t>
            </w:r>
          </w:p>
        </w:tc>
        <w:tc>
          <w:tcPr>
            <w:tcW w:w="6797" w:type="dxa"/>
            <w:shd w:val="clear" w:color="auto" w:fill="DBE5F1" w:themeFill="accent1" w:themeFillTint="33"/>
            <w:vAlign w:val="center"/>
            <w:hideMark/>
          </w:tcPr>
          <w:p w14:paraId="11A7BCDA" w14:textId="5C7892F2" w:rsidR="008F79AF" w:rsidRPr="00F21BDD" w:rsidRDefault="008F79AF" w:rsidP="00F21BDD">
            <w:pPr>
              <w:spacing w:line="276"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aps w:val="0"/>
                <w:sz w:val="22"/>
                <w:lang w:eastAsia="pt-BR"/>
              </w:rPr>
            </w:pPr>
            <w:r>
              <w:rPr>
                <w:rFonts w:ascii="Segoe UI" w:eastAsia="Times New Roman" w:hAnsi="Segoe UI" w:cs="Segoe UI"/>
                <w:caps w:val="0"/>
                <w:sz w:val="22"/>
                <w:lang w:eastAsia="pt-BR"/>
              </w:rPr>
              <w:t>Critério de validação</w:t>
            </w:r>
          </w:p>
        </w:tc>
      </w:tr>
      <w:tr w:rsidR="008F79AF" w:rsidRPr="00455476" w14:paraId="7EF8F986" w14:textId="77777777" w:rsidTr="008F7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CC99D85" w14:textId="601E84A9"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Média horária</w:t>
            </w:r>
          </w:p>
        </w:tc>
        <w:tc>
          <w:tcPr>
            <w:tcW w:w="6797" w:type="dxa"/>
            <w:vAlign w:val="center"/>
            <w:hideMark/>
          </w:tcPr>
          <w:p w14:paraId="789ECBAF" w14:textId="3E5CE2FF" w:rsidR="008F79AF" w:rsidRPr="00455476" w:rsidRDefault="00B77D76" w:rsidP="00B77D76">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3/4 das médias horárias válidas no dia</w:t>
            </w:r>
          </w:p>
        </w:tc>
      </w:tr>
      <w:tr w:rsidR="008F79AF" w:rsidRPr="00455476" w14:paraId="4DEA9DF2" w14:textId="77777777" w:rsidTr="008F79AF">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0897ABF" w14:textId="5784E5CE"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Média diária</w:t>
            </w:r>
          </w:p>
        </w:tc>
        <w:tc>
          <w:tcPr>
            <w:tcW w:w="6797" w:type="dxa"/>
            <w:vAlign w:val="center"/>
            <w:hideMark/>
          </w:tcPr>
          <w:p w14:paraId="42AEFB47" w14:textId="07691114" w:rsidR="008F79AF" w:rsidRPr="00455476" w:rsidRDefault="008F79AF" w:rsidP="00B77D76">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 xml:space="preserve">2/3 das médias </w:t>
            </w:r>
            <w:r w:rsidR="00B77D76">
              <w:rPr>
                <w:rFonts w:ascii="Segoe UI" w:eastAsia="Times New Roman" w:hAnsi="Segoe UI" w:cs="Segoe UI"/>
                <w:sz w:val="22"/>
                <w:lang w:eastAsia="pt-BR"/>
              </w:rPr>
              <w:t xml:space="preserve">horárias </w:t>
            </w:r>
            <w:r>
              <w:rPr>
                <w:rFonts w:ascii="Segoe UI" w:eastAsia="Times New Roman" w:hAnsi="Segoe UI" w:cs="Segoe UI"/>
                <w:sz w:val="22"/>
                <w:lang w:eastAsia="pt-BR"/>
              </w:rPr>
              <w:t xml:space="preserve">válidas </w:t>
            </w:r>
            <w:r w:rsidR="00B77D76">
              <w:rPr>
                <w:rFonts w:ascii="Segoe UI" w:eastAsia="Times New Roman" w:hAnsi="Segoe UI" w:cs="Segoe UI"/>
                <w:sz w:val="22"/>
                <w:lang w:eastAsia="pt-BR"/>
              </w:rPr>
              <w:t>no dia</w:t>
            </w:r>
          </w:p>
        </w:tc>
      </w:tr>
      <w:tr w:rsidR="008F79AF" w:rsidRPr="00455476" w14:paraId="2A7B88A2" w14:textId="77777777" w:rsidTr="008F7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CBA2DDF" w14:textId="56F9AA5E"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Média mensal*</w:t>
            </w:r>
          </w:p>
        </w:tc>
        <w:tc>
          <w:tcPr>
            <w:tcW w:w="6797" w:type="dxa"/>
            <w:vAlign w:val="center"/>
            <w:hideMark/>
          </w:tcPr>
          <w:p w14:paraId="0DB9C306" w14:textId="4825B1C5" w:rsidR="008F79AF" w:rsidRPr="00455476" w:rsidRDefault="00B77D76" w:rsidP="00B77D76">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2/3 das médias diárias válidas no mês</w:t>
            </w:r>
          </w:p>
        </w:tc>
      </w:tr>
      <w:tr w:rsidR="008F79AF" w:rsidRPr="00455476" w14:paraId="6B7C15EF" w14:textId="77777777" w:rsidTr="008F79AF">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0358551" w14:textId="5AEE1F21" w:rsidR="008F79AF" w:rsidRPr="00455476" w:rsidRDefault="008F79AF" w:rsidP="00B77D76">
            <w:pPr>
              <w:jc w:val="center"/>
              <w:rPr>
                <w:rFonts w:ascii="Segoe UI" w:eastAsia="Times New Roman" w:hAnsi="Segoe UI" w:cs="Segoe UI"/>
                <w:b w:val="0"/>
                <w:bCs w:val="0"/>
                <w:sz w:val="22"/>
                <w:lang w:eastAsia="pt-BR"/>
              </w:rPr>
            </w:pPr>
            <w:r>
              <w:rPr>
                <w:rFonts w:ascii="Segoe UI" w:eastAsia="Times New Roman" w:hAnsi="Segoe UI" w:cs="Segoe UI"/>
                <w:b w:val="0"/>
                <w:bCs w:val="0"/>
                <w:caps w:val="0"/>
                <w:sz w:val="22"/>
                <w:lang w:eastAsia="pt-BR"/>
              </w:rPr>
              <w:t>Média anual</w:t>
            </w:r>
          </w:p>
        </w:tc>
        <w:tc>
          <w:tcPr>
            <w:tcW w:w="6797" w:type="dxa"/>
            <w:vAlign w:val="center"/>
            <w:hideMark/>
          </w:tcPr>
          <w:p w14:paraId="7475EFC4" w14:textId="20A4BB06" w:rsidR="008F79AF" w:rsidRPr="00455476" w:rsidRDefault="00B77D76" w:rsidP="00B77D76">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Pr>
                <w:rFonts w:ascii="Segoe UI" w:eastAsia="Times New Roman" w:hAnsi="Segoe UI" w:cs="Segoe UI"/>
                <w:sz w:val="22"/>
                <w:lang w:eastAsia="pt-BR"/>
              </w:rPr>
              <w:t>1/2 das médias diárias válidas obtidas em cada quadrimestre (</w:t>
            </w:r>
            <w:proofErr w:type="spellStart"/>
            <w:r>
              <w:rPr>
                <w:rFonts w:ascii="Segoe UI" w:eastAsia="Times New Roman" w:hAnsi="Segoe UI" w:cs="Segoe UI"/>
                <w:sz w:val="22"/>
                <w:lang w:eastAsia="pt-BR"/>
              </w:rPr>
              <w:t>jan-abr</w:t>
            </w:r>
            <w:proofErr w:type="spellEnd"/>
            <w:r>
              <w:rPr>
                <w:rFonts w:ascii="Segoe UI" w:eastAsia="Times New Roman" w:hAnsi="Segoe UI" w:cs="Segoe UI"/>
                <w:sz w:val="22"/>
                <w:lang w:eastAsia="pt-BR"/>
              </w:rPr>
              <w:t xml:space="preserve">; </w:t>
            </w:r>
            <w:proofErr w:type="spellStart"/>
            <w:r>
              <w:rPr>
                <w:rFonts w:ascii="Segoe UI" w:eastAsia="Times New Roman" w:hAnsi="Segoe UI" w:cs="Segoe UI"/>
                <w:sz w:val="22"/>
                <w:lang w:eastAsia="pt-BR"/>
              </w:rPr>
              <w:t>mai-ago</w:t>
            </w:r>
            <w:proofErr w:type="spellEnd"/>
            <w:r>
              <w:rPr>
                <w:rFonts w:ascii="Segoe UI" w:eastAsia="Times New Roman" w:hAnsi="Segoe UI" w:cs="Segoe UI"/>
                <w:sz w:val="22"/>
                <w:lang w:eastAsia="pt-BR"/>
              </w:rPr>
              <w:t>; set-dez)</w:t>
            </w:r>
          </w:p>
        </w:tc>
      </w:tr>
    </w:tbl>
    <w:p w14:paraId="322D2871" w14:textId="63FC48D8" w:rsidR="000D0F4E" w:rsidRPr="000D0F4E" w:rsidRDefault="000D0F4E" w:rsidP="00B77D76">
      <w:pPr>
        <w:spacing w:before="120"/>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Usada apenas quando necessário; não substitui o critério específico para validação da média anual.</w:t>
      </w:r>
    </w:p>
    <w:p w14:paraId="497A2663" w14:textId="77777777" w:rsidR="00455476" w:rsidRPr="00455476" w:rsidRDefault="00455476" w:rsidP="00720959">
      <w:pPr>
        <w:spacing w:after="100" w:afterAutospacing="1"/>
        <w:jc w:val="center"/>
        <w:rPr>
          <w:rFonts w:ascii="Segoe UI" w:eastAsia="Times New Roman" w:hAnsi="Segoe UI" w:cs="Segoe UI"/>
          <w:sz w:val="22"/>
          <w:lang w:eastAsia="pt-BR"/>
        </w:rPr>
      </w:pPr>
      <w:r w:rsidRPr="00455476">
        <w:rPr>
          <w:rFonts w:ascii="Segoe UI" w:eastAsia="Times New Roman" w:hAnsi="Segoe UI" w:cs="Segoe UI"/>
          <w:sz w:val="22"/>
          <w:lang w:eastAsia="pt-BR"/>
        </w:rPr>
        <w:t>Fonte: Adaptado de Brasil (2020).</w:t>
      </w:r>
    </w:p>
    <w:p w14:paraId="56307783" w14:textId="08566D5E" w:rsidR="00455476" w:rsidRPr="00C03A2C" w:rsidRDefault="00455476" w:rsidP="00C03A2C">
      <w:pPr>
        <w:spacing w:after="100" w:afterAutospacing="1"/>
        <w:rPr>
          <w:rFonts w:ascii="Segoe UI" w:eastAsia="Times New Roman" w:hAnsi="Segoe UI" w:cs="Segoe UI"/>
          <w:szCs w:val="24"/>
          <w:lang w:eastAsia="pt-BR"/>
        </w:rPr>
      </w:pPr>
      <w:r w:rsidRPr="00455476">
        <w:rPr>
          <w:rFonts w:ascii="Segoe UI" w:eastAsia="Times New Roman" w:hAnsi="Segoe UI" w:cs="Segoe UI"/>
          <w:szCs w:val="24"/>
          <w:lang w:eastAsia="pt-BR"/>
        </w:rPr>
        <w:t xml:space="preserve">A combinação entre métodos normatizados, posicionamento espacial adequado e séries temporais com completude validada assegura que as informações apresentadas neste relatório forneçam um diagnóstico robusto para subsidiar o planejamento ambiental, o licenciamento e a proteção da saúde pública em </w:t>
      </w:r>
      <w:r w:rsidR="00CE3AEC">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CE3AEC">
        <w:rPr>
          <w:rFonts w:ascii="Segoe UI" w:eastAsia="Segoe UI" w:hAnsi="Segoe UI" w:cs="Segoe UI"/>
          <w:color w:val="000000" w:themeColor="text1"/>
          <w:lang w:eastAsia="pt-BR"/>
        </w:rPr>
        <w:instrText xml:space="preserve"> FORMTEXT </w:instrText>
      </w:r>
      <w:r w:rsidR="00CE3AEC">
        <w:rPr>
          <w:rFonts w:ascii="Segoe UI" w:eastAsia="Segoe UI" w:hAnsi="Segoe UI" w:cs="Segoe UI"/>
          <w:color w:val="000000" w:themeColor="text1"/>
          <w:lang w:eastAsia="pt-BR"/>
        </w:rPr>
      </w:r>
      <w:r w:rsidR="00CE3AEC">
        <w:rPr>
          <w:rFonts w:ascii="Segoe UI" w:eastAsia="Segoe UI" w:hAnsi="Segoe UI" w:cs="Segoe UI"/>
          <w:color w:val="000000" w:themeColor="text1"/>
          <w:lang w:eastAsia="pt-BR"/>
        </w:rPr>
        <w:fldChar w:fldCharType="separate"/>
      </w:r>
      <w:r w:rsidR="00CE3AEC">
        <w:rPr>
          <w:rFonts w:ascii="Segoe UI" w:eastAsia="Segoe UI" w:hAnsi="Segoe UI" w:cs="Segoe UI"/>
          <w:noProof/>
          <w:color w:val="000000" w:themeColor="text1"/>
          <w:lang w:eastAsia="pt-BR"/>
        </w:rPr>
        <w:t>[Nome do estado]</w:t>
      </w:r>
      <w:r w:rsidR="00CE3AEC">
        <w:rPr>
          <w:rFonts w:ascii="Segoe UI" w:eastAsia="Segoe UI" w:hAnsi="Segoe UI" w:cs="Segoe UI"/>
          <w:color w:val="000000" w:themeColor="text1"/>
          <w:lang w:eastAsia="pt-BR"/>
        </w:rPr>
        <w:fldChar w:fldCharType="end"/>
      </w:r>
      <w:r w:rsidR="00CE3AEC">
        <w:rPr>
          <w:rFonts w:ascii="Segoe UI" w:eastAsia="Segoe UI" w:hAnsi="Segoe UI" w:cs="Segoe UI"/>
          <w:color w:val="000000" w:themeColor="text1"/>
          <w:lang w:eastAsia="pt-BR"/>
        </w:rPr>
        <w:t>.</w:t>
      </w:r>
    </w:p>
    <w:p w14:paraId="0C057498" w14:textId="7F346C1F" w:rsidR="00D46283" w:rsidRDefault="00D46283" w:rsidP="0012404A">
      <w:pPr>
        <w:pStyle w:val="Ttulo2"/>
      </w:pPr>
      <w:r>
        <w:lastRenderedPageBreak/>
        <w:t xml:space="preserve">Governança sobre qualidade do ar no Brasil </w:t>
      </w:r>
      <w:r w:rsidR="00C03A2C">
        <w:t>e no estado de [NOME DO ESTADO]</w:t>
      </w:r>
    </w:p>
    <w:p w14:paraId="7409F465" w14:textId="44765891" w:rsidR="000D684F" w:rsidRPr="000D684F" w:rsidRDefault="000D684F" w:rsidP="000D684F">
      <w:pPr>
        <w:pStyle w:val="texto"/>
        <w:rPr>
          <w:lang w:eastAsia="en-US"/>
        </w:rPr>
      </w:pPr>
      <w:r>
        <w:rPr>
          <w:noProof/>
        </w:rPr>
        <mc:AlternateContent>
          <mc:Choice Requires="wps">
            <w:drawing>
              <wp:inline distT="0" distB="0" distL="0" distR="0" wp14:anchorId="0B308061" wp14:editId="20BB6A9A">
                <wp:extent cx="5463251" cy="3123445"/>
                <wp:effectExtent l="0" t="0" r="0" b="1270"/>
                <wp:docPr id="49107382" name="Caixa de Texto 5"/>
                <wp:cNvGraphicFramePr/>
                <a:graphic xmlns:a="http://schemas.openxmlformats.org/drawingml/2006/main">
                  <a:graphicData uri="http://schemas.microsoft.com/office/word/2010/wordprocessingShape">
                    <wps:wsp>
                      <wps:cNvSpPr txBox="1"/>
                      <wps:spPr>
                        <a:xfrm>
                          <a:off x="0" y="0"/>
                          <a:ext cx="5463251" cy="3123445"/>
                        </a:xfrm>
                        <a:prstGeom prst="rect">
                          <a:avLst/>
                        </a:prstGeom>
                        <a:solidFill>
                          <a:schemeClr val="bg1">
                            <a:lumMod val="95000"/>
                          </a:schemeClr>
                        </a:solidFill>
                        <a:ln w="6350">
                          <a:noFill/>
                        </a:ln>
                      </wps:spPr>
                      <wps:txbx>
                        <w:txbxContent>
                          <w:p w14:paraId="3CF1A94C" w14:textId="77777777" w:rsidR="000D684F" w:rsidRPr="000D684F" w:rsidRDefault="000D684F" w:rsidP="00EC37A1">
                            <w:pPr>
                              <w:pStyle w:val="Ttulo3"/>
                              <w:numPr>
                                <w:ilvl w:val="0"/>
                                <w:numId w:val="0"/>
                              </w:numPr>
                              <w:rPr>
                                <w:rFonts w:asciiTheme="majorHAnsi" w:hAnsiTheme="majorHAnsi" w:cstheme="majorHAnsi"/>
                                <w:color w:val="000000" w:themeColor="text1"/>
                                <w:sz w:val="24"/>
                                <w:szCs w:val="24"/>
                              </w:rPr>
                            </w:pPr>
                            <w:r w:rsidRPr="000D684F">
                              <w:rPr>
                                <w:rFonts w:asciiTheme="majorHAnsi" w:hAnsiTheme="majorHAnsi" w:cstheme="majorHAnsi"/>
                                <w:b/>
                                <w:i/>
                                <w:iCs/>
                                <w:color w:val="000000" w:themeColor="text1"/>
                                <w:sz w:val="24"/>
                                <w:szCs w:val="24"/>
                              </w:rPr>
                              <w:t>Instruções:</w:t>
                            </w:r>
                            <w:r w:rsidRPr="000D684F">
                              <w:rPr>
                                <w:rFonts w:asciiTheme="majorHAnsi" w:hAnsiTheme="majorHAnsi" w:cstheme="majorHAnsi"/>
                                <w:i/>
                                <w:iCs/>
                                <w:color w:val="000000" w:themeColor="text1"/>
                                <w:sz w:val="24"/>
                                <w:szCs w:val="24"/>
                              </w:rPr>
                              <w:t xml:space="preserve"> </w:t>
                            </w:r>
                            <w:r w:rsidRPr="000D684F">
                              <w:rPr>
                                <w:rFonts w:asciiTheme="majorHAnsi" w:hAnsiTheme="majorHAnsi" w:cstheme="majorHAnsi"/>
                                <w:color w:val="000000" w:themeColor="text1"/>
                                <w:sz w:val="24"/>
                                <w:szCs w:val="24"/>
                              </w:rPr>
                              <w:t>ORIENTAÇÃO PARA O ÓRGÃO ESTADUAL (OEMA)</w:t>
                            </w:r>
                          </w:p>
                          <w:p w14:paraId="4720A63F" w14:textId="77777777" w:rsidR="000D684F" w:rsidRPr="000D684F" w:rsidRDefault="000D684F" w:rsidP="00EC37A1">
                            <w:p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b/>
                                <w:bCs/>
                                <w:szCs w:val="24"/>
                                <w:lang w:eastAsia="pt-BR"/>
                              </w:rPr>
                              <w:t>Este capítulo deve contextualizar a inserção do Estado na governança nacional e detalhar o arcabouço institucional estadual.</w:t>
                            </w:r>
                          </w:p>
                          <w:p w14:paraId="4A96997A"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Explique como o estado atua em consonância com a </w:t>
                            </w:r>
                            <w:r w:rsidRPr="000D684F">
                              <w:rPr>
                                <w:rFonts w:eastAsia="Times New Roman" w:cstheme="majorHAnsi"/>
                                <w:b/>
                                <w:bCs/>
                                <w:szCs w:val="24"/>
                                <w:lang w:eastAsia="pt-BR"/>
                              </w:rPr>
                              <w:t>Lei Federal nº 14.850/2024 (PNQAr)</w:t>
                            </w:r>
                            <w:r w:rsidRPr="000D684F">
                              <w:rPr>
                                <w:rFonts w:eastAsia="Times New Roman" w:cstheme="majorHAnsi"/>
                                <w:szCs w:val="24"/>
                                <w:lang w:eastAsia="pt-BR"/>
                              </w:rPr>
                              <w:t xml:space="preserve"> e a </w:t>
                            </w:r>
                            <w:r w:rsidRPr="000D684F">
                              <w:rPr>
                                <w:rFonts w:eastAsia="Times New Roman" w:cstheme="majorHAnsi"/>
                                <w:b/>
                                <w:bCs/>
                                <w:szCs w:val="24"/>
                                <w:lang w:eastAsia="pt-BR"/>
                              </w:rPr>
                              <w:t>Resolução Conama nº 506/2024</w:t>
                            </w:r>
                            <w:r w:rsidRPr="000D684F">
                              <w:rPr>
                                <w:rFonts w:eastAsia="Times New Roman" w:cstheme="majorHAnsi"/>
                                <w:szCs w:val="24"/>
                                <w:lang w:eastAsia="pt-BR"/>
                              </w:rPr>
                              <w:t>.</w:t>
                            </w:r>
                          </w:p>
                          <w:p w14:paraId="0E8AA7F4"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Destaque o papel do </w:t>
                            </w:r>
                            <w:r w:rsidRPr="000D684F">
                              <w:rPr>
                                <w:rFonts w:eastAsia="Times New Roman" w:cstheme="majorHAnsi"/>
                                <w:b/>
                                <w:bCs/>
                                <w:szCs w:val="24"/>
                                <w:lang w:eastAsia="pt-BR"/>
                              </w:rPr>
                              <w:t>OEMA</w:t>
                            </w:r>
                            <w:r w:rsidRPr="000D684F">
                              <w:rPr>
                                <w:rFonts w:eastAsia="Times New Roman" w:cstheme="majorHAnsi"/>
                                <w:szCs w:val="24"/>
                                <w:lang w:eastAsia="pt-BR"/>
                              </w:rPr>
                              <w:t xml:space="preserve"> e dos municípios na execução dos instrumentos de gestão locais.</w:t>
                            </w:r>
                          </w:p>
                          <w:p w14:paraId="7859EBD1"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No bloco de instrumentos estaduais, informe o status real dos instrumentos do seu estado: se o </w:t>
                            </w:r>
                            <w:r w:rsidRPr="000D684F">
                              <w:rPr>
                                <w:rFonts w:eastAsia="Times New Roman" w:cstheme="majorHAnsi"/>
                                <w:b/>
                                <w:bCs/>
                                <w:szCs w:val="24"/>
                                <w:lang w:eastAsia="pt-BR"/>
                              </w:rPr>
                              <w:t>Plano Estadual de Gestão da Qualidade do Ar</w:t>
                            </w:r>
                            <w:r w:rsidRPr="000D684F">
                              <w:rPr>
                                <w:rFonts w:eastAsia="Times New Roman" w:cstheme="majorHAnsi"/>
                                <w:szCs w:val="24"/>
                                <w:lang w:eastAsia="pt-BR"/>
                              </w:rPr>
                              <w:t xml:space="preserve"> e o </w:t>
                            </w:r>
                            <w:r w:rsidRPr="000D684F">
                              <w:rPr>
                                <w:rFonts w:eastAsia="Times New Roman" w:cstheme="majorHAnsi"/>
                                <w:b/>
                                <w:bCs/>
                                <w:szCs w:val="24"/>
                                <w:lang w:eastAsia="pt-BR"/>
                              </w:rPr>
                              <w:t>Inventário Estadual de Emissões</w:t>
                            </w:r>
                            <w:r w:rsidRPr="000D684F">
                              <w:rPr>
                                <w:rFonts w:eastAsia="Times New Roman" w:cstheme="majorHAnsi"/>
                                <w:szCs w:val="24"/>
                                <w:lang w:eastAsia="pt-BR"/>
                              </w:rPr>
                              <w:t xml:space="preserve"> já foram publicados, se estão em elaboração ou previstos.</w:t>
                            </w:r>
                          </w:p>
                          <w:p w14:paraId="761E06F6" w14:textId="77777777" w:rsidR="000D684F" w:rsidRPr="000D684F" w:rsidRDefault="000D684F" w:rsidP="00EC37A1">
                            <w:pPr>
                              <w:pStyle w:val="NormalWeb"/>
                              <w:jc w:val="left"/>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78FE0798" w14:textId="77777777" w:rsidR="000D684F" w:rsidRPr="000D684F" w:rsidRDefault="000D684F" w:rsidP="00EC37A1">
                            <w:pPr>
                              <w:jc w:val="left"/>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308061" id="_x0000_s1030" type="#_x0000_t202" style="width:430.2pt;height:2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" fillcolor="#f2f2f2 [3052]" stroked="f" strokeweight=".5pt">
                <v:textbox>
                  <w:txbxContent>
                    <w:p w14:paraId="3CF1A94C" w14:textId="77777777" w:rsidR="000D684F" w:rsidRPr="000D684F" w:rsidRDefault="000D684F" w:rsidP="00EC37A1">
                      <w:pPr>
                        <w:pStyle w:val="Ttulo3"/>
                        <w:numPr>
                          <w:ilvl w:val="0"/>
                          <w:numId w:val="0"/>
                        </w:numPr>
                        <w:rPr>
                          <w:rFonts w:asciiTheme="majorHAnsi" w:hAnsiTheme="majorHAnsi" w:cstheme="majorHAnsi"/>
                          <w:color w:val="000000" w:themeColor="text1"/>
                          <w:sz w:val="24"/>
                          <w:szCs w:val="24"/>
                        </w:rPr>
                      </w:pPr>
                      <w:r w:rsidRPr="000D684F">
                        <w:rPr>
                          <w:rFonts w:asciiTheme="majorHAnsi" w:hAnsiTheme="majorHAnsi" w:cstheme="majorHAnsi"/>
                          <w:b/>
                          <w:i/>
                          <w:iCs/>
                          <w:color w:val="000000" w:themeColor="text1"/>
                          <w:sz w:val="24"/>
                          <w:szCs w:val="24"/>
                        </w:rPr>
                        <w:t>Instruções:</w:t>
                      </w:r>
                      <w:r w:rsidRPr="000D684F">
                        <w:rPr>
                          <w:rFonts w:asciiTheme="majorHAnsi" w:hAnsiTheme="majorHAnsi" w:cstheme="majorHAnsi"/>
                          <w:i/>
                          <w:iCs/>
                          <w:color w:val="000000" w:themeColor="text1"/>
                          <w:sz w:val="24"/>
                          <w:szCs w:val="24"/>
                        </w:rPr>
                        <w:t xml:space="preserve"> </w:t>
                      </w:r>
                      <w:r w:rsidRPr="000D684F">
                        <w:rPr>
                          <w:rFonts w:asciiTheme="majorHAnsi" w:hAnsiTheme="majorHAnsi" w:cstheme="majorHAnsi"/>
                          <w:color w:val="000000" w:themeColor="text1"/>
                          <w:sz w:val="24"/>
                          <w:szCs w:val="24"/>
                        </w:rPr>
                        <w:t>ORIENTAÇÃO PARA O ÓRGÃO ESTADUAL (OEMA)</w:t>
                      </w:r>
                    </w:p>
                    <w:p w14:paraId="4720A63F" w14:textId="77777777" w:rsidR="000D684F" w:rsidRPr="000D684F" w:rsidRDefault="000D684F" w:rsidP="00EC37A1">
                      <w:p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b/>
                          <w:bCs/>
                          <w:szCs w:val="24"/>
                          <w:lang w:eastAsia="pt-BR"/>
                        </w:rPr>
                        <w:t>Este capítulo deve contextualizar a inserção do Estado na governança nacional e detalhar o arcabouço institucional estadual.</w:t>
                      </w:r>
                    </w:p>
                    <w:p w14:paraId="4A96997A"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Explique como o estado atua em consonância com a </w:t>
                      </w:r>
                      <w:r w:rsidRPr="000D684F">
                        <w:rPr>
                          <w:rFonts w:eastAsia="Times New Roman" w:cstheme="majorHAnsi"/>
                          <w:b/>
                          <w:bCs/>
                          <w:szCs w:val="24"/>
                          <w:lang w:eastAsia="pt-BR"/>
                        </w:rPr>
                        <w:t>Lei Federal nº 14.850/2024 (</w:t>
                      </w:r>
                      <w:proofErr w:type="spellStart"/>
                      <w:r w:rsidRPr="000D684F">
                        <w:rPr>
                          <w:rFonts w:eastAsia="Times New Roman" w:cstheme="majorHAnsi"/>
                          <w:b/>
                          <w:bCs/>
                          <w:szCs w:val="24"/>
                          <w:lang w:eastAsia="pt-BR"/>
                        </w:rPr>
                        <w:t>PNQAr</w:t>
                      </w:r>
                      <w:proofErr w:type="spellEnd"/>
                      <w:r w:rsidRPr="000D684F">
                        <w:rPr>
                          <w:rFonts w:eastAsia="Times New Roman" w:cstheme="majorHAnsi"/>
                          <w:b/>
                          <w:bCs/>
                          <w:szCs w:val="24"/>
                          <w:lang w:eastAsia="pt-BR"/>
                        </w:rPr>
                        <w:t>)</w:t>
                      </w:r>
                      <w:r w:rsidRPr="000D684F">
                        <w:rPr>
                          <w:rFonts w:eastAsia="Times New Roman" w:cstheme="majorHAnsi"/>
                          <w:szCs w:val="24"/>
                          <w:lang w:eastAsia="pt-BR"/>
                        </w:rPr>
                        <w:t xml:space="preserve"> e a </w:t>
                      </w:r>
                      <w:r w:rsidRPr="000D684F">
                        <w:rPr>
                          <w:rFonts w:eastAsia="Times New Roman" w:cstheme="majorHAnsi"/>
                          <w:b/>
                          <w:bCs/>
                          <w:szCs w:val="24"/>
                          <w:lang w:eastAsia="pt-BR"/>
                        </w:rPr>
                        <w:t>Resolução Conama nº 506/2024</w:t>
                      </w:r>
                      <w:r w:rsidRPr="000D684F">
                        <w:rPr>
                          <w:rFonts w:eastAsia="Times New Roman" w:cstheme="majorHAnsi"/>
                          <w:szCs w:val="24"/>
                          <w:lang w:eastAsia="pt-BR"/>
                        </w:rPr>
                        <w:t>.</w:t>
                      </w:r>
                    </w:p>
                    <w:p w14:paraId="0E8AA7F4"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Destaque o papel do </w:t>
                      </w:r>
                      <w:r w:rsidRPr="000D684F">
                        <w:rPr>
                          <w:rFonts w:eastAsia="Times New Roman" w:cstheme="majorHAnsi"/>
                          <w:b/>
                          <w:bCs/>
                          <w:szCs w:val="24"/>
                          <w:lang w:eastAsia="pt-BR"/>
                        </w:rPr>
                        <w:t>OEMA</w:t>
                      </w:r>
                      <w:r w:rsidRPr="000D684F">
                        <w:rPr>
                          <w:rFonts w:eastAsia="Times New Roman" w:cstheme="majorHAnsi"/>
                          <w:szCs w:val="24"/>
                          <w:lang w:eastAsia="pt-BR"/>
                        </w:rPr>
                        <w:t xml:space="preserve"> e dos municípios na execução dos instrumentos de gestão locais.</w:t>
                      </w:r>
                    </w:p>
                    <w:p w14:paraId="7859EBD1" w14:textId="77777777" w:rsidR="000D684F" w:rsidRPr="000D684F" w:rsidRDefault="000D684F" w:rsidP="00EC37A1">
                      <w:pPr>
                        <w:numPr>
                          <w:ilvl w:val="0"/>
                          <w:numId w:val="20"/>
                        </w:numPr>
                        <w:spacing w:before="100" w:beforeAutospacing="1" w:after="100" w:afterAutospacing="1" w:line="240" w:lineRule="auto"/>
                        <w:jc w:val="left"/>
                        <w:rPr>
                          <w:rFonts w:eastAsia="Times New Roman" w:cstheme="majorHAnsi"/>
                          <w:szCs w:val="24"/>
                          <w:lang w:eastAsia="pt-BR"/>
                        </w:rPr>
                      </w:pPr>
                      <w:r w:rsidRPr="000D684F">
                        <w:rPr>
                          <w:rFonts w:eastAsia="Times New Roman" w:cstheme="majorHAnsi"/>
                          <w:szCs w:val="24"/>
                          <w:lang w:eastAsia="pt-BR"/>
                        </w:rPr>
                        <w:t xml:space="preserve">No bloco de instrumentos estaduais, informe o status real dos instrumentos do seu estado: se o </w:t>
                      </w:r>
                      <w:r w:rsidRPr="000D684F">
                        <w:rPr>
                          <w:rFonts w:eastAsia="Times New Roman" w:cstheme="majorHAnsi"/>
                          <w:b/>
                          <w:bCs/>
                          <w:szCs w:val="24"/>
                          <w:lang w:eastAsia="pt-BR"/>
                        </w:rPr>
                        <w:t>Plano Estadual de Gestão da Qualidade do Ar</w:t>
                      </w:r>
                      <w:r w:rsidRPr="000D684F">
                        <w:rPr>
                          <w:rFonts w:eastAsia="Times New Roman" w:cstheme="majorHAnsi"/>
                          <w:szCs w:val="24"/>
                          <w:lang w:eastAsia="pt-BR"/>
                        </w:rPr>
                        <w:t xml:space="preserve"> e o </w:t>
                      </w:r>
                      <w:r w:rsidRPr="000D684F">
                        <w:rPr>
                          <w:rFonts w:eastAsia="Times New Roman" w:cstheme="majorHAnsi"/>
                          <w:b/>
                          <w:bCs/>
                          <w:szCs w:val="24"/>
                          <w:lang w:eastAsia="pt-BR"/>
                        </w:rPr>
                        <w:t>Inventário Estadual de Emissões</w:t>
                      </w:r>
                      <w:r w:rsidRPr="000D684F">
                        <w:rPr>
                          <w:rFonts w:eastAsia="Times New Roman" w:cstheme="majorHAnsi"/>
                          <w:szCs w:val="24"/>
                          <w:lang w:eastAsia="pt-BR"/>
                        </w:rPr>
                        <w:t xml:space="preserve"> já foram publicados, se estão em elaboração ou previstos.</w:t>
                      </w:r>
                    </w:p>
                    <w:p w14:paraId="761E06F6" w14:textId="77777777" w:rsidR="000D684F" w:rsidRPr="000D684F" w:rsidRDefault="000D684F" w:rsidP="00EC37A1">
                      <w:pPr>
                        <w:pStyle w:val="NormalWeb"/>
                        <w:jc w:val="left"/>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78FE0798" w14:textId="77777777" w:rsidR="000D684F" w:rsidRPr="000D684F" w:rsidRDefault="000D684F" w:rsidP="00EC37A1">
                      <w:pPr>
                        <w:jc w:val="left"/>
                        <w:rPr>
                          <w:rFonts w:cstheme="majorHAnsi"/>
                          <w:i/>
                          <w:iCs/>
                        </w:rPr>
                      </w:pPr>
                    </w:p>
                  </w:txbxContent>
                </v:textbox>
                <w10:anchorlock/>
              </v:shape>
            </w:pict>
          </mc:Fallback>
        </mc:AlternateContent>
      </w:r>
    </w:p>
    <w:p w14:paraId="13373D09" w14:textId="77777777" w:rsidR="00F46EF0" w:rsidRPr="00F46EF0" w:rsidRDefault="00F46EF0" w:rsidP="00F46EF0">
      <w:p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szCs w:val="24"/>
          <w:lang w:eastAsia="pt-BR"/>
        </w:rPr>
        <w:t>A governança da qualidade do ar no Brasil foi consolidada pela Lei nº 14.850, de 2 de maio de 2024, que instituiu a Política Nacional de Qualidade do Ar (</w:t>
      </w:r>
      <w:proofErr w:type="spellStart"/>
      <w:r w:rsidRPr="00F46EF0">
        <w:rPr>
          <w:rFonts w:ascii="Segoe UI" w:eastAsia="Times New Roman" w:hAnsi="Segoe UI" w:cs="Segoe UI"/>
          <w:szCs w:val="24"/>
          <w:lang w:eastAsia="pt-BR"/>
        </w:rPr>
        <w:t>PNQAr</w:t>
      </w:r>
      <w:proofErr w:type="spellEnd"/>
      <w:r w:rsidRPr="00F46EF0">
        <w:rPr>
          <w:rFonts w:ascii="Segoe UI" w:eastAsia="Times New Roman" w:hAnsi="Segoe UI" w:cs="Segoe UI"/>
          <w:szCs w:val="24"/>
          <w:lang w:eastAsia="pt-BR"/>
        </w:rPr>
        <w:t>). Essa política estabelece princípios, objetivos e instrumentos para assegurar a proteção da saúde pública e a sustentabilidade ambiental por meio de uma atuação compartilhada e articulada entre a União, os Estados, o Distrito Federal e os Municípios.</w:t>
      </w:r>
    </w:p>
    <w:p w14:paraId="492D4DB9" w14:textId="62CAFADD" w:rsidR="00F46EF0" w:rsidRPr="00F46EF0" w:rsidRDefault="00F46EF0" w:rsidP="1A6DC6A1">
      <w:pPr>
        <w:spacing w:before="100" w:beforeAutospacing="1" w:after="100" w:afterAutospacing="1"/>
        <w:rPr>
          <w:rFonts w:ascii="Segoe UI" w:eastAsia="Times New Roman" w:hAnsi="Segoe UI" w:cs="Segoe UI"/>
          <w:lang w:eastAsia="pt-BR"/>
        </w:rPr>
      </w:pPr>
      <w:r w:rsidRPr="1A6DC6A1">
        <w:rPr>
          <w:rFonts w:ascii="Segoe UI" w:eastAsia="Times New Roman" w:hAnsi="Segoe UI" w:cs="Segoe UI"/>
          <w:lang w:eastAsia="pt-BR"/>
        </w:rPr>
        <w:t>A gestão orienta-se pela cooperação federativa</w:t>
      </w:r>
      <w:r w:rsidR="00BE18B0" w:rsidRPr="1A6DC6A1">
        <w:rPr>
          <w:rFonts w:ascii="Segoe UI" w:eastAsia="Times New Roman" w:hAnsi="Segoe UI" w:cs="Segoe UI"/>
          <w:lang w:eastAsia="pt-BR"/>
        </w:rPr>
        <w:t>, i</w:t>
      </w:r>
      <w:r w:rsidR="00D72DAF" w:rsidRPr="1A6DC6A1">
        <w:rPr>
          <w:rFonts w:ascii="Segoe UI" w:eastAsia="Times New Roman" w:hAnsi="Segoe UI" w:cs="Segoe UI"/>
          <w:lang w:eastAsia="pt-BR"/>
        </w:rPr>
        <w:t xml:space="preserve">lustrada pela </w:t>
      </w:r>
      <w:r w:rsidR="00D72DAF" w:rsidRPr="00412A18">
        <w:rPr>
          <w:rStyle w:val="RevisartextoChar"/>
        </w:rPr>
        <w:t>Figura 1</w:t>
      </w:r>
      <w:r w:rsidRPr="1A6DC6A1">
        <w:rPr>
          <w:rFonts w:ascii="Segoe UI" w:eastAsia="Times New Roman" w:hAnsi="Segoe UI" w:cs="Segoe UI"/>
          <w:lang w:eastAsia="pt-BR"/>
        </w:rPr>
        <w:t>:</w:t>
      </w:r>
    </w:p>
    <w:p w14:paraId="6A0B88AC" w14:textId="77403758" w:rsidR="00F46EF0" w:rsidRPr="00F46EF0" w:rsidRDefault="00F46EF0" w:rsidP="00E673B6">
      <w:pPr>
        <w:numPr>
          <w:ilvl w:val="0"/>
          <w:numId w:val="21"/>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t>Âmbito Federal:</w:t>
      </w:r>
      <w:r w:rsidRPr="00F46EF0">
        <w:rPr>
          <w:rFonts w:ascii="Segoe UI" w:eastAsia="Times New Roman" w:hAnsi="Segoe UI" w:cs="Segoe UI"/>
          <w:szCs w:val="24"/>
          <w:lang w:eastAsia="pt-BR"/>
        </w:rPr>
        <w:t xml:space="preserve"> A União, por meio do Ministério do Meio Ambiente e Mudança do Clima (MMA) e do Conselho Nacional do Meio Ambiente (Conama), estabelece as normas gerais, os padrões nacionais de referência (Resolução Conama nº 506/2024), os limites máximos de emissão e mantém o Sistema Nacional de Gestão da Qualidade do Ar (MonitorAr).</w:t>
      </w:r>
    </w:p>
    <w:p w14:paraId="57871FDA" w14:textId="7CCE8F2E" w:rsidR="00F46EF0" w:rsidRPr="00F46EF0" w:rsidRDefault="00F46EF0" w:rsidP="00E673B6">
      <w:pPr>
        <w:numPr>
          <w:ilvl w:val="0"/>
          <w:numId w:val="21"/>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lastRenderedPageBreak/>
        <w:t>Âmbito Estadual:</w:t>
      </w:r>
      <w:r w:rsidRPr="00F46EF0">
        <w:rPr>
          <w:rFonts w:ascii="Segoe UI" w:eastAsia="Times New Roman" w:hAnsi="Segoe UI" w:cs="Segoe UI"/>
          <w:szCs w:val="24"/>
          <w:lang w:eastAsia="pt-BR"/>
        </w:rPr>
        <w:t xml:space="preserve"> Cabe ao estado de </w:t>
      </w:r>
      <w:r w:rsidR="00401F6C">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401F6C">
        <w:rPr>
          <w:rFonts w:ascii="Segoe UI" w:eastAsia="Segoe UI" w:hAnsi="Segoe UI" w:cs="Segoe UI"/>
          <w:color w:val="000000" w:themeColor="text1"/>
          <w:lang w:eastAsia="pt-BR"/>
        </w:rPr>
        <w:instrText xml:space="preserve"> FORMTEXT </w:instrText>
      </w:r>
      <w:r w:rsidR="00401F6C">
        <w:rPr>
          <w:rFonts w:ascii="Segoe UI" w:eastAsia="Segoe UI" w:hAnsi="Segoe UI" w:cs="Segoe UI"/>
          <w:color w:val="000000" w:themeColor="text1"/>
          <w:lang w:eastAsia="pt-BR"/>
        </w:rPr>
      </w:r>
      <w:r w:rsidR="00401F6C">
        <w:rPr>
          <w:rFonts w:ascii="Segoe UI" w:eastAsia="Segoe UI" w:hAnsi="Segoe UI" w:cs="Segoe UI"/>
          <w:color w:val="000000" w:themeColor="text1"/>
          <w:lang w:eastAsia="pt-BR"/>
        </w:rPr>
        <w:fldChar w:fldCharType="separate"/>
      </w:r>
      <w:r w:rsidR="00401F6C">
        <w:rPr>
          <w:rFonts w:ascii="Segoe UI" w:eastAsia="Segoe UI" w:hAnsi="Segoe UI" w:cs="Segoe UI"/>
          <w:noProof/>
          <w:color w:val="000000" w:themeColor="text1"/>
          <w:lang w:eastAsia="pt-BR"/>
        </w:rPr>
        <w:t>[Nome do estado]</w:t>
      </w:r>
      <w:r w:rsidR="00401F6C">
        <w:rPr>
          <w:rFonts w:ascii="Segoe UI" w:eastAsia="Segoe UI" w:hAnsi="Segoe UI" w:cs="Segoe UI"/>
          <w:color w:val="000000" w:themeColor="text1"/>
          <w:lang w:eastAsia="pt-BR"/>
        </w:rPr>
        <w:fldChar w:fldCharType="end"/>
      </w:r>
      <w:r w:rsidRPr="00F46EF0">
        <w:rPr>
          <w:rFonts w:ascii="Segoe UI" w:eastAsia="Times New Roman" w:hAnsi="Segoe UI" w:cs="Segoe UI"/>
          <w:szCs w:val="24"/>
          <w:lang w:eastAsia="pt-BR"/>
        </w:rPr>
        <w:t xml:space="preserve">, por meio do(a) </w:t>
      </w:r>
      <w:r w:rsidR="003717A3">
        <w:rPr>
          <w:color w:val="000000" w:themeColor="text1"/>
        </w:rPr>
        <w:fldChar w:fldCharType="begin">
          <w:ffData>
            <w:name w:val=""/>
            <w:enabled/>
            <w:calcOnExit w:val="0"/>
            <w:textInput>
              <w:default w:val="[Nome do OEMA]"/>
            </w:textInput>
          </w:ffData>
        </w:fldChar>
      </w:r>
      <w:r w:rsidR="003717A3">
        <w:rPr>
          <w:color w:val="000000" w:themeColor="text1"/>
        </w:rPr>
        <w:instrText xml:space="preserve"> FORMTEXT </w:instrText>
      </w:r>
      <w:r w:rsidR="003717A3">
        <w:rPr>
          <w:color w:val="000000" w:themeColor="text1"/>
        </w:rPr>
      </w:r>
      <w:r w:rsidR="003717A3">
        <w:rPr>
          <w:color w:val="000000" w:themeColor="text1"/>
        </w:rPr>
        <w:fldChar w:fldCharType="separate"/>
      </w:r>
      <w:r w:rsidR="003717A3">
        <w:rPr>
          <w:noProof/>
          <w:color w:val="000000" w:themeColor="text1"/>
        </w:rPr>
        <w:t>[Nome do OEMA]</w:t>
      </w:r>
      <w:r w:rsidR="003717A3">
        <w:rPr>
          <w:color w:val="000000" w:themeColor="text1"/>
        </w:rPr>
        <w:fldChar w:fldCharType="end"/>
      </w:r>
      <w:r w:rsidRPr="00F46EF0">
        <w:rPr>
          <w:rFonts w:ascii="Segoe UI" w:eastAsia="Times New Roman" w:hAnsi="Segoe UI" w:cs="Segoe UI"/>
          <w:szCs w:val="24"/>
          <w:lang w:eastAsia="pt-BR"/>
        </w:rPr>
        <w:t>, a execução do monitoramento ambiental, o licenciamento e a fiscalização das atividades poluidoras, a publicação dos relatórios anuais de qualidade do ar, a elaboração do inventário de emissões e a implementação do Plano Estadual de Gestão da Qualidade do Ar.</w:t>
      </w:r>
    </w:p>
    <w:p w14:paraId="75DDC137" w14:textId="77777777" w:rsidR="00F46EF0" w:rsidRPr="00F46EF0" w:rsidRDefault="00F46EF0" w:rsidP="00E673B6">
      <w:pPr>
        <w:numPr>
          <w:ilvl w:val="0"/>
          <w:numId w:val="21"/>
        </w:numPr>
        <w:spacing w:before="100" w:beforeAutospacing="1" w:after="100" w:afterAutospacing="1"/>
        <w:rPr>
          <w:rFonts w:ascii="Segoe UI" w:eastAsia="Times New Roman" w:hAnsi="Segoe UI" w:cs="Segoe UI"/>
          <w:szCs w:val="24"/>
          <w:lang w:eastAsia="pt-BR"/>
        </w:rPr>
      </w:pPr>
      <w:r w:rsidRPr="00F46EF0">
        <w:rPr>
          <w:rFonts w:ascii="Segoe UI" w:eastAsia="Times New Roman" w:hAnsi="Segoe UI" w:cs="Segoe UI"/>
          <w:b/>
          <w:bCs/>
          <w:szCs w:val="24"/>
          <w:lang w:eastAsia="pt-BR"/>
        </w:rPr>
        <w:t>Âmbito Municipal:</w:t>
      </w:r>
      <w:r w:rsidRPr="00F46EF0">
        <w:rPr>
          <w:rFonts w:ascii="Segoe UI" w:eastAsia="Times New Roman" w:hAnsi="Segoe UI" w:cs="Segoe UI"/>
          <w:szCs w:val="24"/>
          <w:lang w:eastAsia="pt-BR"/>
        </w:rPr>
        <w:t xml:space="preserve"> Os municípios colaboram com o ordenamento do uso do solo, a gestão do tráfego urbano, a mobilidade sustentável e o fornecimento de dados locais sobre circulação de veículos e fontes de emissão para subsidiar os diagnósticos estaduais.</w:t>
      </w:r>
    </w:p>
    <w:p w14:paraId="65903814" w14:textId="24A1266B" w:rsidR="00C20F5D" w:rsidRPr="00C20F5D" w:rsidRDefault="00C20F5D" w:rsidP="00C20F5D">
      <w:pPr>
        <w:pStyle w:val="Legenda"/>
        <w:keepNext/>
        <w:jc w:val="center"/>
        <w:rPr>
          <w:rFonts w:ascii="Segoe UI" w:hAnsi="Segoe UI" w:cs="Segoe UI"/>
          <w:b w:val="0"/>
          <w:bCs w:val="0"/>
          <w:color w:val="000000" w:themeColor="text1"/>
          <w:sz w:val="24"/>
          <w:szCs w:val="22"/>
        </w:rPr>
      </w:pPr>
      <w:r w:rsidRPr="00C20F5D">
        <w:rPr>
          <w:rFonts w:ascii="Segoe UI" w:hAnsi="Segoe UI" w:cs="Segoe UI"/>
          <w:b w:val="0"/>
          <w:bCs w:val="0"/>
          <w:color w:val="000000" w:themeColor="text1"/>
          <w:sz w:val="24"/>
          <w:szCs w:val="22"/>
        </w:rPr>
        <w:t xml:space="preserve">Figura </w:t>
      </w:r>
      <w:r w:rsidRPr="00C20F5D">
        <w:rPr>
          <w:rFonts w:ascii="Segoe UI" w:hAnsi="Segoe UI" w:cs="Segoe UI"/>
          <w:b w:val="0"/>
          <w:bCs w:val="0"/>
          <w:color w:val="000000" w:themeColor="text1"/>
          <w:sz w:val="24"/>
          <w:szCs w:val="22"/>
        </w:rPr>
        <w:fldChar w:fldCharType="begin"/>
      </w:r>
      <w:r w:rsidRPr="00C20F5D">
        <w:rPr>
          <w:rFonts w:ascii="Segoe UI" w:hAnsi="Segoe UI" w:cs="Segoe UI"/>
          <w:b w:val="0"/>
          <w:bCs w:val="0"/>
          <w:color w:val="000000" w:themeColor="text1"/>
          <w:sz w:val="24"/>
          <w:szCs w:val="22"/>
        </w:rPr>
        <w:instrText xml:space="preserve"> SEQ Figura \* ARABIC </w:instrText>
      </w:r>
      <w:r w:rsidRPr="00C20F5D">
        <w:rPr>
          <w:rFonts w:ascii="Segoe UI" w:hAnsi="Segoe UI" w:cs="Segoe UI"/>
          <w:b w:val="0"/>
          <w:bCs w:val="0"/>
          <w:color w:val="000000" w:themeColor="text1"/>
          <w:sz w:val="24"/>
          <w:szCs w:val="22"/>
        </w:rPr>
        <w:fldChar w:fldCharType="separate"/>
      </w:r>
      <w:r w:rsidR="00C73FE0">
        <w:rPr>
          <w:rFonts w:ascii="Segoe UI" w:hAnsi="Segoe UI" w:cs="Segoe UI"/>
          <w:b w:val="0"/>
          <w:bCs w:val="0"/>
          <w:noProof/>
          <w:color w:val="000000" w:themeColor="text1"/>
          <w:sz w:val="24"/>
          <w:szCs w:val="22"/>
        </w:rPr>
        <w:t>1</w:t>
      </w:r>
      <w:r w:rsidRPr="00C20F5D">
        <w:rPr>
          <w:rFonts w:ascii="Segoe UI" w:hAnsi="Segoe UI" w:cs="Segoe UI"/>
          <w:b w:val="0"/>
          <w:bCs w:val="0"/>
          <w:color w:val="000000" w:themeColor="text1"/>
          <w:sz w:val="24"/>
          <w:szCs w:val="22"/>
        </w:rPr>
        <w:fldChar w:fldCharType="end"/>
      </w:r>
      <w:r w:rsidRPr="00C20F5D">
        <w:rPr>
          <w:rFonts w:ascii="Segoe UI" w:hAnsi="Segoe UI" w:cs="Segoe UI"/>
          <w:b w:val="0"/>
          <w:bCs w:val="0"/>
          <w:color w:val="000000" w:themeColor="text1"/>
          <w:sz w:val="24"/>
          <w:szCs w:val="22"/>
        </w:rPr>
        <w:t>. Estrutura da governança da qualidade do ar no Brasil.</w:t>
      </w:r>
    </w:p>
    <w:p w14:paraId="33540366" w14:textId="77777777" w:rsidR="00EF4893" w:rsidRPr="00D472E7" w:rsidRDefault="00EF4893" w:rsidP="00EF4893">
      <w:pPr>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2BADEB16" wp14:editId="4A207A91">
            <wp:extent cx="5071730" cy="4262393"/>
            <wp:effectExtent l="0" t="0" r="0" b="5080"/>
            <wp:docPr id="1617788062" name="Imagem 37"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062" name="Imagem 37" descr="Diagrama, Texto&#10;&#10;O conteúdo gerado por IA pode estar incorreto."/>
                    <pic:cNvPicPr/>
                  </pic:nvPicPr>
                  <pic:blipFill rotWithShape="1">
                    <a:blip r:embed="rId9" cstate="print">
                      <a:extLst>
                        <a:ext uri="{28A0092B-C50C-407E-A947-70E740481C1C}">
                          <a14:useLocalDpi xmlns:a14="http://schemas.microsoft.com/office/drawing/2010/main" val="0"/>
                        </a:ext>
                      </a:extLst>
                    </a:blip>
                    <a:srcRect l="2016" t="1257"/>
                    <a:stretch>
                      <a:fillRect/>
                    </a:stretch>
                  </pic:blipFill>
                  <pic:spPr bwMode="auto">
                    <a:xfrm>
                      <a:off x="0" y="0"/>
                      <a:ext cx="5092039" cy="4279462"/>
                    </a:xfrm>
                    <a:prstGeom prst="rect">
                      <a:avLst/>
                    </a:prstGeom>
                    <a:ln>
                      <a:noFill/>
                    </a:ln>
                    <a:extLst>
                      <a:ext uri="{53640926-AAD7-44D8-BBD7-CCE9431645EC}">
                        <a14:shadowObscured xmlns:a14="http://schemas.microsoft.com/office/drawing/2010/main"/>
                      </a:ext>
                    </a:extLst>
                  </pic:spPr>
                </pic:pic>
              </a:graphicData>
            </a:graphic>
          </wp:inline>
        </w:drawing>
      </w:r>
    </w:p>
    <w:p w14:paraId="6B0BCF16" w14:textId="5C269956" w:rsidR="00095414" w:rsidRPr="00D472E7" w:rsidRDefault="00095414" w:rsidP="00095414">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 xml:space="preserve">Fonte: </w:t>
      </w:r>
      <w:r w:rsidR="003717A3">
        <w:rPr>
          <w:rFonts w:ascii="Segoe UI" w:hAnsi="Segoe UI" w:cs="Segoe UI"/>
          <w:color w:val="000000" w:themeColor="text1"/>
          <w:sz w:val="21"/>
          <w:szCs w:val="21"/>
        </w:rPr>
        <w:t>Brasil (2025)</w:t>
      </w:r>
    </w:p>
    <w:p w14:paraId="62C3F3AB" w14:textId="23D876E0" w:rsidR="00D72DAF" w:rsidRPr="00D72DAF" w:rsidRDefault="00D72DAF" w:rsidP="00D72DAF">
      <w:pPr>
        <w:spacing w:before="100" w:beforeAutospacing="1" w:after="100" w:afterAutospacing="1"/>
        <w:rPr>
          <w:rFonts w:ascii="Segoe UI" w:eastAsia="Times New Roman" w:hAnsi="Segoe UI" w:cs="Segoe UI"/>
          <w:szCs w:val="24"/>
          <w:lang w:eastAsia="pt-BR"/>
        </w:rPr>
      </w:pPr>
      <w:r w:rsidRPr="00D72DAF">
        <w:rPr>
          <w:rFonts w:ascii="Segoe UI" w:eastAsia="Times New Roman" w:hAnsi="Segoe UI" w:cs="Segoe UI"/>
          <w:szCs w:val="24"/>
          <w:lang w:eastAsia="pt-BR"/>
        </w:rPr>
        <w:lastRenderedPageBreak/>
        <w:t xml:space="preserve">Para o cumprimento dos objetivos da </w:t>
      </w:r>
      <w:proofErr w:type="spellStart"/>
      <w:r w:rsidRPr="00D72DAF">
        <w:rPr>
          <w:rFonts w:ascii="Segoe UI" w:eastAsia="Times New Roman" w:hAnsi="Segoe UI" w:cs="Segoe UI"/>
          <w:szCs w:val="24"/>
          <w:lang w:eastAsia="pt-BR"/>
        </w:rPr>
        <w:t>PNQAr</w:t>
      </w:r>
      <w:proofErr w:type="spellEnd"/>
      <w:r w:rsidRPr="00D72DAF">
        <w:rPr>
          <w:rFonts w:ascii="Segoe UI" w:eastAsia="Times New Roman" w:hAnsi="Segoe UI" w:cs="Segoe UI"/>
          <w:szCs w:val="24"/>
          <w:lang w:eastAsia="pt-BR"/>
        </w:rPr>
        <w:t xml:space="preserve">, a gestão ambiental em </w:t>
      </w:r>
      <w:r w:rsidR="00D253A1">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253A1">
        <w:rPr>
          <w:rFonts w:ascii="Segoe UI" w:eastAsia="Segoe UI" w:hAnsi="Segoe UI" w:cs="Segoe UI"/>
          <w:color w:val="000000" w:themeColor="text1"/>
          <w:lang w:eastAsia="pt-BR"/>
        </w:rPr>
        <w:instrText xml:space="preserve"> FORMTEXT </w:instrText>
      </w:r>
      <w:r w:rsidR="00D253A1">
        <w:rPr>
          <w:rFonts w:ascii="Segoe UI" w:eastAsia="Segoe UI" w:hAnsi="Segoe UI" w:cs="Segoe UI"/>
          <w:color w:val="000000" w:themeColor="text1"/>
          <w:lang w:eastAsia="pt-BR"/>
        </w:rPr>
      </w:r>
      <w:r w:rsidR="00D253A1">
        <w:rPr>
          <w:rFonts w:ascii="Segoe UI" w:eastAsia="Segoe UI" w:hAnsi="Segoe UI" w:cs="Segoe UI"/>
          <w:color w:val="000000" w:themeColor="text1"/>
          <w:lang w:eastAsia="pt-BR"/>
        </w:rPr>
        <w:fldChar w:fldCharType="separate"/>
      </w:r>
      <w:r w:rsidR="00D253A1">
        <w:rPr>
          <w:rFonts w:ascii="Segoe UI" w:eastAsia="Segoe UI" w:hAnsi="Segoe UI" w:cs="Segoe UI"/>
          <w:noProof/>
          <w:color w:val="000000" w:themeColor="text1"/>
          <w:lang w:eastAsia="pt-BR"/>
        </w:rPr>
        <w:t>[Nome do estado]</w:t>
      </w:r>
      <w:r w:rsidR="00D253A1">
        <w:rPr>
          <w:rFonts w:ascii="Segoe UI" w:eastAsia="Segoe UI" w:hAnsi="Segoe UI" w:cs="Segoe UI"/>
          <w:color w:val="000000" w:themeColor="text1"/>
          <w:lang w:eastAsia="pt-BR"/>
        </w:rPr>
        <w:fldChar w:fldCharType="end"/>
      </w:r>
      <w:r w:rsidRPr="00D72DAF">
        <w:rPr>
          <w:rFonts w:ascii="Segoe UI" w:eastAsia="Times New Roman" w:hAnsi="Segoe UI" w:cs="Segoe UI"/>
          <w:szCs w:val="24"/>
          <w:lang w:eastAsia="pt-BR"/>
        </w:rPr>
        <w:t xml:space="preserve"> articula instrumentos regulatórios, técnicos e de planejamento:</w:t>
      </w:r>
    </w:p>
    <w:p w14:paraId="1267C9A8" w14:textId="77777777" w:rsidR="00D72DAF" w:rsidRPr="00D72DAF" w:rsidRDefault="00D72DAF" w:rsidP="00D72DAF">
      <w:pPr>
        <w:pStyle w:val="Revisartexto"/>
      </w:pPr>
      <w:r w:rsidRPr="00D72DAF">
        <w:rPr>
          <w:b/>
          <w:bCs/>
        </w:rPr>
        <w:t>Monitoramento e Relatórios Periódicos:</w:t>
      </w:r>
      <w:r w:rsidRPr="00D72DAF">
        <w:t xml:space="preserve"> Operação da rede de estações e publicação anual deste diagnóstico para assegurar transparência ativa e acesso público às informações.</w:t>
      </w:r>
    </w:p>
    <w:p w14:paraId="32AFE00A" w14:textId="77777777" w:rsidR="00D72DAF" w:rsidRPr="00D72DAF" w:rsidRDefault="00D72DAF" w:rsidP="00D72DAF">
      <w:pPr>
        <w:pStyle w:val="Revisartexto"/>
      </w:pPr>
      <w:r w:rsidRPr="00D72DAF">
        <w:rPr>
          <w:b/>
          <w:bCs/>
        </w:rPr>
        <w:t>Integração de Dados:</w:t>
      </w:r>
      <w:r w:rsidRPr="00D72DAF">
        <w:t xml:space="preserve"> Transmissão sistemática dos dados de monitoramento validados para o sistema nacional </w:t>
      </w:r>
      <w:r w:rsidRPr="00D72DAF">
        <w:rPr>
          <w:b/>
          <w:bCs/>
        </w:rPr>
        <w:t>MonitorAr</w:t>
      </w:r>
      <w:r w:rsidRPr="00D72DAF">
        <w:t>, fortalecendo o banco de dados unificado do país.</w:t>
      </w:r>
    </w:p>
    <w:p w14:paraId="2032A757" w14:textId="77777777" w:rsidR="00D72DAF" w:rsidRPr="00D72DAF" w:rsidRDefault="00D72DAF" w:rsidP="00D72DAF">
      <w:pPr>
        <w:pStyle w:val="Revisartexto"/>
      </w:pPr>
      <w:r w:rsidRPr="00D72DAF">
        <w:rPr>
          <w:b/>
          <w:bCs/>
        </w:rPr>
        <w:t>Plano de Controle / Gestão da Qualidade do Ar:</w:t>
      </w:r>
      <w:r w:rsidRPr="00D72DAF">
        <w:t xml:space="preserve"> Instrumento de planejamento que estabelece o diagnóstico das principais bacias aéreas críticas do estado, fixando metas, prazos e medidas mitigadoras para fontes fixas e móveis.</w:t>
      </w:r>
    </w:p>
    <w:p w14:paraId="524A87ED" w14:textId="77777777" w:rsidR="00D72DAF" w:rsidRPr="00D72DAF" w:rsidRDefault="00D72DAF" w:rsidP="00D72DAF">
      <w:pPr>
        <w:pStyle w:val="Revisartexto"/>
      </w:pPr>
      <w:r w:rsidRPr="00D72DAF">
        <w:rPr>
          <w:b/>
          <w:bCs/>
        </w:rPr>
        <w:t>Inventário Estadual de Emissões Atmosféricas:</w:t>
      </w:r>
      <w:r w:rsidRPr="00D72DAF">
        <w:t xml:space="preserve"> Levantamento quantitativo e georreferenciado das cargas de poluentes emitidas pelos setores industrial, veicular, agropecuário e de queima de biomassa no território estadual.</w:t>
      </w:r>
    </w:p>
    <w:p w14:paraId="104D6857" w14:textId="77777777" w:rsidR="00D72DAF" w:rsidRPr="00D72DAF" w:rsidRDefault="00D72DAF" w:rsidP="00D72DAF">
      <w:pPr>
        <w:pStyle w:val="Revisartexto"/>
      </w:pPr>
      <w:r w:rsidRPr="00D72DAF">
        <w:rPr>
          <w:b/>
          <w:bCs/>
        </w:rPr>
        <w:t>Programas Nacionais e Estaduais de Controle:</w:t>
      </w:r>
      <w:r w:rsidRPr="00D72DAF">
        <w:t xml:space="preserve"> Alinhamento contínuo às diretrizes dos programas de controle de poluição por veículos automotores e motociclos (</w:t>
      </w:r>
      <w:r w:rsidRPr="00D72DAF">
        <w:rPr>
          <w:b/>
          <w:bCs/>
        </w:rPr>
        <w:t>Proconve</w:t>
      </w:r>
      <w:r w:rsidRPr="00D72DAF">
        <w:t xml:space="preserve"> e </w:t>
      </w:r>
      <w:r w:rsidRPr="00D72DAF">
        <w:rPr>
          <w:b/>
          <w:bCs/>
        </w:rPr>
        <w:t>Promot</w:t>
      </w:r>
      <w:r w:rsidRPr="00D72DAF">
        <w:t>) nas rotinas de fiscalização e licenciamento.</w:t>
      </w:r>
    </w:p>
    <w:p w14:paraId="3B8B7DE4" w14:textId="229D2E39" w:rsidR="00755296" w:rsidRPr="00D253A1" w:rsidRDefault="00755296" w:rsidP="00D253A1">
      <w:pPr>
        <w:spacing w:after="100" w:afterAutospacing="1"/>
        <w:rPr>
          <w:rFonts w:ascii="Segoe UI" w:eastAsia="Times New Roman" w:hAnsi="Segoe UI" w:cs="Segoe UI"/>
          <w:szCs w:val="24"/>
          <w:lang w:eastAsia="pt-BR"/>
        </w:rPr>
      </w:pPr>
      <w:r w:rsidRPr="00755296">
        <w:rPr>
          <w:rFonts w:ascii="Segoe UI" w:eastAsia="Times New Roman" w:hAnsi="Segoe UI" w:cs="Segoe UI"/>
          <w:szCs w:val="24"/>
          <w:lang w:eastAsia="pt-BR"/>
        </w:rPr>
        <w:t xml:space="preserve">A </w:t>
      </w:r>
      <w:r w:rsidR="00412A18" w:rsidRPr="00412A18">
        <w:rPr>
          <w:rStyle w:val="RevisartextoChar"/>
        </w:rPr>
        <w:t>T</w:t>
      </w:r>
      <w:r w:rsidRPr="00412A18">
        <w:rPr>
          <w:rStyle w:val="RevisartextoChar"/>
        </w:rPr>
        <w:t xml:space="preserve">abela </w:t>
      </w:r>
      <w:r w:rsidR="00412A18" w:rsidRPr="00412A18">
        <w:rPr>
          <w:rStyle w:val="RevisartextoChar"/>
        </w:rPr>
        <w:t>5</w:t>
      </w:r>
      <w:r w:rsidRPr="00755296">
        <w:rPr>
          <w:rFonts w:ascii="Segoe UI" w:eastAsia="Times New Roman" w:hAnsi="Segoe UI" w:cs="Segoe UI"/>
          <w:szCs w:val="24"/>
          <w:lang w:eastAsia="pt-BR"/>
        </w:rPr>
        <w:t xml:space="preserve"> consolida a situação atual dos principais instrumentos previstos </w:t>
      </w:r>
      <w:r w:rsidRPr="00D253A1">
        <w:rPr>
          <w:rFonts w:ascii="Segoe UI" w:eastAsia="Times New Roman" w:hAnsi="Segoe UI" w:cs="Segoe UI"/>
          <w:szCs w:val="24"/>
          <w:lang w:eastAsia="pt-BR"/>
        </w:rPr>
        <w:t xml:space="preserve">pela </w:t>
      </w:r>
      <w:proofErr w:type="spellStart"/>
      <w:r w:rsidRPr="00D253A1">
        <w:rPr>
          <w:rFonts w:ascii="Segoe UI" w:eastAsia="Times New Roman" w:hAnsi="Segoe UI" w:cs="Segoe UI"/>
          <w:szCs w:val="24"/>
          <w:lang w:eastAsia="pt-BR"/>
        </w:rPr>
        <w:t>PNQAr</w:t>
      </w:r>
      <w:proofErr w:type="spellEnd"/>
      <w:r w:rsidRPr="00D253A1">
        <w:rPr>
          <w:rFonts w:ascii="Segoe UI" w:eastAsia="Times New Roman" w:hAnsi="Segoe UI" w:cs="Segoe UI"/>
          <w:szCs w:val="24"/>
          <w:lang w:eastAsia="pt-BR"/>
        </w:rPr>
        <w:t xml:space="preserve"> no âmbito estadual:</w:t>
      </w:r>
    </w:p>
    <w:p w14:paraId="11B5EA96" w14:textId="6681AAF5" w:rsidR="00095414" w:rsidRPr="00CF1237" w:rsidRDefault="00095414" w:rsidP="00095414">
      <w:pPr>
        <w:pStyle w:val="Legenda"/>
        <w:keepNext/>
        <w:jc w:val="center"/>
        <w:rPr>
          <w:b w:val="0"/>
          <w:bCs w:val="0"/>
          <w:sz w:val="20"/>
          <w:szCs w:val="20"/>
        </w:rPr>
      </w:pPr>
      <w:r w:rsidRPr="00CF1237">
        <w:rPr>
          <w:rFonts w:ascii="Segoe UI" w:hAnsi="Segoe UI" w:cs="Segoe UI"/>
          <w:b w:val="0"/>
          <w:bCs w:val="0"/>
          <w:color w:val="000000" w:themeColor="text1"/>
          <w:sz w:val="24"/>
          <w:szCs w:val="24"/>
        </w:rPr>
        <w:t xml:space="preserve">Tabela </w:t>
      </w:r>
      <w:r w:rsidRPr="00CF1237">
        <w:rPr>
          <w:rFonts w:ascii="Segoe UI" w:hAnsi="Segoe UI" w:cs="Segoe UI"/>
          <w:b w:val="0"/>
          <w:bCs w:val="0"/>
          <w:color w:val="000000" w:themeColor="text1"/>
          <w:sz w:val="24"/>
          <w:szCs w:val="24"/>
        </w:rPr>
        <w:fldChar w:fldCharType="begin"/>
      </w:r>
      <w:r w:rsidRPr="00CF1237">
        <w:rPr>
          <w:rFonts w:ascii="Segoe UI" w:hAnsi="Segoe UI" w:cs="Segoe UI"/>
          <w:b w:val="0"/>
          <w:bCs w:val="0"/>
          <w:color w:val="000000" w:themeColor="text1"/>
          <w:sz w:val="24"/>
          <w:szCs w:val="24"/>
        </w:rPr>
        <w:instrText xml:space="preserve"> SEQ Tabela \* ARABIC </w:instrText>
      </w:r>
      <w:r w:rsidRPr="00CF1237">
        <w:rPr>
          <w:rFonts w:ascii="Segoe UI" w:hAnsi="Segoe UI" w:cs="Segoe UI"/>
          <w:b w:val="0"/>
          <w:bCs w:val="0"/>
          <w:color w:val="000000" w:themeColor="text1"/>
          <w:sz w:val="24"/>
          <w:szCs w:val="24"/>
        </w:rPr>
        <w:fldChar w:fldCharType="separate"/>
      </w:r>
      <w:r w:rsidR="002B514F" w:rsidRPr="00CF1237">
        <w:rPr>
          <w:rFonts w:ascii="Segoe UI" w:hAnsi="Segoe UI" w:cs="Segoe UI"/>
          <w:b w:val="0"/>
          <w:bCs w:val="0"/>
          <w:noProof/>
          <w:color w:val="000000" w:themeColor="text1"/>
          <w:sz w:val="24"/>
          <w:szCs w:val="24"/>
        </w:rPr>
        <w:t>5</w:t>
      </w:r>
      <w:r w:rsidRPr="00CF1237">
        <w:rPr>
          <w:rFonts w:ascii="Segoe UI" w:hAnsi="Segoe UI" w:cs="Segoe UI"/>
          <w:b w:val="0"/>
          <w:bCs w:val="0"/>
          <w:color w:val="000000" w:themeColor="text1"/>
          <w:sz w:val="24"/>
          <w:szCs w:val="24"/>
        </w:rPr>
        <w:fldChar w:fldCharType="end"/>
      </w:r>
      <w:r w:rsidRPr="00CF1237">
        <w:rPr>
          <w:rFonts w:ascii="Segoe UI" w:hAnsi="Segoe UI" w:cs="Segoe UI"/>
          <w:b w:val="0"/>
          <w:bCs w:val="0"/>
          <w:color w:val="000000" w:themeColor="text1"/>
          <w:sz w:val="24"/>
          <w:szCs w:val="24"/>
        </w:rPr>
        <w:t xml:space="preserve">. Panorama dos Instrumentos de Gestão em </w:t>
      </w:r>
      <w:r w:rsidR="007613C9" w:rsidRPr="007613C9">
        <w:rPr>
          <w:rFonts w:ascii="Segoe UI" w:hAnsi="Segoe UI" w:cs="Segoe UI"/>
          <w:b w:val="0"/>
          <w:bCs w:val="0"/>
          <w:color w:val="000000" w:themeColor="text1"/>
          <w:sz w:val="24"/>
          <w:szCs w:val="24"/>
        </w:rPr>
        <w:fldChar w:fldCharType="begin">
          <w:ffData>
            <w:name w:val=""/>
            <w:enabled/>
            <w:calcOnExit w:val="0"/>
            <w:textInput>
              <w:default w:val="[Nome do estado]"/>
            </w:textInput>
          </w:ffData>
        </w:fldChar>
      </w:r>
      <w:r w:rsidR="007613C9" w:rsidRPr="007613C9">
        <w:rPr>
          <w:rFonts w:ascii="Segoe UI" w:hAnsi="Segoe UI" w:cs="Segoe UI"/>
          <w:b w:val="0"/>
          <w:bCs w:val="0"/>
          <w:color w:val="000000" w:themeColor="text1"/>
          <w:sz w:val="24"/>
          <w:szCs w:val="24"/>
        </w:rPr>
        <w:instrText xml:space="preserve"> FORMTEXT </w:instrText>
      </w:r>
      <w:r w:rsidR="007613C9" w:rsidRPr="007613C9">
        <w:rPr>
          <w:rFonts w:ascii="Segoe UI" w:hAnsi="Segoe UI" w:cs="Segoe UI"/>
          <w:b w:val="0"/>
          <w:bCs w:val="0"/>
          <w:color w:val="000000" w:themeColor="text1"/>
          <w:sz w:val="24"/>
          <w:szCs w:val="24"/>
        </w:rPr>
      </w:r>
      <w:r w:rsidR="007613C9" w:rsidRPr="007613C9">
        <w:rPr>
          <w:rFonts w:ascii="Segoe UI" w:hAnsi="Segoe UI" w:cs="Segoe UI"/>
          <w:b w:val="0"/>
          <w:bCs w:val="0"/>
          <w:color w:val="000000" w:themeColor="text1"/>
          <w:sz w:val="24"/>
          <w:szCs w:val="24"/>
        </w:rPr>
        <w:fldChar w:fldCharType="separate"/>
      </w:r>
      <w:r w:rsidR="007613C9" w:rsidRPr="007613C9">
        <w:rPr>
          <w:rFonts w:ascii="Segoe UI" w:hAnsi="Segoe UI" w:cs="Segoe UI"/>
          <w:b w:val="0"/>
          <w:bCs w:val="0"/>
          <w:color w:val="000000" w:themeColor="text1"/>
          <w:sz w:val="24"/>
          <w:szCs w:val="24"/>
        </w:rPr>
        <w:t>[Nome do estado]</w:t>
      </w:r>
      <w:r w:rsidR="007613C9" w:rsidRPr="007613C9">
        <w:rPr>
          <w:rFonts w:ascii="Segoe UI" w:hAnsi="Segoe UI" w:cs="Segoe UI"/>
          <w:b w:val="0"/>
          <w:bCs w:val="0"/>
          <w:color w:val="000000" w:themeColor="text1"/>
          <w:sz w:val="24"/>
          <w:szCs w:val="24"/>
        </w:rPr>
        <w:fldChar w:fldCharType="end"/>
      </w:r>
    </w:p>
    <w:tbl>
      <w:tblPr>
        <w:tblStyle w:val="SimplesTabela3"/>
        <w:tblW w:w="0" w:type="auto"/>
        <w:tblLook w:val="04A0" w:firstRow="1" w:lastRow="0" w:firstColumn="1" w:lastColumn="0" w:noHBand="0" w:noVBand="1"/>
      </w:tblPr>
      <w:tblGrid>
        <w:gridCol w:w="3119"/>
        <w:gridCol w:w="3369"/>
        <w:gridCol w:w="2152"/>
      </w:tblGrid>
      <w:tr w:rsidR="00095414" w:rsidRPr="002B514F" w14:paraId="3BC7A678" w14:textId="77777777" w:rsidTr="00D253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BE5F1" w:themeFill="accent1" w:themeFillTint="33"/>
            <w:hideMark/>
          </w:tcPr>
          <w:p w14:paraId="71696D24" w14:textId="5558D08B" w:rsidR="00755296" w:rsidRPr="00755296" w:rsidRDefault="00755296" w:rsidP="00755296">
            <w:pPr>
              <w:spacing w:line="240" w:lineRule="auto"/>
              <w:jc w:val="left"/>
              <w:rPr>
                <w:rFonts w:ascii="Segoe UI" w:eastAsia="Times New Roman" w:hAnsi="Segoe UI" w:cs="Segoe UI"/>
                <w:sz w:val="22"/>
                <w:lang w:eastAsia="pt-BR"/>
              </w:rPr>
            </w:pPr>
            <w:r w:rsidRPr="002B514F">
              <w:rPr>
                <w:rFonts w:ascii="Segoe UI" w:eastAsia="Times New Roman" w:hAnsi="Segoe UI" w:cs="Segoe UI"/>
                <w:caps w:val="0"/>
                <w:sz w:val="22"/>
                <w:lang w:eastAsia="pt-BR"/>
              </w:rPr>
              <w:t>Instrumento de gestão</w:t>
            </w:r>
          </w:p>
        </w:tc>
        <w:tc>
          <w:tcPr>
            <w:tcW w:w="0" w:type="auto"/>
            <w:shd w:val="clear" w:color="auto" w:fill="DBE5F1" w:themeFill="accent1" w:themeFillTint="33"/>
            <w:hideMark/>
          </w:tcPr>
          <w:p w14:paraId="748CEBB2" w14:textId="3B32F261" w:rsidR="00755296" w:rsidRPr="00755296" w:rsidRDefault="00755296" w:rsidP="00755296">
            <w:pPr>
              <w:spacing w:line="240"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caps w:val="0"/>
                <w:sz w:val="22"/>
                <w:lang w:eastAsia="pt-BR"/>
              </w:rPr>
              <w:t>Situação no estado</w:t>
            </w:r>
          </w:p>
        </w:tc>
        <w:tc>
          <w:tcPr>
            <w:tcW w:w="0" w:type="auto"/>
            <w:shd w:val="clear" w:color="auto" w:fill="DBE5F1" w:themeFill="accent1" w:themeFillTint="33"/>
            <w:hideMark/>
          </w:tcPr>
          <w:p w14:paraId="5D3B01F9" w14:textId="29C950AA" w:rsidR="00755296" w:rsidRPr="00755296" w:rsidRDefault="00755296" w:rsidP="00755296">
            <w:pPr>
              <w:spacing w:line="240" w:lineRule="auto"/>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caps w:val="0"/>
                <w:sz w:val="22"/>
                <w:lang w:eastAsia="pt-BR"/>
              </w:rPr>
              <w:t>Órgão / setor responsável</w:t>
            </w:r>
          </w:p>
        </w:tc>
      </w:tr>
      <w:tr w:rsidR="00095414" w:rsidRPr="002B514F" w14:paraId="2A8A311F" w14:textId="77777777" w:rsidTr="00755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A0A7B" w14:textId="1E5A7F51"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Relatório </w:t>
            </w:r>
            <w:r w:rsidR="00095414" w:rsidRPr="002B514F">
              <w:rPr>
                <w:rFonts w:ascii="Segoe UI" w:eastAsia="Times New Roman" w:hAnsi="Segoe UI" w:cs="Segoe UI"/>
                <w:b w:val="0"/>
                <w:bCs w:val="0"/>
                <w:caps w:val="0"/>
                <w:sz w:val="22"/>
                <w:lang w:eastAsia="pt-BR"/>
              </w:rPr>
              <w:t>Anual de Qualidade do Ar</w:t>
            </w:r>
          </w:p>
        </w:tc>
        <w:tc>
          <w:tcPr>
            <w:tcW w:w="0" w:type="auto"/>
            <w:hideMark/>
          </w:tcPr>
          <w:p w14:paraId="3480F610" w14:textId="2FE56963"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[vigente / ano base {{</w:t>
            </w:r>
            <w:proofErr w:type="spellStart"/>
            <w:r w:rsidRPr="002B514F">
              <w:rPr>
                <w:rFonts w:ascii="Segoe UI" w:eastAsia="Times New Roman" w:hAnsi="Segoe UI" w:cs="Segoe UI"/>
                <w:sz w:val="22"/>
                <w:lang w:eastAsia="pt-BR"/>
              </w:rPr>
              <w:t>current_year</w:t>
            </w:r>
            <w:proofErr w:type="spellEnd"/>
            <w:r w:rsidRPr="002B514F">
              <w:rPr>
                <w:rFonts w:ascii="Segoe UI" w:eastAsia="Times New Roman" w:hAnsi="Segoe UI" w:cs="Segoe UI"/>
                <w:sz w:val="22"/>
                <w:lang w:eastAsia="pt-BR"/>
              </w:rPr>
              <w:t>}}]</w:t>
            </w:r>
          </w:p>
        </w:tc>
        <w:tc>
          <w:tcPr>
            <w:tcW w:w="0" w:type="auto"/>
            <w:hideMark/>
          </w:tcPr>
          <w:p w14:paraId="526C9482" w14:textId="696E597C"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r w:rsidR="00095414" w:rsidRPr="002B514F" w14:paraId="7D76AA19" w14:textId="77777777" w:rsidTr="00755296">
        <w:tc>
          <w:tcPr>
            <w:cnfStyle w:val="001000000000" w:firstRow="0" w:lastRow="0" w:firstColumn="1" w:lastColumn="0" w:oddVBand="0" w:evenVBand="0" w:oddHBand="0" w:evenHBand="0" w:firstRowFirstColumn="0" w:firstRowLastColumn="0" w:lastRowFirstColumn="0" w:lastRowLastColumn="0"/>
            <w:tcW w:w="0" w:type="auto"/>
            <w:hideMark/>
          </w:tcPr>
          <w:p w14:paraId="128B2956" w14:textId="554038EA"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lastRenderedPageBreak/>
              <w:t xml:space="preserve">Plano </w:t>
            </w:r>
            <w:r w:rsidR="00095414" w:rsidRPr="002B514F">
              <w:rPr>
                <w:rFonts w:ascii="Segoe UI" w:eastAsia="Times New Roman" w:hAnsi="Segoe UI" w:cs="Segoe UI"/>
                <w:b w:val="0"/>
                <w:bCs w:val="0"/>
                <w:caps w:val="0"/>
                <w:sz w:val="22"/>
                <w:lang w:eastAsia="pt-BR"/>
              </w:rPr>
              <w:t>Estadual de Gestão da Qualidade do Ar</w:t>
            </w:r>
          </w:p>
        </w:tc>
        <w:tc>
          <w:tcPr>
            <w:tcW w:w="0" w:type="auto"/>
            <w:hideMark/>
          </w:tcPr>
          <w:p w14:paraId="7FBD8F1F" w14:textId="3E20AEBE"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[publicado / em elaboração / previsto]</w:t>
            </w:r>
          </w:p>
        </w:tc>
        <w:tc>
          <w:tcPr>
            <w:tcW w:w="0" w:type="auto"/>
            <w:hideMark/>
          </w:tcPr>
          <w:p w14:paraId="26289206" w14:textId="499C66BA"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p>
        </w:tc>
      </w:tr>
      <w:tr w:rsidR="00095414" w:rsidRPr="002B514F" w14:paraId="0D10DC97" w14:textId="77777777" w:rsidTr="00755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6A95" w14:textId="3C38BC65"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Inventário </w:t>
            </w:r>
            <w:r w:rsidR="00095414" w:rsidRPr="002B514F">
              <w:rPr>
                <w:rFonts w:ascii="Segoe UI" w:eastAsia="Times New Roman" w:hAnsi="Segoe UI" w:cs="Segoe UI"/>
                <w:b w:val="0"/>
                <w:bCs w:val="0"/>
                <w:caps w:val="0"/>
                <w:sz w:val="22"/>
                <w:lang w:eastAsia="pt-BR"/>
              </w:rPr>
              <w:t>Estadual de Emissões</w:t>
            </w:r>
          </w:p>
        </w:tc>
        <w:tc>
          <w:tcPr>
            <w:tcW w:w="0" w:type="auto"/>
            <w:hideMark/>
          </w:tcPr>
          <w:p w14:paraId="5CCDA660" w14:textId="4BF6AF62"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[publicado / em elaboração / previsto]</w:t>
            </w:r>
          </w:p>
        </w:tc>
        <w:tc>
          <w:tcPr>
            <w:tcW w:w="0" w:type="auto"/>
            <w:hideMark/>
          </w:tcPr>
          <w:p w14:paraId="58749F51" w14:textId="61F37341"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r w:rsidR="00095414" w:rsidRPr="002B514F" w14:paraId="5C5AA3B1" w14:textId="77777777" w:rsidTr="00755296">
        <w:tc>
          <w:tcPr>
            <w:cnfStyle w:val="001000000000" w:firstRow="0" w:lastRow="0" w:firstColumn="1" w:lastColumn="0" w:oddVBand="0" w:evenVBand="0" w:oddHBand="0" w:evenHBand="0" w:firstRowFirstColumn="0" w:firstRowLastColumn="0" w:lastRowFirstColumn="0" w:lastRowLastColumn="0"/>
            <w:tcW w:w="0" w:type="auto"/>
            <w:hideMark/>
          </w:tcPr>
          <w:p w14:paraId="5AEB517D" w14:textId="41A24C4B"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Integração </w:t>
            </w:r>
            <w:r w:rsidR="00095414" w:rsidRPr="002B514F">
              <w:rPr>
                <w:rFonts w:ascii="Segoe UI" w:eastAsia="Times New Roman" w:hAnsi="Segoe UI" w:cs="Segoe UI"/>
                <w:b w:val="0"/>
                <w:bCs w:val="0"/>
                <w:caps w:val="0"/>
                <w:sz w:val="22"/>
                <w:lang w:eastAsia="pt-BR"/>
              </w:rPr>
              <w:t>ao Sistema Monitorar</w:t>
            </w:r>
          </w:p>
        </w:tc>
        <w:tc>
          <w:tcPr>
            <w:tcW w:w="0" w:type="auto"/>
            <w:hideMark/>
          </w:tcPr>
          <w:p w14:paraId="10A210F0" w14:textId="6E2D7A97"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[integrado / parcial / em estruturação]</w:t>
            </w:r>
          </w:p>
        </w:tc>
        <w:tc>
          <w:tcPr>
            <w:tcW w:w="0" w:type="auto"/>
            <w:hideMark/>
          </w:tcPr>
          <w:p w14:paraId="34708993" w14:textId="5A838749" w:rsidR="00755296" w:rsidRPr="00755296" w:rsidRDefault="00755296" w:rsidP="00755296">
            <w:pP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lang w:eastAsia="pt-BR"/>
              </w:rPr>
            </w:pPr>
          </w:p>
        </w:tc>
      </w:tr>
      <w:tr w:rsidR="00095414" w:rsidRPr="002B514F" w14:paraId="549C5EC5" w14:textId="77777777" w:rsidTr="002B514F">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hideMark/>
          </w:tcPr>
          <w:p w14:paraId="1C46AE98" w14:textId="3CD78B8F" w:rsidR="00755296" w:rsidRPr="00755296" w:rsidRDefault="00755296" w:rsidP="00755296">
            <w:pPr>
              <w:spacing w:line="240" w:lineRule="auto"/>
              <w:jc w:val="left"/>
              <w:rPr>
                <w:rFonts w:ascii="Segoe UI" w:eastAsia="Times New Roman" w:hAnsi="Segoe UI" w:cs="Segoe UI"/>
                <w:b w:val="0"/>
                <w:bCs w:val="0"/>
                <w:sz w:val="22"/>
                <w:lang w:eastAsia="pt-BR"/>
              </w:rPr>
            </w:pPr>
            <w:r w:rsidRPr="002B514F">
              <w:rPr>
                <w:rFonts w:ascii="Segoe UI" w:eastAsia="Times New Roman" w:hAnsi="Segoe UI" w:cs="Segoe UI"/>
                <w:b w:val="0"/>
                <w:bCs w:val="0"/>
                <w:caps w:val="0"/>
                <w:sz w:val="22"/>
                <w:lang w:eastAsia="pt-BR"/>
              </w:rPr>
              <w:t xml:space="preserve">Normativa </w:t>
            </w:r>
            <w:r w:rsidR="00095414" w:rsidRPr="002B514F">
              <w:rPr>
                <w:rFonts w:ascii="Segoe UI" w:eastAsia="Times New Roman" w:hAnsi="Segoe UI" w:cs="Segoe UI"/>
                <w:b w:val="0"/>
                <w:bCs w:val="0"/>
                <w:caps w:val="0"/>
                <w:sz w:val="22"/>
                <w:lang w:eastAsia="pt-BR"/>
              </w:rPr>
              <w:t xml:space="preserve">Estadual Complementar </w:t>
            </w:r>
          </w:p>
        </w:tc>
        <w:tc>
          <w:tcPr>
            <w:tcW w:w="0" w:type="auto"/>
            <w:hideMark/>
          </w:tcPr>
          <w:p w14:paraId="5EA4C945" w14:textId="688558BF"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r w:rsidRPr="002B514F">
              <w:rPr>
                <w:rFonts w:ascii="Segoe UI" w:eastAsia="Times New Roman" w:hAnsi="Segoe UI" w:cs="Segoe UI"/>
                <w:sz w:val="22"/>
                <w:lang w:eastAsia="pt-BR"/>
              </w:rPr>
              <w:t xml:space="preserve">[existente (nº </w:t>
            </w:r>
            <w:proofErr w:type="spellStart"/>
            <w:r w:rsidRPr="002B514F">
              <w:rPr>
                <w:rFonts w:ascii="Segoe UI" w:eastAsia="Times New Roman" w:hAnsi="Segoe UI" w:cs="Segoe UI"/>
                <w:sz w:val="22"/>
                <w:lang w:eastAsia="pt-BR"/>
              </w:rPr>
              <w:t>xx</w:t>
            </w:r>
            <w:proofErr w:type="spellEnd"/>
            <w:r w:rsidRPr="002B514F">
              <w:rPr>
                <w:rFonts w:ascii="Segoe UI" w:eastAsia="Times New Roman" w:hAnsi="Segoe UI" w:cs="Segoe UI"/>
                <w:sz w:val="22"/>
                <w:lang w:eastAsia="pt-BR"/>
              </w:rPr>
              <w:t>/ano) / em estudo / não aplicável]</w:t>
            </w:r>
          </w:p>
        </w:tc>
        <w:tc>
          <w:tcPr>
            <w:tcW w:w="0" w:type="auto"/>
            <w:hideMark/>
          </w:tcPr>
          <w:p w14:paraId="72CA43EA" w14:textId="62CA1824" w:rsidR="00755296" w:rsidRPr="00755296" w:rsidRDefault="00755296" w:rsidP="00755296">
            <w:pPr>
              <w:spacing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lang w:eastAsia="pt-BR"/>
              </w:rPr>
            </w:pPr>
          </w:p>
        </w:tc>
      </w:tr>
    </w:tbl>
    <w:p w14:paraId="70AA48D7" w14:textId="4102836F" w:rsidR="00D72DAF" w:rsidRPr="00D472E7" w:rsidRDefault="00095414" w:rsidP="00095414">
      <w:pPr>
        <w:spacing w:before="240"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w:t>
      </w:r>
      <w:r>
        <w:rPr>
          <w:rFonts w:ascii="Segoe UI" w:hAnsi="Segoe UI" w:cs="Segoe UI"/>
          <w:color w:val="000000" w:themeColor="text1"/>
          <w:sz w:val="21"/>
          <w:szCs w:val="21"/>
        </w:rPr>
        <w:t>{{</w:t>
      </w:r>
      <w:proofErr w:type="spellStart"/>
      <w:r>
        <w:rPr>
          <w:rFonts w:ascii="Segoe UI" w:hAnsi="Segoe UI" w:cs="Segoe UI"/>
          <w:color w:val="000000" w:themeColor="text1"/>
          <w:sz w:val="21"/>
          <w:szCs w:val="21"/>
        </w:rPr>
        <w:t>current_year</w:t>
      </w:r>
      <w:proofErr w:type="spellEnd"/>
      <w:r>
        <w:rPr>
          <w:rFonts w:ascii="Segoe UI" w:hAnsi="Segoe UI" w:cs="Segoe UI"/>
          <w:color w:val="000000" w:themeColor="text1"/>
          <w:sz w:val="21"/>
          <w:szCs w:val="21"/>
        </w:rPr>
        <w:t>}}</w:t>
      </w:r>
      <w:r w:rsidRPr="00D472E7">
        <w:rPr>
          <w:rFonts w:ascii="Segoe UI" w:hAnsi="Segoe UI" w:cs="Segoe UI"/>
          <w:color w:val="000000" w:themeColor="text1"/>
          <w:sz w:val="21"/>
          <w:szCs w:val="21"/>
        </w:rPr>
        <w:t>)</w:t>
      </w:r>
    </w:p>
    <w:p w14:paraId="39E3D0EA" w14:textId="716A76FE" w:rsidR="00D46283" w:rsidRDefault="00D46283" w:rsidP="0012404A">
      <w:pPr>
        <w:pStyle w:val="Ttulo2"/>
      </w:pPr>
      <w:r>
        <w:t>Padrões, classificação e metas de atendimento</w:t>
      </w:r>
    </w:p>
    <w:p w14:paraId="0441DD58" w14:textId="19F05D1B" w:rsidR="0085626F" w:rsidRPr="0085626F" w:rsidRDefault="0085626F" w:rsidP="0085626F">
      <w:pPr>
        <w:pStyle w:val="texto"/>
        <w:rPr>
          <w:lang w:eastAsia="en-US"/>
        </w:rPr>
      </w:pPr>
      <w:r>
        <w:rPr>
          <w:noProof/>
        </w:rPr>
        <mc:AlternateContent>
          <mc:Choice Requires="wps">
            <w:drawing>
              <wp:inline distT="0" distB="0" distL="0" distR="0" wp14:anchorId="353083F1" wp14:editId="6CF2044A">
                <wp:extent cx="5463251" cy="2706986"/>
                <wp:effectExtent l="0" t="0" r="0" b="0"/>
                <wp:docPr id="192912778" name="Caixa de Texto 5"/>
                <wp:cNvGraphicFramePr/>
                <a:graphic xmlns:a="http://schemas.openxmlformats.org/drawingml/2006/main">
                  <a:graphicData uri="http://schemas.microsoft.com/office/word/2010/wordprocessingShape">
                    <wps:wsp>
                      <wps:cNvSpPr txBox="1"/>
                      <wps:spPr>
                        <a:xfrm>
                          <a:off x="0" y="0"/>
                          <a:ext cx="5463251" cy="2706986"/>
                        </a:xfrm>
                        <a:prstGeom prst="rect">
                          <a:avLst/>
                        </a:prstGeom>
                        <a:solidFill>
                          <a:schemeClr val="bg1">
                            <a:lumMod val="95000"/>
                          </a:schemeClr>
                        </a:solidFill>
                        <a:ln w="6350">
                          <a:noFill/>
                        </a:ln>
                      </wps:spPr>
                      <wps:txbx>
                        <w:txbxContent>
                          <w:p w14:paraId="6DD53AFA" w14:textId="77777777" w:rsidR="0085626F" w:rsidRPr="00AD203B" w:rsidRDefault="0085626F" w:rsidP="00D253A1">
                            <w:pPr>
                              <w:pStyle w:val="Ttulo3"/>
                              <w:numPr>
                                <w:ilvl w:val="0"/>
                                <w:numId w:val="0"/>
                              </w:numPr>
                              <w:rPr>
                                <w:rFonts w:ascii="Calibri" w:hAnsi="Calibri" w:cs="Calibri"/>
                                <w:color w:val="000000" w:themeColor="text1"/>
                                <w:sz w:val="24"/>
                                <w:szCs w:val="24"/>
                              </w:rPr>
                            </w:pPr>
                            <w:r w:rsidRPr="00AD203B">
                              <w:rPr>
                                <w:rFonts w:ascii="Calibri" w:hAnsi="Calibri" w:cs="Calibri"/>
                                <w:b/>
                                <w:i/>
                                <w:iCs/>
                                <w:color w:val="000000" w:themeColor="text1"/>
                                <w:sz w:val="24"/>
                                <w:szCs w:val="24"/>
                              </w:rPr>
                              <w:t>Instruções:</w:t>
                            </w:r>
                            <w:r w:rsidRPr="00AD203B">
                              <w:rPr>
                                <w:rFonts w:ascii="Calibri" w:hAnsi="Calibri" w:cs="Calibri"/>
                                <w:i/>
                                <w:iCs/>
                                <w:color w:val="000000" w:themeColor="text1"/>
                                <w:sz w:val="24"/>
                                <w:szCs w:val="24"/>
                              </w:rPr>
                              <w:t xml:space="preserve"> </w:t>
                            </w:r>
                            <w:r w:rsidRPr="00AD203B">
                              <w:rPr>
                                <w:rFonts w:ascii="Calibri" w:hAnsi="Calibri" w:cs="Calibri"/>
                                <w:color w:val="000000" w:themeColor="text1"/>
                                <w:sz w:val="24"/>
                                <w:szCs w:val="24"/>
                              </w:rPr>
                              <w:t>ORIENTAÇÃO PARA O ÓRGÃO ESTADUAL (OEMA)</w:t>
                            </w:r>
                          </w:p>
                          <w:p w14:paraId="2CE8386A" w14:textId="77777777" w:rsidR="00AD203B" w:rsidRPr="00AD203B" w:rsidRDefault="00AD203B" w:rsidP="00D253A1">
                            <w:p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b/>
                                <w:bCs/>
                                <w:szCs w:val="24"/>
                                <w:lang w:eastAsia="pt-BR"/>
                              </w:rPr>
                              <w:t>Este capítulo apresenta os critérios normativos e a régua de comunicação adotados para avaliar os dados no território estadual.</w:t>
                            </w:r>
                          </w:p>
                          <w:p w14:paraId="63C91744" w14:textId="77777777" w:rsidR="00AD203B" w:rsidRPr="00AD203B" w:rsidRDefault="00AD203B" w:rsidP="00D253A1">
                            <w:pPr>
                              <w:numPr>
                                <w:ilvl w:val="0"/>
                                <w:numId w:val="22"/>
                              </w:num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szCs w:val="24"/>
                                <w:lang w:eastAsia="pt-BR"/>
                              </w:rPr>
                              <w:t xml:space="preserve">Mantenha a explicação sobre a transição dos </w:t>
                            </w:r>
                            <w:r w:rsidRPr="00AD203B">
                              <w:rPr>
                                <w:rFonts w:ascii="Calibri" w:eastAsia="Times New Roman" w:hAnsi="Calibri" w:cs="Calibri"/>
                                <w:b/>
                                <w:bCs/>
                                <w:szCs w:val="24"/>
                                <w:lang w:eastAsia="pt-BR"/>
                              </w:rPr>
                              <w:t>Padrões Intermediários (PI)</w:t>
                            </w:r>
                            <w:r w:rsidRPr="00AD203B">
                              <w:rPr>
                                <w:rFonts w:ascii="Calibri" w:eastAsia="Times New Roman" w:hAnsi="Calibri" w:cs="Calibri"/>
                                <w:szCs w:val="24"/>
                                <w:lang w:eastAsia="pt-BR"/>
                              </w:rPr>
                              <w:t xml:space="preserve"> para o </w:t>
                            </w:r>
                            <w:r w:rsidRPr="00AD203B">
                              <w:rPr>
                                <w:rFonts w:ascii="Calibri" w:eastAsia="Times New Roman" w:hAnsi="Calibri" w:cs="Calibri"/>
                                <w:b/>
                                <w:bCs/>
                                <w:szCs w:val="24"/>
                                <w:lang w:eastAsia="pt-BR"/>
                              </w:rPr>
                              <w:t>Padrão Final (PF)</w:t>
                            </w:r>
                            <w:r w:rsidRPr="00AD203B">
                              <w:rPr>
                                <w:rFonts w:ascii="Calibri" w:eastAsia="Times New Roman" w:hAnsi="Calibri" w:cs="Calibri"/>
                                <w:szCs w:val="24"/>
                                <w:lang w:eastAsia="pt-BR"/>
                              </w:rPr>
                              <w:t xml:space="preserve"> da </w:t>
                            </w:r>
                            <w:r w:rsidRPr="00AD203B">
                              <w:rPr>
                                <w:rFonts w:ascii="Calibri" w:eastAsia="Times New Roman" w:hAnsi="Calibri" w:cs="Calibri"/>
                                <w:b/>
                                <w:bCs/>
                                <w:szCs w:val="24"/>
                                <w:lang w:eastAsia="pt-BR"/>
                              </w:rPr>
                              <w:t>Resolução Conama nº 506/2024</w:t>
                            </w:r>
                            <w:r w:rsidRPr="00AD203B">
                              <w:rPr>
                                <w:rFonts w:ascii="Calibri" w:eastAsia="Times New Roman" w:hAnsi="Calibri" w:cs="Calibri"/>
                                <w:szCs w:val="24"/>
                                <w:lang w:eastAsia="pt-BR"/>
                              </w:rPr>
                              <w:t>, destacando qual padrão estava vigente no ano de referência deste relatório.</w:t>
                            </w:r>
                          </w:p>
                          <w:p w14:paraId="348E86F6" w14:textId="77777777" w:rsidR="00AD203B" w:rsidRPr="00AD203B" w:rsidRDefault="00AD203B" w:rsidP="00D253A1">
                            <w:pPr>
                              <w:numPr>
                                <w:ilvl w:val="0"/>
                                <w:numId w:val="22"/>
                              </w:num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szCs w:val="24"/>
                                <w:lang w:eastAsia="pt-BR"/>
                              </w:rPr>
                              <w:t xml:space="preserve">Se o estado tiver </w:t>
                            </w:r>
                            <w:r w:rsidRPr="00AD203B">
                              <w:rPr>
                                <w:rFonts w:ascii="Calibri" w:eastAsia="Times New Roman" w:hAnsi="Calibri" w:cs="Calibri"/>
                                <w:b/>
                                <w:bCs/>
                                <w:szCs w:val="24"/>
                                <w:lang w:eastAsia="pt-BR"/>
                              </w:rPr>
                              <w:t>padrões próprios mais restritivos ou prazos antecipados</w:t>
                            </w:r>
                            <w:r w:rsidRPr="00AD203B">
                              <w:rPr>
                                <w:rFonts w:ascii="Calibri" w:eastAsia="Times New Roman" w:hAnsi="Calibri" w:cs="Calibri"/>
                                <w:szCs w:val="24"/>
                                <w:lang w:eastAsia="pt-BR"/>
                              </w:rPr>
                              <w:t xml:space="preserve"> fixados por lei estadual ou resolução do CONSEMA/COPAM, inclua a nota específica indicada no texto.</w:t>
                            </w:r>
                          </w:p>
                          <w:p w14:paraId="1D548678" w14:textId="77777777" w:rsidR="0085626F" w:rsidRPr="000D684F" w:rsidRDefault="0085626F" w:rsidP="00D253A1">
                            <w:pPr>
                              <w:pStyle w:val="NormalWeb"/>
                              <w:jc w:val="left"/>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4EB77D37" w14:textId="77777777" w:rsidR="0085626F" w:rsidRPr="000D684F" w:rsidRDefault="0085626F" w:rsidP="00D253A1">
                            <w:pPr>
                              <w:jc w:val="left"/>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3083F1" id="_x0000_s1031" type="#_x0000_t202" style="width:430.2pt;height:21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" fillcolor="#f2f2f2 [3052]" stroked="f" strokeweight=".5pt">
                <v:textbox>
                  <w:txbxContent>
                    <w:p w14:paraId="6DD53AFA" w14:textId="77777777" w:rsidR="0085626F" w:rsidRPr="00AD203B" w:rsidRDefault="0085626F" w:rsidP="00D253A1">
                      <w:pPr>
                        <w:pStyle w:val="Ttulo3"/>
                        <w:numPr>
                          <w:ilvl w:val="0"/>
                          <w:numId w:val="0"/>
                        </w:numPr>
                        <w:rPr>
                          <w:rFonts w:ascii="Calibri" w:hAnsi="Calibri" w:cs="Calibri"/>
                          <w:color w:val="000000" w:themeColor="text1"/>
                          <w:sz w:val="24"/>
                          <w:szCs w:val="24"/>
                        </w:rPr>
                      </w:pPr>
                      <w:r w:rsidRPr="00AD203B">
                        <w:rPr>
                          <w:rFonts w:ascii="Calibri" w:hAnsi="Calibri" w:cs="Calibri"/>
                          <w:b/>
                          <w:i/>
                          <w:iCs/>
                          <w:color w:val="000000" w:themeColor="text1"/>
                          <w:sz w:val="24"/>
                          <w:szCs w:val="24"/>
                        </w:rPr>
                        <w:t>Instruções:</w:t>
                      </w:r>
                      <w:r w:rsidRPr="00AD203B">
                        <w:rPr>
                          <w:rFonts w:ascii="Calibri" w:hAnsi="Calibri" w:cs="Calibri"/>
                          <w:i/>
                          <w:iCs/>
                          <w:color w:val="000000" w:themeColor="text1"/>
                          <w:sz w:val="24"/>
                          <w:szCs w:val="24"/>
                        </w:rPr>
                        <w:t xml:space="preserve"> </w:t>
                      </w:r>
                      <w:r w:rsidRPr="00AD203B">
                        <w:rPr>
                          <w:rFonts w:ascii="Calibri" w:hAnsi="Calibri" w:cs="Calibri"/>
                          <w:color w:val="000000" w:themeColor="text1"/>
                          <w:sz w:val="24"/>
                          <w:szCs w:val="24"/>
                        </w:rPr>
                        <w:t>ORIENTAÇÃO PARA O ÓRGÃO ESTADUAL (OEMA)</w:t>
                      </w:r>
                    </w:p>
                    <w:p w14:paraId="2CE8386A" w14:textId="77777777" w:rsidR="00AD203B" w:rsidRPr="00AD203B" w:rsidRDefault="00AD203B" w:rsidP="00D253A1">
                      <w:p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b/>
                          <w:bCs/>
                          <w:szCs w:val="24"/>
                          <w:lang w:eastAsia="pt-BR"/>
                        </w:rPr>
                        <w:t>Este capítulo apresenta os critérios normativos e a régua de comunicação adotados para avaliar os dados no território estadual.</w:t>
                      </w:r>
                    </w:p>
                    <w:p w14:paraId="63C91744" w14:textId="77777777" w:rsidR="00AD203B" w:rsidRPr="00AD203B" w:rsidRDefault="00AD203B" w:rsidP="00D253A1">
                      <w:pPr>
                        <w:numPr>
                          <w:ilvl w:val="0"/>
                          <w:numId w:val="22"/>
                        </w:num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szCs w:val="24"/>
                          <w:lang w:eastAsia="pt-BR"/>
                        </w:rPr>
                        <w:t xml:space="preserve">Mantenha a explicação sobre a transição dos </w:t>
                      </w:r>
                      <w:r w:rsidRPr="00AD203B">
                        <w:rPr>
                          <w:rFonts w:ascii="Calibri" w:eastAsia="Times New Roman" w:hAnsi="Calibri" w:cs="Calibri"/>
                          <w:b/>
                          <w:bCs/>
                          <w:szCs w:val="24"/>
                          <w:lang w:eastAsia="pt-BR"/>
                        </w:rPr>
                        <w:t>Padrões Intermediários (PI)</w:t>
                      </w:r>
                      <w:r w:rsidRPr="00AD203B">
                        <w:rPr>
                          <w:rFonts w:ascii="Calibri" w:eastAsia="Times New Roman" w:hAnsi="Calibri" w:cs="Calibri"/>
                          <w:szCs w:val="24"/>
                          <w:lang w:eastAsia="pt-BR"/>
                        </w:rPr>
                        <w:t xml:space="preserve"> para o </w:t>
                      </w:r>
                      <w:r w:rsidRPr="00AD203B">
                        <w:rPr>
                          <w:rFonts w:ascii="Calibri" w:eastAsia="Times New Roman" w:hAnsi="Calibri" w:cs="Calibri"/>
                          <w:b/>
                          <w:bCs/>
                          <w:szCs w:val="24"/>
                          <w:lang w:eastAsia="pt-BR"/>
                        </w:rPr>
                        <w:t>Padrão Final (PF)</w:t>
                      </w:r>
                      <w:r w:rsidRPr="00AD203B">
                        <w:rPr>
                          <w:rFonts w:ascii="Calibri" w:eastAsia="Times New Roman" w:hAnsi="Calibri" w:cs="Calibri"/>
                          <w:szCs w:val="24"/>
                          <w:lang w:eastAsia="pt-BR"/>
                        </w:rPr>
                        <w:t xml:space="preserve"> da </w:t>
                      </w:r>
                      <w:r w:rsidRPr="00AD203B">
                        <w:rPr>
                          <w:rFonts w:ascii="Calibri" w:eastAsia="Times New Roman" w:hAnsi="Calibri" w:cs="Calibri"/>
                          <w:b/>
                          <w:bCs/>
                          <w:szCs w:val="24"/>
                          <w:lang w:eastAsia="pt-BR"/>
                        </w:rPr>
                        <w:t>Resolução Conama nº 506/2024</w:t>
                      </w:r>
                      <w:r w:rsidRPr="00AD203B">
                        <w:rPr>
                          <w:rFonts w:ascii="Calibri" w:eastAsia="Times New Roman" w:hAnsi="Calibri" w:cs="Calibri"/>
                          <w:szCs w:val="24"/>
                          <w:lang w:eastAsia="pt-BR"/>
                        </w:rPr>
                        <w:t>, destacando qual padrão estava vigente no ano de referência deste relatório.</w:t>
                      </w:r>
                    </w:p>
                    <w:p w14:paraId="348E86F6" w14:textId="77777777" w:rsidR="00AD203B" w:rsidRPr="00AD203B" w:rsidRDefault="00AD203B" w:rsidP="00D253A1">
                      <w:pPr>
                        <w:numPr>
                          <w:ilvl w:val="0"/>
                          <w:numId w:val="22"/>
                        </w:numPr>
                        <w:spacing w:before="100" w:beforeAutospacing="1" w:after="100" w:afterAutospacing="1" w:line="240" w:lineRule="auto"/>
                        <w:jc w:val="left"/>
                        <w:rPr>
                          <w:rFonts w:ascii="Calibri" w:eastAsia="Times New Roman" w:hAnsi="Calibri" w:cs="Calibri"/>
                          <w:szCs w:val="24"/>
                          <w:lang w:eastAsia="pt-BR"/>
                        </w:rPr>
                      </w:pPr>
                      <w:r w:rsidRPr="00AD203B">
                        <w:rPr>
                          <w:rFonts w:ascii="Calibri" w:eastAsia="Times New Roman" w:hAnsi="Calibri" w:cs="Calibri"/>
                          <w:szCs w:val="24"/>
                          <w:lang w:eastAsia="pt-BR"/>
                        </w:rPr>
                        <w:t xml:space="preserve">Se o estado tiver </w:t>
                      </w:r>
                      <w:r w:rsidRPr="00AD203B">
                        <w:rPr>
                          <w:rFonts w:ascii="Calibri" w:eastAsia="Times New Roman" w:hAnsi="Calibri" w:cs="Calibri"/>
                          <w:b/>
                          <w:bCs/>
                          <w:szCs w:val="24"/>
                          <w:lang w:eastAsia="pt-BR"/>
                        </w:rPr>
                        <w:t>padrões próprios mais restritivos ou prazos antecipados</w:t>
                      </w:r>
                      <w:r w:rsidRPr="00AD203B">
                        <w:rPr>
                          <w:rFonts w:ascii="Calibri" w:eastAsia="Times New Roman" w:hAnsi="Calibri" w:cs="Calibri"/>
                          <w:szCs w:val="24"/>
                          <w:lang w:eastAsia="pt-BR"/>
                        </w:rPr>
                        <w:t xml:space="preserve"> fixados por lei estadual ou resolução do CONSEMA/COPAM, inclua a nota específica indicada no texto.</w:t>
                      </w:r>
                    </w:p>
                    <w:p w14:paraId="1D548678" w14:textId="77777777" w:rsidR="0085626F" w:rsidRPr="000D684F" w:rsidRDefault="0085626F" w:rsidP="00D253A1">
                      <w:pPr>
                        <w:pStyle w:val="NormalWeb"/>
                        <w:jc w:val="left"/>
                        <w:rPr>
                          <w:rFonts w:asciiTheme="majorHAnsi" w:hAnsiTheme="majorHAnsi" w:cstheme="majorHAnsi"/>
                          <w:color w:val="000000" w:themeColor="text1"/>
                        </w:rPr>
                      </w:pPr>
                      <w:r w:rsidRPr="000D684F">
                        <w:rPr>
                          <w:rFonts w:asciiTheme="majorHAnsi" w:hAnsiTheme="majorHAnsi" w:cstheme="majorHAnsi"/>
                          <w:i/>
                          <w:iCs/>
                          <w:color w:val="000000" w:themeColor="text1"/>
                        </w:rPr>
                        <w:t>(Remova este quadro de instruções na versão final do relatório).</w:t>
                      </w:r>
                    </w:p>
                    <w:p w14:paraId="4EB77D37" w14:textId="77777777" w:rsidR="0085626F" w:rsidRPr="000D684F" w:rsidRDefault="0085626F" w:rsidP="00D253A1">
                      <w:pPr>
                        <w:jc w:val="left"/>
                        <w:rPr>
                          <w:rFonts w:cstheme="majorHAnsi"/>
                          <w:i/>
                          <w:iCs/>
                        </w:rPr>
                      </w:pPr>
                    </w:p>
                  </w:txbxContent>
                </v:textbox>
                <w10:anchorlock/>
              </v:shape>
            </w:pict>
          </mc:Fallback>
        </mc:AlternateContent>
      </w:r>
    </w:p>
    <w:p w14:paraId="2AACD0B9" w14:textId="6EBBA1CE"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t xml:space="preserve">Os padrões de qualidade do ar representam os limites máximos de concentração </w:t>
      </w:r>
      <w:r w:rsidRPr="002B514F">
        <w:rPr>
          <w:rFonts w:ascii="Segoe UI" w:hAnsi="Segoe UI" w:cs="Segoe UI"/>
        </w:rPr>
        <w:t xml:space="preserve">de substâncias na atmosfera estabelecidos para resguardar a saúde coletiva e o equilíbrio ecológico. No estado de </w:t>
      </w:r>
      <w:r w:rsidR="00D253A1">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253A1">
        <w:rPr>
          <w:rFonts w:ascii="Segoe UI" w:eastAsia="Segoe UI" w:hAnsi="Segoe UI" w:cs="Segoe UI"/>
          <w:color w:val="000000" w:themeColor="text1"/>
          <w:lang w:eastAsia="pt-BR"/>
        </w:rPr>
        <w:instrText xml:space="preserve"> FORMTEXT </w:instrText>
      </w:r>
      <w:r w:rsidR="00D253A1">
        <w:rPr>
          <w:rFonts w:ascii="Segoe UI" w:eastAsia="Segoe UI" w:hAnsi="Segoe UI" w:cs="Segoe UI"/>
          <w:color w:val="000000" w:themeColor="text1"/>
          <w:lang w:eastAsia="pt-BR"/>
        </w:rPr>
      </w:r>
      <w:r w:rsidR="00D253A1">
        <w:rPr>
          <w:rFonts w:ascii="Segoe UI" w:eastAsia="Segoe UI" w:hAnsi="Segoe UI" w:cs="Segoe UI"/>
          <w:color w:val="000000" w:themeColor="text1"/>
          <w:lang w:eastAsia="pt-BR"/>
        </w:rPr>
        <w:fldChar w:fldCharType="separate"/>
      </w:r>
      <w:r w:rsidR="00D253A1">
        <w:rPr>
          <w:rFonts w:ascii="Segoe UI" w:eastAsia="Segoe UI" w:hAnsi="Segoe UI" w:cs="Segoe UI"/>
          <w:noProof/>
          <w:color w:val="000000" w:themeColor="text1"/>
          <w:lang w:eastAsia="pt-BR"/>
        </w:rPr>
        <w:t>[Nome do estado]</w:t>
      </w:r>
      <w:r w:rsidR="00D253A1">
        <w:rPr>
          <w:rFonts w:ascii="Segoe UI" w:eastAsia="Segoe UI" w:hAnsi="Segoe UI" w:cs="Segoe UI"/>
          <w:color w:val="000000" w:themeColor="text1"/>
          <w:lang w:eastAsia="pt-BR"/>
        </w:rPr>
        <w:fldChar w:fldCharType="end"/>
      </w:r>
      <w:r w:rsidRPr="002B514F">
        <w:rPr>
          <w:rFonts w:ascii="Segoe UI" w:hAnsi="Segoe UI" w:cs="Segoe UI"/>
        </w:rPr>
        <w:t>, a avaliação dos dados monitorados baseia-se nas diretrizes nacionais da Resolução Conama nº 506/2024, estruturada sob uma trajetória de transição progressiva composta por Padrões Intermediários (PI) e um Padrão Final (PF) (</w:t>
      </w:r>
      <w:r w:rsidRPr="00412A18">
        <w:rPr>
          <w:rStyle w:val="RevisartextoChar"/>
        </w:rPr>
        <w:t xml:space="preserve">Tabela </w:t>
      </w:r>
      <w:r w:rsidR="002B514F" w:rsidRPr="00412A18">
        <w:rPr>
          <w:rStyle w:val="RevisartextoChar"/>
        </w:rPr>
        <w:t>6</w:t>
      </w:r>
      <w:r w:rsidRPr="002B514F">
        <w:rPr>
          <w:rFonts w:ascii="Segoe UI" w:hAnsi="Segoe UI" w:cs="Segoe UI"/>
        </w:rPr>
        <w:t>).</w:t>
      </w:r>
    </w:p>
    <w:p w14:paraId="42D02525" w14:textId="77777777"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t xml:space="preserve">Os Padrões Intermediários constituem metas transitórias e graduais que viabilizam a adaptação dos setores produtivos, o aprimoramento tecnológico das medidas </w:t>
      </w:r>
      <w:r w:rsidRPr="00BB0423">
        <w:rPr>
          <w:rFonts w:ascii="Segoe UI" w:hAnsi="Segoe UI" w:cs="Segoe UI"/>
        </w:rPr>
        <w:lastRenderedPageBreak/>
        <w:t>de controle e o fortalecimento das políticas públicas estaduais. O Padrão Final reflete os valores-guia estabelecidos pela Organização Mundial da Saúde (OMS), correspondendo aos níveis ideais de proteção à saúde humana e ao meio ambiente.</w:t>
      </w:r>
    </w:p>
    <w:p w14:paraId="66C7823B" w14:textId="77777777" w:rsidR="00BB0423" w:rsidRPr="00BB0423" w:rsidRDefault="00BB0423" w:rsidP="003B5F90">
      <w:pPr>
        <w:pStyle w:val="NormalWeb"/>
        <w:spacing w:before="0" w:beforeAutospacing="0" w:line="360" w:lineRule="auto"/>
        <w:rPr>
          <w:rFonts w:ascii="Segoe UI" w:hAnsi="Segoe UI" w:cs="Segoe UI"/>
        </w:rPr>
      </w:pPr>
      <w:r w:rsidRPr="00BB0423">
        <w:rPr>
          <w:rFonts w:ascii="Segoe UI" w:hAnsi="Segoe UI" w:cs="Segoe UI"/>
        </w:rPr>
        <w:t>A conformidade regulatória no estado segue o escalonamento temporal definido pela resolução federal:</w:t>
      </w:r>
    </w:p>
    <w:p w14:paraId="0EDC1084" w14:textId="77777777" w:rsidR="00BB0423" w:rsidRPr="00BB0423" w:rsidRDefault="00BB0423" w:rsidP="00E673B6">
      <w:pPr>
        <w:pStyle w:val="NormalWeb"/>
        <w:numPr>
          <w:ilvl w:val="0"/>
          <w:numId w:val="23"/>
        </w:numPr>
        <w:spacing w:before="0" w:beforeAutospacing="0" w:line="360" w:lineRule="auto"/>
        <w:rPr>
          <w:rFonts w:ascii="Segoe UI" w:hAnsi="Segoe UI" w:cs="Segoe UI"/>
        </w:rPr>
      </w:pPr>
      <w:r w:rsidRPr="00BB0423">
        <w:rPr>
          <w:rFonts w:ascii="Segoe UI" w:hAnsi="Segoe UI" w:cs="Segoe UI"/>
          <w:b/>
          <w:bCs/>
        </w:rPr>
        <w:t>PI-1:</w:t>
      </w:r>
      <w:r w:rsidRPr="00BB0423">
        <w:rPr>
          <w:rFonts w:ascii="Segoe UI" w:hAnsi="Segoe UI" w:cs="Segoe UI"/>
        </w:rPr>
        <w:t xml:space="preserve"> Vigente até 31 de dezembro de 2024;</w:t>
      </w:r>
    </w:p>
    <w:p w14:paraId="2B724DD4" w14:textId="77777777" w:rsidR="00BB0423" w:rsidRPr="00BB0423" w:rsidRDefault="00BB0423" w:rsidP="00E673B6">
      <w:pPr>
        <w:pStyle w:val="NormalWeb"/>
        <w:numPr>
          <w:ilvl w:val="0"/>
          <w:numId w:val="23"/>
        </w:numPr>
        <w:spacing w:before="0" w:beforeAutospacing="0" w:line="360" w:lineRule="auto"/>
        <w:rPr>
          <w:rFonts w:ascii="Segoe UI" w:hAnsi="Segoe UI" w:cs="Segoe UI"/>
        </w:rPr>
      </w:pPr>
      <w:r w:rsidRPr="00BB0423">
        <w:rPr>
          <w:rFonts w:ascii="Segoe UI" w:hAnsi="Segoe UI" w:cs="Segoe UI"/>
          <w:b/>
          <w:bCs/>
        </w:rPr>
        <w:t>PI-2:</w:t>
      </w:r>
      <w:r w:rsidRPr="00BB0423">
        <w:rPr>
          <w:rFonts w:ascii="Segoe UI" w:hAnsi="Segoe UI" w:cs="Segoe UI"/>
        </w:rPr>
        <w:t xml:space="preserve"> Em vigor a partir de 1º de janeiro de 2025;</w:t>
      </w:r>
    </w:p>
    <w:p w14:paraId="5B20887E" w14:textId="77777777" w:rsidR="00BB0423" w:rsidRPr="00BB0423" w:rsidRDefault="00BB0423" w:rsidP="00E673B6">
      <w:pPr>
        <w:pStyle w:val="NormalWeb"/>
        <w:numPr>
          <w:ilvl w:val="0"/>
          <w:numId w:val="23"/>
        </w:numPr>
        <w:spacing w:before="0" w:beforeAutospacing="0" w:line="360" w:lineRule="auto"/>
        <w:rPr>
          <w:rFonts w:ascii="Segoe UI" w:hAnsi="Segoe UI" w:cs="Segoe UI"/>
        </w:rPr>
      </w:pPr>
      <w:r w:rsidRPr="00BB0423">
        <w:rPr>
          <w:rFonts w:ascii="Segoe UI" w:hAnsi="Segoe UI" w:cs="Segoe UI"/>
          <w:b/>
          <w:bCs/>
        </w:rPr>
        <w:t>PI-3:</w:t>
      </w:r>
      <w:r w:rsidRPr="00BB0423">
        <w:rPr>
          <w:rFonts w:ascii="Segoe UI" w:hAnsi="Segoe UI" w:cs="Segoe UI"/>
        </w:rPr>
        <w:t xml:space="preserve"> Previsto a partir de 1º de janeiro de 2033;</w:t>
      </w:r>
    </w:p>
    <w:p w14:paraId="0A2138BF" w14:textId="77777777" w:rsidR="00BB0423" w:rsidRPr="00BB0423" w:rsidRDefault="00BB0423" w:rsidP="00E673B6">
      <w:pPr>
        <w:pStyle w:val="NormalWeb"/>
        <w:numPr>
          <w:ilvl w:val="0"/>
          <w:numId w:val="23"/>
        </w:numPr>
        <w:spacing w:before="0" w:beforeAutospacing="0" w:line="360" w:lineRule="auto"/>
        <w:rPr>
          <w:rFonts w:ascii="Segoe UI" w:hAnsi="Segoe UI" w:cs="Segoe UI"/>
        </w:rPr>
      </w:pPr>
      <w:r w:rsidRPr="00BB0423">
        <w:rPr>
          <w:rFonts w:ascii="Segoe UI" w:hAnsi="Segoe UI" w:cs="Segoe UI"/>
          <w:b/>
          <w:bCs/>
        </w:rPr>
        <w:t>PI-4:</w:t>
      </w:r>
      <w:r w:rsidRPr="00BB0423">
        <w:rPr>
          <w:rFonts w:ascii="Segoe UI" w:hAnsi="Segoe UI" w:cs="Segoe UI"/>
        </w:rPr>
        <w:t xml:space="preserve"> Previsto a partir de 1º de janeiro de 2044 (com possibilidade de ajuste em até quatro anos);</w:t>
      </w:r>
    </w:p>
    <w:p w14:paraId="378AAB3D" w14:textId="77777777" w:rsidR="00BB0423" w:rsidRPr="00BB0423" w:rsidRDefault="00BB0423" w:rsidP="00E673B6">
      <w:pPr>
        <w:pStyle w:val="NormalWeb"/>
        <w:numPr>
          <w:ilvl w:val="0"/>
          <w:numId w:val="23"/>
        </w:numPr>
        <w:spacing w:before="0" w:beforeAutospacing="0" w:line="360" w:lineRule="auto"/>
        <w:rPr>
          <w:rFonts w:ascii="Segoe UI" w:hAnsi="Segoe UI" w:cs="Segoe UI"/>
        </w:rPr>
      </w:pPr>
      <w:r w:rsidRPr="00BB0423">
        <w:rPr>
          <w:rFonts w:ascii="Segoe UI" w:hAnsi="Segoe UI" w:cs="Segoe UI"/>
          <w:b/>
          <w:bCs/>
        </w:rPr>
        <w:t>Padrão Final (PF):</w:t>
      </w:r>
      <w:r w:rsidRPr="00BB0423">
        <w:rPr>
          <w:rFonts w:ascii="Segoe UI" w:hAnsi="Segoe UI" w:cs="Segoe UI"/>
        </w:rPr>
        <w:t xml:space="preserve"> Meta de longo prazo a ser pactuada pelo Conama.</w:t>
      </w:r>
    </w:p>
    <w:p w14:paraId="5DD8114F" w14:textId="77777777" w:rsidR="00BB0423" w:rsidRPr="00BB0423" w:rsidRDefault="00BB0423" w:rsidP="003B5F90">
      <w:pPr>
        <w:pStyle w:val="Revisartexto"/>
      </w:pPr>
      <w:r w:rsidRPr="00BB0423">
        <w:t>[NOTA DE COMPATIBILIZAÇÃO ESTADUAL - PREENCHIMENTO DO OEMA]</w:t>
      </w:r>
    </w:p>
    <w:p w14:paraId="451CEED9" w14:textId="77777777" w:rsidR="00BB0423" w:rsidRPr="00BB0423" w:rsidRDefault="00BB0423" w:rsidP="003B5F90">
      <w:pPr>
        <w:pStyle w:val="Revisartexto"/>
      </w:pPr>
      <w:r w:rsidRPr="00BB0423">
        <w:t>(Caso o Estado possua legislação própria com metas intermediárias mais restritivas ou cronograma antecipado de alcance das metas da OMS, insira o parágrafo abaixo. Caso contrário, mantenha apenas a referência ao Conama nº 506/2024).</w:t>
      </w:r>
    </w:p>
    <w:p w14:paraId="0203CAEF" w14:textId="77777777" w:rsidR="00BB0423" w:rsidRPr="00BB0423" w:rsidRDefault="00BB0423" w:rsidP="003B5F90">
      <w:pPr>
        <w:pStyle w:val="Revisartexto"/>
      </w:pPr>
      <w:r w:rsidRPr="00BB0423">
        <w:t>No território de [Nome do Estado], além do atendimento às balizas mínimas federais, a gestão orienta-se pela [Lei/Resolução CONSEMA nº XX/ANO], que estabelece [ex.: metas de transição antecipadas / limites adicionais para fontes específicas / parâmetros de controle local].</w:t>
      </w:r>
    </w:p>
    <w:p w14:paraId="6F99BB91" w14:textId="03841086" w:rsidR="002B514F" w:rsidRPr="00CF1237" w:rsidRDefault="002B514F" w:rsidP="002B514F">
      <w:pPr>
        <w:pStyle w:val="Legenda"/>
        <w:keepNext/>
        <w:jc w:val="center"/>
        <w:rPr>
          <w:rFonts w:ascii="Segoe UI" w:hAnsi="Segoe UI" w:cs="Segoe UI"/>
          <w:b w:val="0"/>
          <w:bCs w:val="0"/>
          <w:color w:val="000000" w:themeColor="text1"/>
          <w:sz w:val="24"/>
          <w:szCs w:val="24"/>
        </w:rPr>
      </w:pPr>
      <w:r w:rsidRPr="00CF1237">
        <w:rPr>
          <w:rFonts w:ascii="Segoe UI" w:hAnsi="Segoe UI" w:cs="Segoe UI"/>
          <w:b w:val="0"/>
          <w:bCs w:val="0"/>
          <w:color w:val="000000" w:themeColor="text1"/>
          <w:sz w:val="24"/>
          <w:szCs w:val="24"/>
        </w:rPr>
        <w:t xml:space="preserve">Tabela </w:t>
      </w:r>
      <w:r w:rsidRPr="00CF1237">
        <w:rPr>
          <w:rFonts w:ascii="Segoe UI" w:hAnsi="Segoe UI" w:cs="Segoe UI"/>
          <w:b w:val="0"/>
          <w:bCs w:val="0"/>
          <w:color w:val="000000" w:themeColor="text1"/>
          <w:sz w:val="24"/>
          <w:szCs w:val="24"/>
        </w:rPr>
        <w:fldChar w:fldCharType="begin"/>
      </w:r>
      <w:r w:rsidRPr="00CF1237">
        <w:rPr>
          <w:rFonts w:ascii="Segoe UI" w:hAnsi="Segoe UI" w:cs="Segoe UI"/>
          <w:b w:val="0"/>
          <w:bCs w:val="0"/>
          <w:color w:val="000000" w:themeColor="text1"/>
          <w:sz w:val="24"/>
          <w:szCs w:val="24"/>
        </w:rPr>
        <w:instrText xml:space="preserve"> SEQ Tabela \* ARABIC </w:instrText>
      </w:r>
      <w:r w:rsidRPr="00CF1237">
        <w:rPr>
          <w:rFonts w:ascii="Segoe UI" w:hAnsi="Segoe UI" w:cs="Segoe UI"/>
          <w:b w:val="0"/>
          <w:bCs w:val="0"/>
          <w:color w:val="000000" w:themeColor="text1"/>
          <w:sz w:val="24"/>
          <w:szCs w:val="24"/>
        </w:rPr>
        <w:fldChar w:fldCharType="separate"/>
      </w:r>
      <w:r w:rsidRPr="00CF1237">
        <w:rPr>
          <w:rFonts w:ascii="Segoe UI" w:hAnsi="Segoe UI" w:cs="Segoe UI"/>
          <w:b w:val="0"/>
          <w:bCs w:val="0"/>
          <w:noProof/>
          <w:color w:val="000000" w:themeColor="text1"/>
          <w:sz w:val="24"/>
          <w:szCs w:val="24"/>
        </w:rPr>
        <w:t>6</w:t>
      </w:r>
      <w:r w:rsidRPr="00CF1237">
        <w:rPr>
          <w:rFonts w:ascii="Segoe UI" w:hAnsi="Segoe UI" w:cs="Segoe UI"/>
          <w:b w:val="0"/>
          <w:bCs w:val="0"/>
          <w:color w:val="000000" w:themeColor="text1"/>
          <w:sz w:val="24"/>
          <w:szCs w:val="24"/>
        </w:rPr>
        <w:fldChar w:fldCharType="end"/>
      </w:r>
      <w:r w:rsidRPr="00CF1237">
        <w:rPr>
          <w:rFonts w:ascii="Segoe UI" w:hAnsi="Segoe UI" w:cs="Segoe UI"/>
          <w:b w:val="0"/>
          <w:bCs w:val="0"/>
          <w:color w:val="000000" w:themeColor="text1"/>
          <w:sz w:val="24"/>
          <w:szCs w:val="24"/>
        </w:rPr>
        <w:t>. Padrões de qualidade do ar estabelecidos na Resolução Conama nº 506/2024.</w:t>
      </w:r>
    </w:p>
    <w:tbl>
      <w:tblPr>
        <w:tblStyle w:val="SimplesTabela3"/>
        <w:tblW w:w="5000" w:type="pct"/>
        <w:tblLook w:val="04A0" w:firstRow="1" w:lastRow="0" w:firstColumn="1" w:lastColumn="0" w:noHBand="0" w:noVBand="1"/>
      </w:tblPr>
      <w:tblGrid>
        <w:gridCol w:w="2615"/>
        <w:gridCol w:w="2311"/>
        <w:gridCol w:w="1025"/>
        <w:gridCol w:w="689"/>
        <w:gridCol w:w="689"/>
        <w:gridCol w:w="689"/>
        <w:gridCol w:w="622"/>
      </w:tblGrid>
      <w:tr w:rsidR="00B0422B" w:rsidRPr="00B0422B" w14:paraId="2D012F8C" w14:textId="77777777" w:rsidTr="001507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3" w:type="pct"/>
            <w:shd w:val="clear" w:color="auto" w:fill="DBE5F1" w:themeFill="accent1" w:themeFillTint="33"/>
            <w:hideMark/>
          </w:tcPr>
          <w:p w14:paraId="476BBE23" w14:textId="490112F9" w:rsidR="00BB0423" w:rsidRPr="00B0422B" w:rsidRDefault="00401CFC" w:rsidP="00B0422B">
            <w:pPr>
              <w:jc w:val="left"/>
              <w:rPr>
                <w:rFonts w:ascii="Segoe UI" w:hAnsi="Segoe UI" w:cs="Segoe UI"/>
                <w:b w:val="0"/>
                <w:bCs w:val="0"/>
                <w:sz w:val="20"/>
                <w:szCs w:val="20"/>
              </w:rPr>
            </w:pPr>
            <w:r w:rsidRPr="00B0422B">
              <w:rPr>
                <w:rStyle w:val="Forte"/>
                <w:rFonts w:ascii="Segoe UI" w:hAnsi="Segoe UI" w:cs="Segoe UI"/>
                <w:b/>
                <w:bCs/>
                <w:caps w:val="0"/>
                <w:sz w:val="20"/>
                <w:szCs w:val="20"/>
              </w:rPr>
              <w:t>Poluente</w:t>
            </w:r>
          </w:p>
        </w:tc>
        <w:tc>
          <w:tcPr>
            <w:tcW w:w="1337" w:type="pct"/>
            <w:shd w:val="clear" w:color="auto" w:fill="DBE5F1" w:themeFill="accent1" w:themeFillTint="33"/>
            <w:hideMark/>
          </w:tcPr>
          <w:p w14:paraId="0B6A1F9B" w14:textId="7B327C4F" w:rsidR="00BB0423" w:rsidRPr="00B0422B" w:rsidRDefault="00401CFC"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caps w:val="0"/>
                <w:sz w:val="20"/>
                <w:szCs w:val="20"/>
              </w:rPr>
              <w:t>Tempo de amostragem</w:t>
            </w:r>
          </w:p>
        </w:tc>
        <w:tc>
          <w:tcPr>
            <w:tcW w:w="593" w:type="pct"/>
            <w:shd w:val="clear" w:color="auto" w:fill="DBE5F1" w:themeFill="accent1" w:themeFillTint="33"/>
            <w:hideMark/>
          </w:tcPr>
          <w:p w14:paraId="014B3D74"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PI-1</w:t>
            </w:r>
          </w:p>
        </w:tc>
        <w:tc>
          <w:tcPr>
            <w:tcW w:w="399" w:type="pct"/>
            <w:shd w:val="clear" w:color="auto" w:fill="DBE5F1" w:themeFill="accent1" w:themeFillTint="33"/>
            <w:hideMark/>
          </w:tcPr>
          <w:p w14:paraId="3E812AD6"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PI-2</w:t>
            </w:r>
          </w:p>
        </w:tc>
        <w:tc>
          <w:tcPr>
            <w:tcW w:w="399" w:type="pct"/>
            <w:shd w:val="clear" w:color="auto" w:fill="DBE5F1" w:themeFill="accent1" w:themeFillTint="33"/>
            <w:hideMark/>
          </w:tcPr>
          <w:p w14:paraId="7C552736"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PI-3</w:t>
            </w:r>
          </w:p>
        </w:tc>
        <w:tc>
          <w:tcPr>
            <w:tcW w:w="399" w:type="pct"/>
            <w:shd w:val="clear" w:color="auto" w:fill="DBE5F1" w:themeFill="accent1" w:themeFillTint="33"/>
            <w:hideMark/>
          </w:tcPr>
          <w:p w14:paraId="69CE3541" w14:textId="77777777"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PI-4</w:t>
            </w:r>
          </w:p>
        </w:tc>
        <w:tc>
          <w:tcPr>
            <w:tcW w:w="360" w:type="pct"/>
            <w:shd w:val="clear" w:color="auto" w:fill="DBE5F1" w:themeFill="accent1" w:themeFillTint="33"/>
            <w:hideMark/>
          </w:tcPr>
          <w:p w14:paraId="26DDFB5F" w14:textId="175475F2" w:rsidR="00BB0423" w:rsidRPr="00B0422B" w:rsidRDefault="00BB0423" w:rsidP="00B0422B">
            <w:pPr>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B0422B">
              <w:rPr>
                <w:rStyle w:val="Forte"/>
                <w:rFonts w:ascii="Segoe UI" w:hAnsi="Segoe UI" w:cs="Segoe UI"/>
                <w:b/>
                <w:bCs/>
                <w:sz w:val="20"/>
                <w:szCs w:val="20"/>
              </w:rPr>
              <w:t xml:space="preserve">PF </w:t>
            </w:r>
          </w:p>
        </w:tc>
      </w:tr>
      <w:tr w:rsidR="00B0422B" w:rsidRPr="00B0422B" w14:paraId="1F0C1AEF"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2189E501" w14:textId="0D48624D" w:rsidR="00BB0423" w:rsidRPr="00B0422B" w:rsidRDefault="00186732"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sz w:val="20"/>
                <w:szCs w:val="20"/>
              </w:rPr>
              <w:lastRenderedPageBreak/>
              <w:t>M</w:t>
            </w:r>
            <w:r w:rsidRPr="00B0422B">
              <w:rPr>
                <w:rStyle w:val="math-inline"/>
                <w:rFonts w:ascii="Segoe UI" w:hAnsi="Segoe UI" w:cs="Segoe UI"/>
                <w:b w:val="0"/>
                <w:bCs w:val="0"/>
                <w:caps w:val="0"/>
                <w:sz w:val="20"/>
                <w:szCs w:val="20"/>
              </w:rPr>
              <w:t>aterial particulado (MP</w:t>
            </w:r>
            <w:r w:rsidRPr="00B0422B">
              <w:rPr>
                <w:rStyle w:val="math-inline"/>
                <w:rFonts w:ascii="Segoe UI" w:hAnsi="Segoe UI" w:cs="Segoe UI"/>
                <w:b w:val="0"/>
                <w:bCs w:val="0"/>
                <w:caps w:val="0"/>
                <w:sz w:val="20"/>
                <w:szCs w:val="20"/>
                <w:vertAlign w:val="subscript"/>
              </w:rPr>
              <w:t>10</w:t>
            </w:r>
            <w:r w:rsidRPr="00B0422B">
              <w:rPr>
                <w:rStyle w:val="math-inline"/>
                <w:rFonts w:ascii="Segoe UI" w:hAnsi="Segoe UI" w:cs="Segoe UI"/>
                <w:b w:val="0"/>
                <w:bCs w:val="0"/>
                <w:caps w:val="0"/>
                <w:sz w:val="20"/>
                <w:szCs w:val="20"/>
              </w:rPr>
              <w:t>)</w:t>
            </w:r>
          </w:p>
        </w:tc>
        <w:tc>
          <w:tcPr>
            <w:tcW w:w="1337" w:type="pct"/>
            <w:vAlign w:val="center"/>
            <w:hideMark/>
          </w:tcPr>
          <w:p w14:paraId="4223145B" w14:textId="66DC6B8D"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56D0BB5A" w14:textId="59DA0E62"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120 </w:t>
            </w:r>
            <w:r w:rsidR="007E544C">
              <w:rPr>
                <w:rFonts w:ascii="Segoe UI" w:hAnsi="Segoe UI" w:cs="Segoe UI"/>
                <w:sz w:val="20"/>
                <w:szCs w:val="20"/>
              </w:rPr>
              <w:br/>
            </w:r>
            <w:r w:rsidRPr="00B0422B">
              <w:rPr>
                <w:rFonts w:ascii="Segoe UI" w:hAnsi="Segoe UI" w:cs="Segoe UI"/>
                <w:sz w:val="20"/>
                <w:szCs w:val="20"/>
              </w:rPr>
              <w:t>40</w:t>
            </w:r>
          </w:p>
        </w:tc>
        <w:tc>
          <w:tcPr>
            <w:tcW w:w="399" w:type="pct"/>
            <w:vAlign w:val="center"/>
            <w:hideMark/>
          </w:tcPr>
          <w:p w14:paraId="20B052CD" w14:textId="04D93D6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100 </w:t>
            </w:r>
            <w:r w:rsidR="00EA4489">
              <w:rPr>
                <w:rFonts w:ascii="Segoe UI" w:hAnsi="Segoe UI" w:cs="Segoe UI"/>
                <w:sz w:val="20"/>
                <w:szCs w:val="20"/>
              </w:rPr>
              <w:br/>
            </w:r>
            <w:r w:rsidRPr="00B0422B">
              <w:rPr>
                <w:rFonts w:ascii="Segoe UI" w:hAnsi="Segoe UI" w:cs="Segoe UI"/>
                <w:sz w:val="20"/>
                <w:szCs w:val="20"/>
              </w:rPr>
              <w:t>35</w:t>
            </w:r>
          </w:p>
        </w:tc>
        <w:tc>
          <w:tcPr>
            <w:tcW w:w="399" w:type="pct"/>
            <w:vAlign w:val="center"/>
            <w:hideMark/>
          </w:tcPr>
          <w:p w14:paraId="2765338D" w14:textId="4A965A6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75 </w:t>
            </w:r>
            <w:r w:rsidR="007E544C">
              <w:rPr>
                <w:rFonts w:ascii="Segoe UI" w:hAnsi="Segoe UI" w:cs="Segoe UI"/>
                <w:sz w:val="20"/>
                <w:szCs w:val="20"/>
              </w:rPr>
              <w:br/>
            </w:r>
            <w:r w:rsidRPr="00B0422B">
              <w:rPr>
                <w:rFonts w:ascii="Segoe UI" w:hAnsi="Segoe UI" w:cs="Segoe UI"/>
                <w:sz w:val="20"/>
                <w:szCs w:val="20"/>
              </w:rPr>
              <w:t>30</w:t>
            </w:r>
          </w:p>
        </w:tc>
        <w:tc>
          <w:tcPr>
            <w:tcW w:w="399" w:type="pct"/>
            <w:vAlign w:val="center"/>
            <w:hideMark/>
          </w:tcPr>
          <w:p w14:paraId="70778116" w14:textId="52CDA218"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sidR="007E544C">
              <w:rPr>
                <w:rFonts w:ascii="Segoe UI" w:hAnsi="Segoe UI" w:cs="Segoe UI"/>
                <w:sz w:val="20"/>
                <w:szCs w:val="20"/>
              </w:rPr>
              <w:br/>
            </w:r>
            <w:r w:rsidRPr="00B0422B">
              <w:rPr>
                <w:rFonts w:ascii="Segoe UI" w:hAnsi="Segoe UI" w:cs="Segoe UI"/>
                <w:sz w:val="20"/>
                <w:szCs w:val="20"/>
              </w:rPr>
              <w:t>20</w:t>
            </w:r>
          </w:p>
        </w:tc>
        <w:tc>
          <w:tcPr>
            <w:tcW w:w="360" w:type="pct"/>
            <w:vAlign w:val="center"/>
            <w:hideMark/>
          </w:tcPr>
          <w:p w14:paraId="33A0132B" w14:textId="1429CF35" w:rsidR="00BB0423" w:rsidRPr="00B0422B" w:rsidRDefault="00BB0423"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45 </w:t>
            </w:r>
            <w:r w:rsidR="00971B1C" w:rsidRPr="00B0422B">
              <w:rPr>
                <w:rFonts w:ascii="Segoe UI" w:hAnsi="Segoe UI" w:cs="Segoe UI"/>
                <w:sz w:val="20"/>
                <w:szCs w:val="20"/>
              </w:rPr>
              <w:br/>
            </w:r>
            <w:r w:rsidRPr="00B0422B">
              <w:rPr>
                <w:rFonts w:ascii="Segoe UI" w:hAnsi="Segoe UI" w:cs="Segoe UI"/>
                <w:sz w:val="20"/>
                <w:szCs w:val="20"/>
              </w:rPr>
              <w:t>15</w:t>
            </w:r>
          </w:p>
        </w:tc>
      </w:tr>
      <w:tr w:rsidR="00B0422B" w:rsidRPr="00B0422B" w14:paraId="325E341E"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2E721326" w14:textId="37E7AE22" w:rsidR="00186732" w:rsidRPr="00B0422B" w:rsidRDefault="00186732"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sz w:val="20"/>
                <w:szCs w:val="20"/>
              </w:rPr>
              <w:t>M</w:t>
            </w:r>
            <w:r w:rsidRPr="00B0422B">
              <w:rPr>
                <w:rStyle w:val="math-inline"/>
                <w:rFonts w:ascii="Segoe UI" w:hAnsi="Segoe UI" w:cs="Segoe UI"/>
                <w:b w:val="0"/>
                <w:bCs w:val="0"/>
                <w:caps w:val="0"/>
                <w:sz w:val="20"/>
                <w:szCs w:val="20"/>
              </w:rPr>
              <w:t>aterial particulado (MP</w:t>
            </w:r>
            <w:r w:rsidRPr="00B0422B">
              <w:rPr>
                <w:rStyle w:val="math-inline"/>
                <w:rFonts w:ascii="Segoe UI" w:hAnsi="Segoe UI" w:cs="Segoe UI"/>
                <w:b w:val="0"/>
                <w:bCs w:val="0"/>
                <w:caps w:val="0"/>
                <w:sz w:val="20"/>
                <w:szCs w:val="20"/>
                <w:vertAlign w:val="subscript"/>
              </w:rPr>
              <w:t>2,5</w:t>
            </w:r>
            <w:r w:rsidRPr="00B0422B">
              <w:rPr>
                <w:rStyle w:val="math-inline"/>
                <w:rFonts w:ascii="Segoe UI" w:hAnsi="Segoe UI" w:cs="Segoe UI"/>
                <w:b w:val="0"/>
                <w:bCs w:val="0"/>
                <w:caps w:val="0"/>
                <w:sz w:val="20"/>
                <w:szCs w:val="20"/>
              </w:rPr>
              <w:t>)</w:t>
            </w:r>
          </w:p>
        </w:tc>
        <w:tc>
          <w:tcPr>
            <w:tcW w:w="1337" w:type="pct"/>
            <w:vAlign w:val="center"/>
            <w:hideMark/>
          </w:tcPr>
          <w:p w14:paraId="695567DA" w14:textId="10539A28"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0C7E083D" w14:textId="298985DC"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60 </w:t>
            </w:r>
            <w:r w:rsidR="007E544C">
              <w:rPr>
                <w:rFonts w:ascii="Segoe UI" w:hAnsi="Segoe UI" w:cs="Segoe UI"/>
                <w:sz w:val="20"/>
                <w:szCs w:val="20"/>
              </w:rPr>
              <w:br/>
            </w:r>
            <w:r w:rsidRPr="00B0422B">
              <w:rPr>
                <w:rFonts w:ascii="Segoe UI" w:hAnsi="Segoe UI" w:cs="Segoe UI"/>
                <w:sz w:val="20"/>
                <w:szCs w:val="20"/>
              </w:rPr>
              <w:t>20</w:t>
            </w:r>
          </w:p>
        </w:tc>
        <w:tc>
          <w:tcPr>
            <w:tcW w:w="399" w:type="pct"/>
            <w:vAlign w:val="center"/>
            <w:hideMark/>
          </w:tcPr>
          <w:p w14:paraId="5A0ED12B" w14:textId="25F6F06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sidR="007E544C">
              <w:rPr>
                <w:rFonts w:ascii="Segoe UI" w:hAnsi="Segoe UI" w:cs="Segoe UI"/>
                <w:sz w:val="20"/>
                <w:szCs w:val="20"/>
              </w:rPr>
              <w:br/>
            </w:r>
            <w:r w:rsidRPr="00B0422B">
              <w:rPr>
                <w:rFonts w:ascii="Segoe UI" w:hAnsi="Segoe UI" w:cs="Segoe UI"/>
                <w:sz w:val="20"/>
                <w:szCs w:val="20"/>
              </w:rPr>
              <w:t>17</w:t>
            </w:r>
          </w:p>
        </w:tc>
        <w:tc>
          <w:tcPr>
            <w:tcW w:w="399" w:type="pct"/>
            <w:vAlign w:val="center"/>
            <w:hideMark/>
          </w:tcPr>
          <w:p w14:paraId="057B43A1" w14:textId="60076EC1"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37 </w:t>
            </w:r>
            <w:r w:rsidR="007E544C">
              <w:rPr>
                <w:rFonts w:ascii="Segoe UI" w:hAnsi="Segoe UI" w:cs="Segoe UI"/>
                <w:sz w:val="20"/>
                <w:szCs w:val="20"/>
              </w:rPr>
              <w:br/>
            </w:r>
            <w:r w:rsidRPr="00B0422B">
              <w:rPr>
                <w:rFonts w:ascii="Segoe UI" w:hAnsi="Segoe UI" w:cs="Segoe UI"/>
                <w:sz w:val="20"/>
                <w:szCs w:val="20"/>
              </w:rPr>
              <w:t>15</w:t>
            </w:r>
          </w:p>
        </w:tc>
        <w:tc>
          <w:tcPr>
            <w:tcW w:w="399" w:type="pct"/>
            <w:vAlign w:val="center"/>
            <w:hideMark/>
          </w:tcPr>
          <w:p w14:paraId="64DE2544" w14:textId="211A4C24"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25 </w:t>
            </w:r>
            <w:r w:rsidR="007E544C">
              <w:rPr>
                <w:rFonts w:ascii="Segoe UI" w:hAnsi="Segoe UI" w:cs="Segoe UI"/>
                <w:sz w:val="20"/>
                <w:szCs w:val="20"/>
              </w:rPr>
              <w:br/>
            </w:r>
            <w:r w:rsidRPr="00B0422B">
              <w:rPr>
                <w:rFonts w:ascii="Segoe UI" w:hAnsi="Segoe UI" w:cs="Segoe UI"/>
                <w:sz w:val="20"/>
                <w:szCs w:val="20"/>
              </w:rPr>
              <w:t>10</w:t>
            </w:r>
          </w:p>
        </w:tc>
        <w:tc>
          <w:tcPr>
            <w:tcW w:w="360" w:type="pct"/>
            <w:vAlign w:val="center"/>
            <w:hideMark/>
          </w:tcPr>
          <w:p w14:paraId="3948A13B" w14:textId="40000F7A"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15 </w:t>
            </w:r>
            <w:r w:rsidR="007E544C">
              <w:rPr>
                <w:rFonts w:ascii="Segoe UI" w:hAnsi="Segoe UI" w:cs="Segoe UI"/>
                <w:sz w:val="20"/>
                <w:szCs w:val="20"/>
              </w:rPr>
              <w:br/>
            </w:r>
            <w:r w:rsidRPr="00B0422B">
              <w:rPr>
                <w:rFonts w:ascii="Segoe UI" w:hAnsi="Segoe UI" w:cs="Segoe UI"/>
                <w:sz w:val="20"/>
                <w:szCs w:val="20"/>
              </w:rPr>
              <w:t>5</w:t>
            </w:r>
          </w:p>
        </w:tc>
      </w:tr>
      <w:tr w:rsidR="00FC5CE8" w:rsidRPr="00B0422B" w14:paraId="0EF7D2A1"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63023B03" w14:textId="1B0665B4" w:rsidR="00FC5CE8" w:rsidRPr="00B0422B" w:rsidRDefault="00FF218E" w:rsidP="00FC5CE8">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Dióxid</w:t>
            </w:r>
            <w:r w:rsidRPr="00FF218E">
              <w:rPr>
                <w:rStyle w:val="math-inline"/>
                <w:rFonts w:ascii="Segoe UI" w:hAnsi="Segoe UI" w:cs="Segoe UI"/>
                <w:b w:val="0"/>
                <w:bCs w:val="0"/>
                <w:caps w:val="0"/>
                <w:sz w:val="20"/>
                <w:szCs w:val="20"/>
              </w:rPr>
              <w:t>o</w:t>
            </w:r>
            <w:r w:rsidR="00FC5CE8" w:rsidRPr="00B0422B">
              <w:rPr>
                <w:rStyle w:val="math-inline"/>
                <w:rFonts w:ascii="Segoe UI" w:hAnsi="Segoe UI" w:cs="Segoe UI"/>
                <w:b w:val="0"/>
                <w:bCs w:val="0"/>
                <w:caps w:val="0"/>
                <w:sz w:val="20"/>
                <w:szCs w:val="20"/>
              </w:rPr>
              <w:t xml:space="preserve"> de enxofre (SO</w:t>
            </w:r>
            <w:r w:rsidR="00FC5CE8" w:rsidRPr="00B0422B">
              <w:rPr>
                <w:rStyle w:val="math-inline"/>
                <w:rFonts w:ascii="Segoe UI" w:hAnsi="Segoe UI" w:cs="Segoe UI"/>
                <w:b w:val="0"/>
                <w:bCs w:val="0"/>
                <w:caps w:val="0"/>
                <w:sz w:val="20"/>
                <w:szCs w:val="20"/>
                <w:vertAlign w:val="subscript"/>
              </w:rPr>
              <w:t>2</w:t>
            </w:r>
            <w:r w:rsidR="00FC5CE8" w:rsidRPr="00B0422B">
              <w:rPr>
                <w:rStyle w:val="math-inline"/>
                <w:rFonts w:ascii="Segoe UI" w:hAnsi="Segoe UI" w:cs="Segoe UI"/>
                <w:b w:val="0"/>
                <w:bCs w:val="0"/>
                <w:caps w:val="0"/>
                <w:sz w:val="20"/>
                <w:szCs w:val="20"/>
              </w:rPr>
              <w:t>)</w:t>
            </w:r>
          </w:p>
        </w:tc>
        <w:tc>
          <w:tcPr>
            <w:tcW w:w="1337" w:type="pct"/>
            <w:vAlign w:val="center"/>
            <w:hideMark/>
          </w:tcPr>
          <w:p w14:paraId="679ED34E" w14:textId="7B1B9217"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Pr="00B0422B">
              <w:rPr>
                <w:rFonts w:ascii="Segoe UI" w:hAnsi="Segoe UI" w:cs="Segoe UI"/>
                <w:sz w:val="20"/>
                <w:szCs w:val="20"/>
              </w:rPr>
              <w:br/>
              <w:t>Anual²</w:t>
            </w:r>
          </w:p>
        </w:tc>
        <w:tc>
          <w:tcPr>
            <w:tcW w:w="593" w:type="pct"/>
            <w:vAlign w:val="center"/>
            <w:hideMark/>
          </w:tcPr>
          <w:p w14:paraId="531D42C8" w14:textId="187CB47B"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125</w:t>
            </w:r>
            <w:r w:rsidRPr="00B0422B">
              <w:rPr>
                <w:rFonts w:ascii="Segoe UI" w:hAnsi="Segoe UI" w:cs="Segoe UI"/>
                <w:sz w:val="20"/>
                <w:szCs w:val="20"/>
              </w:rPr>
              <w:t xml:space="preserve"> </w:t>
            </w:r>
            <w:r>
              <w:rPr>
                <w:rFonts w:ascii="Segoe UI" w:hAnsi="Segoe UI" w:cs="Segoe UI"/>
                <w:sz w:val="20"/>
                <w:szCs w:val="20"/>
              </w:rPr>
              <w:br/>
            </w:r>
            <w:r w:rsidR="00FF218E">
              <w:rPr>
                <w:rFonts w:ascii="Segoe UI" w:hAnsi="Segoe UI" w:cs="Segoe UI"/>
                <w:sz w:val="20"/>
                <w:szCs w:val="20"/>
              </w:rPr>
              <w:t>40</w:t>
            </w:r>
          </w:p>
        </w:tc>
        <w:tc>
          <w:tcPr>
            <w:tcW w:w="399" w:type="pct"/>
            <w:vAlign w:val="center"/>
            <w:hideMark/>
          </w:tcPr>
          <w:p w14:paraId="2497DEA1" w14:textId="3A2EF568" w:rsidR="00FC5CE8" w:rsidRPr="00B0422B" w:rsidRDefault="00FC5CE8"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50 </w:t>
            </w:r>
            <w:r>
              <w:rPr>
                <w:rFonts w:ascii="Segoe UI" w:hAnsi="Segoe UI" w:cs="Segoe UI"/>
                <w:sz w:val="20"/>
                <w:szCs w:val="20"/>
              </w:rPr>
              <w:br/>
            </w:r>
            <w:r w:rsidR="00FF218E">
              <w:rPr>
                <w:rFonts w:ascii="Segoe UI" w:hAnsi="Segoe UI" w:cs="Segoe UI"/>
                <w:sz w:val="20"/>
                <w:szCs w:val="20"/>
              </w:rPr>
              <w:t>30</w:t>
            </w:r>
          </w:p>
        </w:tc>
        <w:tc>
          <w:tcPr>
            <w:tcW w:w="399" w:type="pct"/>
            <w:vAlign w:val="center"/>
            <w:hideMark/>
          </w:tcPr>
          <w:p w14:paraId="71449682" w14:textId="1A01B05E"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Pr>
                <w:rFonts w:ascii="Segoe UI" w:hAnsi="Segoe UI" w:cs="Segoe UI"/>
                <w:sz w:val="20"/>
                <w:szCs w:val="20"/>
              </w:rPr>
              <w:br/>
            </w:r>
            <w:r>
              <w:rPr>
                <w:rFonts w:ascii="Segoe UI" w:hAnsi="Segoe UI" w:cs="Segoe UI"/>
                <w:sz w:val="20"/>
                <w:szCs w:val="20"/>
              </w:rPr>
              <w:t>20</w:t>
            </w:r>
          </w:p>
        </w:tc>
        <w:tc>
          <w:tcPr>
            <w:tcW w:w="399" w:type="pct"/>
            <w:vAlign w:val="center"/>
            <w:hideMark/>
          </w:tcPr>
          <w:p w14:paraId="6F4EF920" w14:textId="18872E9B"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sidRPr="00B0422B">
              <w:rPr>
                <w:rFonts w:ascii="Segoe UI" w:hAnsi="Segoe UI" w:cs="Segoe UI"/>
                <w:sz w:val="20"/>
                <w:szCs w:val="20"/>
              </w:rPr>
              <w:t xml:space="preserve"> </w:t>
            </w:r>
            <w:r w:rsidR="00FC5CE8">
              <w:rPr>
                <w:rFonts w:ascii="Segoe UI" w:hAnsi="Segoe UI" w:cs="Segoe UI"/>
                <w:sz w:val="20"/>
                <w:szCs w:val="20"/>
              </w:rPr>
              <w:br/>
            </w:r>
            <w:r>
              <w:rPr>
                <w:rFonts w:ascii="Segoe UI" w:hAnsi="Segoe UI" w:cs="Segoe UI"/>
                <w:sz w:val="20"/>
                <w:szCs w:val="20"/>
              </w:rPr>
              <w:t>20</w:t>
            </w:r>
          </w:p>
        </w:tc>
        <w:tc>
          <w:tcPr>
            <w:tcW w:w="360" w:type="pct"/>
            <w:vAlign w:val="center"/>
            <w:hideMark/>
          </w:tcPr>
          <w:p w14:paraId="43B8433A" w14:textId="2E931B47" w:rsidR="00FC5CE8" w:rsidRPr="00B0422B" w:rsidRDefault="00FF218E" w:rsidP="00FC5CE8">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40</w:t>
            </w:r>
            <w:r w:rsidR="00FC5CE8" w:rsidRPr="00B0422B">
              <w:rPr>
                <w:rFonts w:ascii="Segoe UI" w:hAnsi="Segoe UI" w:cs="Segoe UI"/>
                <w:sz w:val="20"/>
                <w:szCs w:val="20"/>
              </w:rPr>
              <w:t xml:space="preserve"> </w:t>
            </w:r>
            <w:r w:rsidR="00FC5CE8">
              <w:rPr>
                <w:rFonts w:ascii="Segoe UI" w:hAnsi="Segoe UI" w:cs="Segoe UI"/>
                <w:sz w:val="20"/>
                <w:szCs w:val="20"/>
              </w:rPr>
              <w:br/>
            </w:r>
            <w:r>
              <w:rPr>
                <w:rFonts w:ascii="Segoe UI" w:hAnsi="Segoe UI" w:cs="Segoe UI"/>
                <w:sz w:val="20"/>
                <w:szCs w:val="20"/>
              </w:rPr>
              <w:t>20</w:t>
            </w:r>
          </w:p>
        </w:tc>
      </w:tr>
      <w:tr w:rsidR="00B0422B" w:rsidRPr="00B0422B" w14:paraId="55865134"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45813B3" w14:textId="180BCFE3"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Dióxido de nitrogênio</w:t>
            </w:r>
            <w:r w:rsidR="00186732" w:rsidRPr="00B0422B">
              <w:rPr>
                <w:rStyle w:val="math-inline"/>
                <w:rFonts w:ascii="Segoe UI" w:hAnsi="Segoe UI" w:cs="Segoe UI"/>
                <w:b w:val="0"/>
                <w:bCs w:val="0"/>
                <w:caps w:val="0"/>
                <w:sz w:val="20"/>
                <w:szCs w:val="20"/>
              </w:rPr>
              <w:t xml:space="preserve"> (</w:t>
            </w:r>
            <w:r w:rsidRPr="00B0422B">
              <w:rPr>
                <w:rStyle w:val="math-inline"/>
                <w:rFonts w:ascii="Segoe UI" w:hAnsi="Segoe UI" w:cs="Segoe UI"/>
                <w:b w:val="0"/>
                <w:bCs w:val="0"/>
                <w:caps w:val="0"/>
                <w:sz w:val="20"/>
                <w:szCs w:val="20"/>
              </w:rPr>
              <w:t>NO</w:t>
            </w:r>
            <w:r w:rsidRPr="00B0422B">
              <w:rPr>
                <w:rStyle w:val="math-inline"/>
                <w:rFonts w:ascii="Segoe UI" w:hAnsi="Segoe UI" w:cs="Segoe UI"/>
                <w:b w:val="0"/>
                <w:bCs w:val="0"/>
                <w:caps w:val="0"/>
                <w:sz w:val="20"/>
                <w:szCs w:val="20"/>
                <w:vertAlign w:val="subscript"/>
              </w:rPr>
              <w:t>2</w:t>
            </w:r>
            <w:r w:rsidR="00186732" w:rsidRPr="00B0422B">
              <w:rPr>
                <w:rStyle w:val="math-inline"/>
                <w:rFonts w:ascii="Segoe UI" w:hAnsi="Segoe UI" w:cs="Segoe UI"/>
                <w:b w:val="0"/>
                <w:bCs w:val="0"/>
                <w:caps w:val="0"/>
                <w:sz w:val="20"/>
                <w:szCs w:val="20"/>
              </w:rPr>
              <w:t>)</w:t>
            </w:r>
          </w:p>
        </w:tc>
        <w:tc>
          <w:tcPr>
            <w:tcW w:w="1337" w:type="pct"/>
            <w:vAlign w:val="center"/>
            <w:hideMark/>
          </w:tcPr>
          <w:p w14:paraId="51F8901F" w14:textId="2862E95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1 hora⁴ </w:t>
            </w:r>
            <w:r w:rsidR="00152B5F" w:rsidRPr="00B0422B">
              <w:rPr>
                <w:rFonts w:ascii="Segoe UI" w:hAnsi="Segoe UI" w:cs="Segoe UI"/>
                <w:sz w:val="20"/>
                <w:szCs w:val="20"/>
              </w:rPr>
              <w:br/>
            </w:r>
            <w:r w:rsidRPr="00B0422B">
              <w:rPr>
                <w:rFonts w:ascii="Segoe UI" w:hAnsi="Segoe UI" w:cs="Segoe UI"/>
                <w:sz w:val="20"/>
                <w:szCs w:val="20"/>
              </w:rPr>
              <w:t>Anual²</w:t>
            </w:r>
          </w:p>
        </w:tc>
        <w:tc>
          <w:tcPr>
            <w:tcW w:w="593" w:type="pct"/>
            <w:vAlign w:val="center"/>
            <w:hideMark/>
          </w:tcPr>
          <w:p w14:paraId="47BDC3C9" w14:textId="2FEEE629"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260 </w:t>
            </w:r>
            <w:r w:rsidR="00EA4489">
              <w:rPr>
                <w:rFonts w:ascii="Segoe UI" w:hAnsi="Segoe UI" w:cs="Segoe UI"/>
                <w:sz w:val="20"/>
                <w:szCs w:val="20"/>
              </w:rPr>
              <w:br/>
            </w:r>
            <w:r w:rsidRPr="00B0422B">
              <w:rPr>
                <w:rFonts w:ascii="Segoe UI" w:hAnsi="Segoe UI" w:cs="Segoe UI"/>
                <w:sz w:val="20"/>
                <w:szCs w:val="20"/>
              </w:rPr>
              <w:t>60</w:t>
            </w:r>
          </w:p>
        </w:tc>
        <w:tc>
          <w:tcPr>
            <w:tcW w:w="399" w:type="pct"/>
            <w:vAlign w:val="center"/>
            <w:hideMark/>
          </w:tcPr>
          <w:p w14:paraId="560CDDA5" w14:textId="5399CDE6"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240 </w:t>
            </w:r>
            <w:r w:rsidR="00EA4489">
              <w:rPr>
                <w:rFonts w:ascii="Segoe UI" w:hAnsi="Segoe UI" w:cs="Segoe UI"/>
                <w:sz w:val="20"/>
                <w:szCs w:val="20"/>
              </w:rPr>
              <w:br/>
            </w:r>
            <w:r w:rsidRPr="00B0422B">
              <w:rPr>
                <w:rFonts w:ascii="Segoe UI" w:hAnsi="Segoe UI" w:cs="Segoe UI"/>
                <w:sz w:val="20"/>
                <w:szCs w:val="20"/>
              </w:rPr>
              <w:t>50</w:t>
            </w:r>
          </w:p>
        </w:tc>
        <w:tc>
          <w:tcPr>
            <w:tcW w:w="399" w:type="pct"/>
            <w:vAlign w:val="center"/>
            <w:hideMark/>
          </w:tcPr>
          <w:p w14:paraId="469FE4CC" w14:textId="1BF2FB27"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220 </w:t>
            </w:r>
            <w:r w:rsidR="00EA4489">
              <w:rPr>
                <w:rFonts w:ascii="Segoe UI" w:hAnsi="Segoe UI" w:cs="Segoe UI"/>
                <w:sz w:val="20"/>
                <w:szCs w:val="20"/>
              </w:rPr>
              <w:br/>
            </w:r>
            <w:r w:rsidRPr="00B0422B">
              <w:rPr>
                <w:rFonts w:ascii="Segoe UI" w:hAnsi="Segoe UI" w:cs="Segoe UI"/>
                <w:sz w:val="20"/>
                <w:szCs w:val="20"/>
              </w:rPr>
              <w:t>45</w:t>
            </w:r>
          </w:p>
        </w:tc>
        <w:tc>
          <w:tcPr>
            <w:tcW w:w="399" w:type="pct"/>
            <w:vAlign w:val="center"/>
            <w:hideMark/>
          </w:tcPr>
          <w:p w14:paraId="7F19487D" w14:textId="30648945"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200 </w:t>
            </w:r>
            <w:r w:rsidR="00EA4489">
              <w:rPr>
                <w:rFonts w:ascii="Segoe UI" w:hAnsi="Segoe UI" w:cs="Segoe UI"/>
                <w:sz w:val="20"/>
                <w:szCs w:val="20"/>
              </w:rPr>
              <w:br/>
            </w:r>
            <w:r w:rsidRPr="00B0422B">
              <w:rPr>
                <w:rFonts w:ascii="Segoe UI" w:hAnsi="Segoe UI" w:cs="Segoe UI"/>
                <w:sz w:val="20"/>
                <w:szCs w:val="20"/>
              </w:rPr>
              <w:t>40</w:t>
            </w:r>
          </w:p>
        </w:tc>
        <w:tc>
          <w:tcPr>
            <w:tcW w:w="360" w:type="pct"/>
            <w:vAlign w:val="center"/>
            <w:hideMark/>
          </w:tcPr>
          <w:p w14:paraId="07FED036" w14:textId="6794AE67"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200</w:t>
            </w:r>
            <w:r w:rsidR="00EA4489">
              <w:rPr>
                <w:rFonts w:ascii="Segoe UI" w:hAnsi="Segoe UI" w:cs="Segoe UI"/>
                <w:sz w:val="20"/>
                <w:szCs w:val="20"/>
              </w:rPr>
              <w:br/>
            </w:r>
            <w:r w:rsidRPr="00B0422B">
              <w:rPr>
                <w:rFonts w:ascii="Segoe UI" w:hAnsi="Segoe UI" w:cs="Segoe UI"/>
                <w:sz w:val="20"/>
                <w:szCs w:val="20"/>
              </w:rPr>
              <w:t xml:space="preserve"> </w:t>
            </w:r>
            <w:r w:rsidR="00E3724D">
              <w:rPr>
                <w:rFonts w:ascii="Segoe UI" w:hAnsi="Segoe UI" w:cs="Segoe UI"/>
                <w:sz w:val="20"/>
                <w:szCs w:val="20"/>
              </w:rPr>
              <w:t>10</w:t>
            </w:r>
          </w:p>
        </w:tc>
      </w:tr>
      <w:tr w:rsidR="00B0422B" w:rsidRPr="00B0422B" w14:paraId="1B242169"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1CE60A77" w14:textId="7876C2AA"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Ozônio</w:t>
            </w:r>
            <w:r w:rsidR="00186732" w:rsidRPr="00B0422B">
              <w:rPr>
                <w:rStyle w:val="math-inline"/>
                <w:rFonts w:ascii="Segoe UI" w:hAnsi="Segoe UI" w:cs="Segoe UI"/>
                <w:b w:val="0"/>
                <w:bCs w:val="0"/>
                <w:caps w:val="0"/>
                <w:sz w:val="20"/>
                <w:szCs w:val="20"/>
              </w:rPr>
              <w:t xml:space="preserve"> (</w:t>
            </w:r>
            <w:r w:rsidRPr="00B0422B">
              <w:rPr>
                <w:rStyle w:val="math-inline"/>
                <w:rFonts w:ascii="Segoe UI" w:hAnsi="Segoe UI" w:cs="Segoe UI"/>
                <w:b w:val="0"/>
                <w:bCs w:val="0"/>
                <w:caps w:val="0"/>
                <w:sz w:val="20"/>
                <w:szCs w:val="20"/>
              </w:rPr>
              <w:t>O</w:t>
            </w:r>
            <w:r w:rsidRPr="00B0422B">
              <w:rPr>
                <w:rStyle w:val="math-inline"/>
                <w:rFonts w:ascii="Segoe UI" w:hAnsi="Segoe UI" w:cs="Segoe UI"/>
                <w:b w:val="0"/>
                <w:bCs w:val="0"/>
                <w:caps w:val="0"/>
                <w:sz w:val="20"/>
                <w:szCs w:val="20"/>
                <w:vertAlign w:val="subscript"/>
              </w:rPr>
              <w:t>3</w:t>
            </w:r>
            <w:r w:rsidR="00186732" w:rsidRPr="00B0422B">
              <w:rPr>
                <w:rStyle w:val="math-inline"/>
                <w:rFonts w:ascii="Segoe UI" w:hAnsi="Segoe UI" w:cs="Segoe UI"/>
                <w:b w:val="0"/>
                <w:bCs w:val="0"/>
                <w:caps w:val="0"/>
                <w:sz w:val="20"/>
                <w:szCs w:val="20"/>
              </w:rPr>
              <w:t>)</w:t>
            </w:r>
          </w:p>
        </w:tc>
        <w:tc>
          <w:tcPr>
            <w:tcW w:w="1337" w:type="pct"/>
            <w:vAlign w:val="center"/>
            <w:hideMark/>
          </w:tcPr>
          <w:p w14:paraId="402C3126" w14:textId="74C02EBF" w:rsidR="00186732" w:rsidRPr="00B0422B" w:rsidRDefault="00567849"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8 horas móvel³</w:t>
            </w:r>
          </w:p>
        </w:tc>
        <w:tc>
          <w:tcPr>
            <w:tcW w:w="593" w:type="pct"/>
            <w:vAlign w:val="center"/>
            <w:hideMark/>
          </w:tcPr>
          <w:p w14:paraId="7A66684D" w14:textId="177AD7B5" w:rsidR="00186732" w:rsidRPr="00B0422B" w:rsidRDefault="00186732"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1</w:t>
            </w:r>
            <w:r w:rsidR="00E3724D">
              <w:rPr>
                <w:rFonts w:ascii="Segoe UI" w:hAnsi="Segoe UI" w:cs="Segoe UI"/>
                <w:sz w:val="20"/>
                <w:szCs w:val="20"/>
              </w:rPr>
              <w:t>40</w:t>
            </w:r>
            <w:r w:rsidRPr="00B0422B">
              <w:rPr>
                <w:rFonts w:ascii="Segoe UI" w:hAnsi="Segoe UI" w:cs="Segoe UI"/>
                <w:sz w:val="20"/>
                <w:szCs w:val="20"/>
              </w:rPr>
              <w:t xml:space="preserve"> </w:t>
            </w:r>
          </w:p>
        </w:tc>
        <w:tc>
          <w:tcPr>
            <w:tcW w:w="399" w:type="pct"/>
            <w:vAlign w:val="center"/>
            <w:hideMark/>
          </w:tcPr>
          <w:p w14:paraId="45BC4896" w14:textId="08F76F70"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r w:rsidR="00186732" w:rsidRPr="00B0422B">
              <w:rPr>
                <w:rFonts w:ascii="Segoe UI" w:hAnsi="Segoe UI" w:cs="Segoe UI"/>
                <w:sz w:val="20"/>
                <w:szCs w:val="20"/>
              </w:rPr>
              <w:t xml:space="preserve">0 </w:t>
            </w:r>
          </w:p>
        </w:tc>
        <w:tc>
          <w:tcPr>
            <w:tcW w:w="399" w:type="pct"/>
            <w:vAlign w:val="center"/>
            <w:hideMark/>
          </w:tcPr>
          <w:p w14:paraId="63396AA5" w14:textId="12D13E0E"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120</w:t>
            </w:r>
          </w:p>
        </w:tc>
        <w:tc>
          <w:tcPr>
            <w:tcW w:w="399" w:type="pct"/>
            <w:vAlign w:val="center"/>
            <w:hideMark/>
          </w:tcPr>
          <w:p w14:paraId="2CBD3913" w14:textId="57328CFA"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sidR="00186732" w:rsidRPr="00B0422B">
              <w:rPr>
                <w:rFonts w:ascii="Segoe UI" w:hAnsi="Segoe UI" w:cs="Segoe UI"/>
                <w:sz w:val="20"/>
                <w:szCs w:val="20"/>
              </w:rPr>
              <w:t xml:space="preserve"> </w:t>
            </w:r>
          </w:p>
        </w:tc>
        <w:tc>
          <w:tcPr>
            <w:tcW w:w="360" w:type="pct"/>
            <w:vAlign w:val="center"/>
            <w:hideMark/>
          </w:tcPr>
          <w:p w14:paraId="72434E6A" w14:textId="09AA71AE" w:rsidR="00186732" w:rsidRPr="00B0422B" w:rsidRDefault="00E3724D"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sidR="00186732" w:rsidRPr="00B0422B">
              <w:rPr>
                <w:rFonts w:ascii="Segoe UI" w:hAnsi="Segoe UI" w:cs="Segoe UI"/>
                <w:sz w:val="20"/>
                <w:szCs w:val="20"/>
              </w:rPr>
              <w:t xml:space="preserve"> </w:t>
            </w:r>
          </w:p>
        </w:tc>
      </w:tr>
      <w:tr w:rsidR="00B0422B" w:rsidRPr="00B0422B" w14:paraId="3816D3C3"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4227802" w14:textId="1CB8E187"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Fumaça</w:t>
            </w:r>
          </w:p>
        </w:tc>
        <w:tc>
          <w:tcPr>
            <w:tcW w:w="1337" w:type="pct"/>
            <w:vAlign w:val="center"/>
            <w:hideMark/>
          </w:tcPr>
          <w:p w14:paraId="4962CDC7" w14:textId="5387FE8E" w:rsidR="00186732" w:rsidRPr="00B0422B" w:rsidRDefault="00567849"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 xml:space="preserve">24 horas¹ </w:t>
            </w:r>
            <w:r w:rsidRPr="00B0422B">
              <w:rPr>
                <w:rFonts w:ascii="Segoe UI" w:hAnsi="Segoe UI" w:cs="Segoe UI"/>
                <w:sz w:val="20"/>
                <w:szCs w:val="20"/>
              </w:rPr>
              <w:br/>
              <w:t>Anual²</w:t>
            </w:r>
          </w:p>
        </w:tc>
        <w:tc>
          <w:tcPr>
            <w:tcW w:w="593" w:type="pct"/>
            <w:vAlign w:val="center"/>
            <w:hideMark/>
          </w:tcPr>
          <w:p w14:paraId="6E7D1818" w14:textId="00BF218A"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120</w:t>
            </w:r>
            <w:r>
              <w:rPr>
                <w:rFonts w:ascii="Segoe UI" w:hAnsi="Segoe UI" w:cs="Segoe UI"/>
                <w:sz w:val="20"/>
                <w:szCs w:val="20"/>
              </w:rPr>
              <w:br/>
              <w:t>40</w:t>
            </w:r>
          </w:p>
        </w:tc>
        <w:tc>
          <w:tcPr>
            <w:tcW w:w="399" w:type="pct"/>
            <w:vAlign w:val="center"/>
            <w:hideMark/>
          </w:tcPr>
          <w:p w14:paraId="50123187" w14:textId="21332CF0"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100</w:t>
            </w:r>
            <w:r>
              <w:rPr>
                <w:rFonts w:ascii="Segoe UI" w:hAnsi="Segoe UI" w:cs="Segoe UI"/>
                <w:sz w:val="20"/>
                <w:szCs w:val="20"/>
              </w:rPr>
              <w:br/>
              <w:t>35</w:t>
            </w:r>
          </w:p>
        </w:tc>
        <w:tc>
          <w:tcPr>
            <w:tcW w:w="399" w:type="pct"/>
            <w:vAlign w:val="center"/>
            <w:hideMark/>
          </w:tcPr>
          <w:p w14:paraId="6502D598" w14:textId="0048D7A2" w:rsidR="00186732" w:rsidRPr="00B0422B" w:rsidRDefault="007F3AA5"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75</w:t>
            </w:r>
            <w:r>
              <w:rPr>
                <w:rFonts w:ascii="Segoe UI" w:hAnsi="Segoe UI" w:cs="Segoe UI"/>
                <w:sz w:val="20"/>
                <w:szCs w:val="20"/>
              </w:rPr>
              <w:br/>
              <w:t>30</w:t>
            </w:r>
          </w:p>
        </w:tc>
        <w:tc>
          <w:tcPr>
            <w:tcW w:w="399" w:type="pct"/>
            <w:vAlign w:val="center"/>
            <w:hideMark/>
          </w:tcPr>
          <w:p w14:paraId="38C901FC" w14:textId="2C5E7621"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50</w:t>
            </w:r>
            <w:r>
              <w:rPr>
                <w:rFonts w:ascii="Segoe UI" w:hAnsi="Segoe UI" w:cs="Segoe UI"/>
                <w:sz w:val="20"/>
                <w:szCs w:val="20"/>
              </w:rPr>
              <w:br/>
              <w:t>20</w:t>
            </w:r>
          </w:p>
        </w:tc>
        <w:tc>
          <w:tcPr>
            <w:tcW w:w="360" w:type="pct"/>
            <w:vAlign w:val="center"/>
            <w:hideMark/>
          </w:tcPr>
          <w:p w14:paraId="125DEB41" w14:textId="677FF183" w:rsidR="00186732" w:rsidRPr="00B0422B" w:rsidRDefault="0018673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4</w:t>
            </w:r>
            <w:r w:rsidR="00E06181">
              <w:rPr>
                <w:rFonts w:ascii="Segoe UI" w:hAnsi="Segoe UI" w:cs="Segoe UI"/>
                <w:sz w:val="20"/>
                <w:szCs w:val="20"/>
              </w:rPr>
              <w:t>4</w:t>
            </w:r>
            <w:r w:rsidR="00E06181">
              <w:rPr>
                <w:rFonts w:ascii="Segoe UI" w:hAnsi="Segoe UI" w:cs="Segoe UI"/>
                <w:sz w:val="20"/>
                <w:szCs w:val="20"/>
              </w:rPr>
              <w:br/>
              <w:t>15</w:t>
            </w:r>
          </w:p>
        </w:tc>
      </w:tr>
      <w:tr w:rsidR="00B0422B" w:rsidRPr="00B0422B" w14:paraId="3EBE06FC"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5EC6ADB0" w14:textId="47EDD233"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Monóxido de carbono (CO)</w:t>
            </w:r>
          </w:p>
        </w:tc>
        <w:tc>
          <w:tcPr>
            <w:tcW w:w="1337" w:type="pct"/>
            <w:vAlign w:val="center"/>
            <w:hideMark/>
          </w:tcPr>
          <w:p w14:paraId="07022E94" w14:textId="797FFDFF" w:rsidR="00186732" w:rsidRPr="00B0422B" w:rsidRDefault="00B75288"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8 horas móvel³</w:t>
            </w:r>
          </w:p>
        </w:tc>
        <w:tc>
          <w:tcPr>
            <w:tcW w:w="593" w:type="pct"/>
            <w:vAlign w:val="center"/>
            <w:hideMark/>
          </w:tcPr>
          <w:p w14:paraId="79C19DFB" w14:textId="399CF4AF" w:rsidR="00186732" w:rsidRPr="00B0422B" w:rsidRDefault="00B75288"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13D6AB8F" w14:textId="77777777" w:rsidR="00186732" w:rsidRPr="00B0422B" w:rsidRDefault="00186732"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w:t>
            </w:r>
          </w:p>
        </w:tc>
        <w:tc>
          <w:tcPr>
            <w:tcW w:w="399" w:type="pct"/>
            <w:vAlign w:val="center"/>
            <w:hideMark/>
          </w:tcPr>
          <w:p w14:paraId="2D804CB7" w14:textId="5486EA95" w:rsidR="00186732" w:rsidRPr="00B0422B" w:rsidRDefault="001231D4"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2E0BD210" w14:textId="5383E7FB" w:rsidR="00186732" w:rsidRPr="00B0422B" w:rsidRDefault="00E06181"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60" w:type="pct"/>
            <w:vAlign w:val="center"/>
            <w:hideMark/>
          </w:tcPr>
          <w:p w14:paraId="16867187" w14:textId="478CED53" w:rsidR="00186732" w:rsidRPr="00B0422B" w:rsidRDefault="00E06181" w:rsidP="00EA4489">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9</w:t>
            </w:r>
          </w:p>
        </w:tc>
      </w:tr>
      <w:tr w:rsidR="00B0422B" w:rsidRPr="00B0422B" w14:paraId="39C9CBE6" w14:textId="77777777" w:rsidTr="00FC5CE8">
        <w:trPr>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hideMark/>
          </w:tcPr>
          <w:p w14:paraId="1B1EBB34" w14:textId="6127B28F" w:rsidR="00186732" w:rsidRPr="00B0422B" w:rsidRDefault="00C4215B" w:rsidP="00EA4489">
            <w:pPr>
              <w:spacing w:line="276" w:lineRule="auto"/>
              <w:jc w:val="left"/>
              <w:rPr>
                <w:rFonts w:ascii="Segoe UI" w:hAnsi="Segoe UI" w:cs="Segoe UI"/>
                <w:b w:val="0"/>
                <w:bCs w:val="0"/>
                <w:sz w:val="20"/>
                <w:szCs w:val="20"/>
              </w:rPr>
            </w:pPr>
            <w:r w:rsidRPr="00B0422B">
              <w:rPr>
                <w:rStyle w:val="math-inline"/>
                <w:rFonts w:ascii="Segoe UI" w:hAnsi="Segoe UI" w:cs="Segoe UI"/>
                <w:b w:val="0"/>
                <w:bCs w:val="0"/>
                <w:caps w:val="0"/>
                <w:sz w:val="20"/>
                <w:szCs w:val="20"/>
              </w:rPr>
              <w:t>Partículas totais em suspensão (PTS)</w:t>
            </w:r>
          </w:p>
        </w:tc>
        <w:tc>
          <w:tcPr>
            <w:tcW w:w="1337" w:type="pct"/>
            <w:vAlign w:val="center"/>
            <w:hideMark/>
          </w:tcPr>
          <w:p w14:paraId="05008293" w14:textId="43BE1482" w:rsidR="00186732" w:rsidRPr="00B0422B" w:rsidRDefault="001231D4"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24 horas¹</w:t>
            </w:r>
            <w:r>
              <w:rPr>
                <w:rFonts w:ascii="Segoe UI" w:hAnsi="Segoe UI" w:cs="Segoe UI"/>
                <w:sz w:val="20"/>
                <w:szCs w:val="20"/>
              </w:rPr>
              <w:br/>
            </w:r>
            <w:r w:rsidRPr="00B0422B">
              <w:rPr>
                <w:rFonts w:ascii="Segoe UI" w:hAnsi="Segoe UI" w:cs="Segoe UI"/>
                <w:sz w:val="20"/>
                <w:szCs w:val="20"/>
              </w:rPr>
              <w:t>Anual</w:t>
            </w:r>
            <w:r w:rsidR="003561C7" w:rsidRPr="003561C7">
              <w:rPr>
                <w:rFonts w:ascii="Segoe UI" w:hAnsi="Segoe UI" w:cs="Segoe UI"/>
                <w:sz w:val="20"/>
                <w:szCs w:val="20"/>
                <w:vertAlign w:val="superscript"/>
              </w:rPr>
              <w:t>5</w:t>
            </w:r>
          </w:p>
        </w:tc>
        <w:tc>
          <w:tcPr>
            <w:tcW w:w="593" w:type="pct"/>
            <w:vAlign w:val="center"/>
            <w:hideMark/>
          </w:tcPr>
          <w:p w14:paraId="7F9DFC38" w14:textId="4127CCD0"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6AE1E0BC" w14:textId="431D4249" w:rsidR="00186732" w:rsidRPr="00B0422B" w:rsidRDefault="00E06181"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767777D1" w14:textId="702BC88E"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hideMark/>
          </w:tcPr>
          <w:p w14:paraId="603C7FF0" w14:textId="660EB8F1"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240</w:t>
            </w:r>
            <w:r>
              <w:rPr>
                <w:rFonts w:ascii="Segoe UI" w:hAnsi="Segoe UI" w:cs="Segoe UI"/>
                <w:sz w:val="20"/>
                <w:szCs w:val="20"/>
              </w:rPr>
              <w:br/>
              <w:t>80</w:t>
            </w:r>
          </w:p>
        </w:tc>
        <w:tc>
          <w:tcPr>
            <w:tcW w:w="360" w:type="pct"/>
            <w:vAlign w:val="center"/>
            <w:hideMark/>
          </w:tcPr>
          <w:p w14:paraId="0C051380" w14:textId="0B79B886" w:rsidR="00186732" w:rsidRPr="00B0422B" w:rsidRDefault="00696492" w:rsidP="00EA4489">
            <w:pPr>
              <w:spacing w:line="276" w:lineRule="auto"/>
              <w:jc w:val="righ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r>
      <w:tr w:rsidR="00696492" w:rsidRPr="00B0422B" w14:paraId="000FDF13" w14:textId="77777777" w:rsidTr="00FC5CE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522563F7" w14:textId="7A2C02B1" w:rsidR="00696492" w:rsidRPr="00B0422B" w:rsidRDefault="00696492" w:rsidP="00696492">
            <w:pPr>
              <w:spacing w:line="276" w:lineRule="auto"/>
              <w:jc w:val="left"/>
              <w:rPr>
                <w:rStyle w:val="math-inline"/>
                <w:rFonts w:ascii="Segoe UI" w:hAnsi="Segoe UI" w:cs="Segoe UI"/>
                <w:b w:val="0"/>
                <w:bCs w:val="0"/>
                <w:sz w:val="20"/>
                <w:szCs w:val="20"/>
              </w:rPr>
            </w:pPr>
            <w:r w:rsidRPr="00B0422B">
              <w:rPr>
                <w:rStyle w:val="math-inline"/>
                <w:rFonts w:ascii="Segoe UI" w:hAnsi="Segoe UI" w:cs="Segoe UI"/>
                <w:b w:val="0"/>
                <w:bCs w:val="0"/>
                <w:caps w:val="0"/>
                <w:sz w:val="20"/>
                <w:szCs w:val="20"/>
              </w:rPr>
              <w:t>Chumbo (Pb)</w:t>
            </w:r>
          </w:p>
        </w:tc>
        <w:tc>
          <w:tcPr>
            <w:tcW w:w="1337" w:type="pct"/>
            <w:vAlign w:val="center"/>
          </w:tcPr>
          <w:p w14:paraId="7F78DE9B" w14:textId="5597ABC7"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B0422B">
              <w:rPr>
                <w:rFonts w:ascii="Segoe UI" w:hAnsi="Segoe UI" w:cs="Segoe UI"/>
                <w:sz w:val="20"/>
                <w:szCs w:val="20"/>
              </w:rPr>
              <w:t>Anual²</w:t>
            </w:r>
          </w:p>
        </w:tc>
        <w:tc>
          <w:tcPr>
            <w:tcW w:w="593" w:type="pct"/>
            <w:vAlign w:val="center"/>
          </w:tcPr>
          <w:p w14:paraId="5B00E561" w14:textId="7EADA98E"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4C6CAADB" w14:textId="674EA19F"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7FE36D9E" w14:textId="4E9B4653"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c>
          <w:tcPr>
            <w:tcW w:w="399" w:type="pct"/>
            <w:vAlign w:val="center"/>
          </w:tcPr>
          <w:p w14:paraId="52F15356" w14:textId="7ABF2DD5"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0,5</w:t>
            </w:r>
          </w:p>
        </w:tc>
        <w:tc>
          <w:tcPr>
            <w:tcW w:w="360" w:type="pct"/>
            <w:vAlign w:val="center"/>
          </w:tcPr>
          <w:p w14:paraId="0F16FDB6" w14:textId="344A0048" w:rsidR="00696492" w:rsidRPr="00B0422B" w:rsidRDefault="00696492" w:rsidP="00696492">
            <w:pPr>
              <w:spacing w:line="276" w:lineRule="auto"/>
              <w:jc w:val="righ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w:t>
            </w:r>
          </w:p>
        </w:tc>
      </w:tr>
    </w:tbl>
    <w:p w14:paraId="0DA00B74" w14:textId="4B88A588" w:rsidR="00BB0423" w:rsidRPr="007E544C" w:rsidRDefault="00BB0423" w:rsidP="003B5F90">
      <w:pPr>
        <w:pStyle w:val="NormalWeb"/>
        <w:spacing w:before="0" w:beforeAutospacing="0" w:line="360" w:lineRule="auto"/>
        <w:rPr>
          <w:rFonts w:ascii="Segoe UI" w:hAnsi="Segoe UI" w:cs="Segoe UI"/>
          <w:sz w:val="21"/>
          <w:szCs w:val="21"/>
        </w:rPr>
      </w:pPr>
      <w:r w:rsidRPr="007E544C">
        <w:rPr>
          <w:rFonts w:ascii="Segoe UI" w:hAnsi="Segoe UI" w:cs="Segoe UI"/>
          <w:i/>
          <w:iCs/>
          <w:sz w:val="21"/>
          <w:szCs w:val="21"/>
        </w:rPr>
        <w:t>Legenda:</w:t>
      </w:r>
      <w:r w:rsidR="006342FB" w:rsidRPr="007E544C">
        <w:rPr>
          <w:rFonts w:ascii="Segoe UI" w:hAnsi="Segoe UI" w:cs="Segoe UI"/>
          <w:i/>
          <w:iCs/>
          <w:sz w:val="21"/>
          <w:szCs w:val="21"/>
        </w:rPr>
        <w:t xml:space="preserve"> Todos os poluentes apresentados possuem unidade de medida de ug/m3. Monóxido de carbono (CO) possui unidade de medida em ppm.</w:t>
      </w:r>
      <w:r w:rsidRPr="007E544C">
        <w:rPr>
          <w:rFonts w:ascii="Segoe UI" w:hAnsi="Segoe UI" w:cs="Segoe UI"/>
          <w:i/>
          <w:iCs/>
          <w:sz w:val="21"/>
          <w:szCs w:val="21"/>
        </w:rPr>
        <w:t xml:space="preserve"> 1 - Média de 24 horas (com número de ultrapassagens toleradas conforme regulamento); 2 - Média aritmética anual; 3 - Máxima média móvel de 8 horas no dia; 4 - Máxima média horária no dia; 5 - Média geométrica </w:t>
      </w:r>
      <w:r w:rsidR="003561C7">
        <w:rPr>
          <w:rFonts w:ascii="Segoe UI" w:hAnsi="Segoe UI" w:cs="Segoe UI"/>
          <w:i/>
          <w:iCs/>
          <w:sz w:val="21"/>
          <w:szCs w:val="21"/>
        </w:rPr>
        <w:t>global</w:t>
      </w:r>
      <w:r w:rsidRPr="007E544C">
        <w:rPr>
          <w:rFonts w:ascii="Segoe UI" w:hAnsi="Segoe UI" w:cs="Segoe UI"/>
          <w:i/>
          <w:iCs/>
          <w:sz w:val="21"/>
          <w:szCs w:val="21"/>
        </w:rPr>
        <w:t>.</w:t>
      </w:r>
    </w:p>
    <w:p w14:paraId="4FE40CE6" w14:textId="77777777" w:rsidR="00BB0423" w:rsidRPr="007E544C" w:rsidRDefault="00BB0423" w:rsidP="007E544C">
      <w:pPr>
        <w:pStyle w:val="NormalWeb"/>
        <w:spacing w:before="0" w:beforeAutospacing="0" w:line="360" w:lineRule="auto"/>
        <w:jc w:val="center"/>
        <w:rPr>
          <w:rFonts w:ascii="Segoe UI" w:hAnsi="Segoe UI" w:cs="Segoe UI"/>
          <w:sz w:val="22"/>
          <w:szCs w:val="22"/>
        </w:rPr>
      </w:pPr>
      <w:r w:rsidRPr="007E544C">
        <w:rPr>
          <w:rFonts w:ascii="Segoe UI" w:hAnsi="Segoe UI" w:cs="Segoe UI"/>
          <w:sz w:val="22"/>
          <w:szCs w:val="22"/>
        </w:rPr>
        <w:t>Fonte: Adaptado de Brasil (2024b).</w:t>
      </w:r>
    </w:p>
    <w:p w14:paraId="202E6363" w14:textId="7DFE346F" w:rsidR="00C73FE0" w:rsidRPr="00C73FE0" w:rsidRDefault="00C73FE0" w:rsidP="00CB0101">
      <w:pPr>
        <w:pStyle w:val="Revisartexto"/>
      </w:pPr>
      <w:r w:rsidRPr="00C73FE0">
        <w:t xml:space="preserve">Para viabilizar a comunicação rápida e acessível com a população e a imprensa, as concentrações obtidas nas estações automáticas de </w:t>
      </w:r>
      <w:r w:rsidR="00CB0101">
        <w:fldChar w:fldCharType="begin">
          <w:ffData>
            <w:name w:val=""/>
            <w:enabled/>
            <w:calcOnExit w:val="0"/>
            <w:textInput>
              <w:default w:val="[Nome do estado]"/>
            </w:textInput>
          </w:ffData>
        </w:fldChar>
      </w:r>
      <w:r w:rsidR="00CB0101">
        <w:instrText xml:space="preserve"> FORMTEXT </w:instrText>
      </w:r>
      <w:r w:rsidR="00CB0101">
        <w:fldChar w:fldCharType="separate"/>
      </w:r>
      <w:r w:rsidR="00CB0101">
        <w:rPr>
          <w:noProof/>
        </w:rPr>
        <w:t>[Nome do estado]</w:t>
      </w:r>
      <w:r w:rsidR="00CB0101">
        <w:fldChar w:fldCharType="end"/>
      </w:r>
      <w:r w:rsidRPr="00C73FE0">
        <w:t xml:space="preserve"> são convertidas no Índice de Qualidade do Ar (</w:t>
      </w:r>
      <w:proofErr w:type="spellStart"/>
      <w:r w:rsidRPr="00C73FE0">
        <w:t>IQAr</w:t>
      </w:r>
      <w:proofErr w:type="spellEnd"/>
      <w:r w:rsidRPr="00C73FE0">
        <w:t>). Trata-se de uma métrica adimensional que correlaciona as medições contínuas aos potenciais efeitos agudos sobre a saúde humana.</w:t>
      </w:r>
    </w:p>
    <w:p w14:paraId="2EA787EF" w14:textId="2DC15C6B" w:rsidR="00C73FE0" w:rsidRPr="00C73FE0" w:rsidRDefault="00C73FE0" w:rsidP="00CB0101">
      <w:pPr>
        <w:pStyle w:val="Revisartexto"/>
      </w:pPr>
      <w:r w:rsidRPr="00C73FE0">
        <w:t>A qualificação do ar é estruturada em faixas categorizadas por cores, notas e faixas de concentração específicas para cada um dos poluentes avaliados</w:t>
      </w:r>
      <w:r>
        <w:t>, ilustrados nas Figuras 2 e 3.</w:t>
      </w:r>
    </w:p>
    <w:p w14:paraId="1859D553" w14:textId="1BA91555" w:rsidR="00C73FE0" w:rsidRPr="00CF1237" w:rsidRDefault="00C73FE0" w:rsidP="00C73FE0">
      <w:pPr>
        <w:pStyle w:val="Legenda"/>
        <w:keepNext/>
        <w:jc w:val="center"/>
        <w:rPr>
          <w:rFonts w:ascii="Segoe UI" w:hAnsi="Segoe UI" w:cs="Segoe UI"/>
          <w:b w:val="0"/>
          <w:bCs w:val="0"/>
          <w:color w:val="000000" w:themeColor="text1"/>
          <w:sz w:val="24"/>
          <w:szCs w:val="22"/>
        </w:rPr>
      </w:pPr>
      <w:r w:rsidRPr="00CF1237">
        <w:rPr>
          <w:rFonts w:ascii="Segoe UI" w:hAnsi="Segoe UI" w:cs="Segoe UI"/>
          <w:b w:val="0"/>
          <w:bCs w:val="0"/>
          <w:color w:val="000000" w:themeColor="text1"/>
          <w:sz w:val="24"/>
          <w:szCs w:val="22"/>
        </w:rPr>
        <w:lastRenderedPageBreak/>
        <w:t xml:space="preserve">Figura </w:t>
      </w:r>
      <w:r w:rsidRPr="00CF1237">
        <w:rPr>
          <w:rFonts w:ascii="Segoe UI" w:hAnsi="Segoe UI" w:cs="Segoe UI"/>
          <w:b w:val="0"/>
          <w:bCs w:val="0"/>
          <w:color w:val="000000" w:themeColor="text1"/>
          <w:sz w:val="24"/>
          <w:szCs w:val="22"/>
        </w:rPr>
        <w:fldChar w:fldCharType="begin"/>
      </w:r>
      <w:r w:rsidRPr="00CF1237">
        <w:rPr>
          <w:rFonts w:ascii="Segoe UI" w:hAnsi="Segoe UI" w:cs="Segoe UI"/>
          <w:b w:val="0"/>
          <w:bCs w:val="0"/>
          <w:color w:val="000000" w:themeColor="text1"/>
          <w:sz w:val="24"/>
          <w:szCs w:val="22"/>
        </w:rPr>
        <w:instrText xml:space="preserve"> SEQ Figura \* ARABIC </w:instrText>
      </w:r>
      <w:r w:rsidRPr="00CF1237">
        <w:rPr>
          <w:rFonts w:ascii="Segoe UI" w:hAnsi="Segoe UI" w:cs="Segoe UI"/>
          <w:b w:val="0"/>
          <w:bCs w:val="0"/>
          <w:color w:val="000000" w:themeColor="text1"/>
          <w:sz w:val="24"/>
          <w:szCs w:val="22"/>
        </w:rPr>
        <w:fldChar w:fldCharType="separate"/>
      </w:r>
      <w:r w:rsidRPr="00CF1237">
        <w:rPr>
          <w:rFonts w:ascii="Segoe UI" w:hAnsi="Segoe UI" w:cs="Segoe UI"/>
          <w:b w:val="0"/>
          <w:bCs w:val="0"/>
          <w:color w:val="000000" w:themeColor="text1"/>
          <w:sz w:val="24"/>
          <w:szCs w:val="22"/>
        </w:rPr>
        <w:t>2</w:t>
      </w:r>
      <w:r w:rsidRPr="00CF1237">
        <w:rPr>
          <w:rFonts w:ascii="Segoe UI" w:hAnsi="Segoe UI" w:cs="Segoe UI"/>
          <w:b w:val="0"/>
          <w:bCs w:val="0"/>
          <w:color w:val="000000" w:themeColor="text1"/>
          <w:sz w:val="24"/>
          <w:szCs w:val="22"/>
        </w:rPr>
        <w:fldChar w:fldCharType="end"/>
      </w:r>
      <w:r w:rsidRPr="00CF1237">
        <w:rPr>
          <w:rFonts w:ascii="Segoe UI" w:hAnsi="Segoe UI" w:cs="Segoe UI"/>
          <w:b w:val="0"/>
          <w:bCs w:val="0"/>
          <w:color w:val="000000" w:themeColor="text1"/>
          <w:sz w:val="24"/>
          <w:szCs w:val="22"/>
        </w:rPr>
        <w:t xml:space="preserve">. Intervalos de valores de medição do </w:t>
      </w:r>
      <w:proofErr w:type="spellStart"/>
      <w:r w:rsidRPr="00CF1237">
        <w:rPr>
          <w:rFonts w:ascii="Segoe UI" w:hAnsi="Segoe UI" w:cs="Segoe UI"/>
          <w:b w:val="0"/>
          <w:bCs w:val="0"/>
          <w:color w:val="000000" w:themeColor="text1"/>
          <w:sz w:val="24"/>
          <w:szCs w:val="22"/>
        </w:rPr>
        <w:t>IQAr</w:t>
      </w:r>
      <w:proofErr w:type="spellEnd"/>
      <w:r w:rsidRPr="00CF1237">
        <w:rPr>
          <w:rFonts w:ascii="Segoe UI" w:hAnsi="Segoe UI" w:cs="Segoe UI"/>
          <w:b w:val="0"/>
          <w:bCs w:val="0"/>
          <w:color w:val="000000" w:themeColor="text1"/>
          <w:sz w:val="24"/>
          <w:szCs w:val="22"/>
        </w:rPr>
        <w:t xml:space="preserve"> por poluente.</w:t>
      </w:r>
    </w:p>
    <w:p w14:paraId="4358888A"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A96E9D4" wp14:editId="3A955FA7">
            <wp:extent cx="5400040" cy="3024505"/>
            <wp:effectExtent l="0" t="0" r="0" b="0"/>
            <wp:docPr id="1971513763" name="Imagem 18"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763" name="Imagem 18" descr="Linha do temp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24505"/>
                    </a:xfrm>
                    <a:prstGeom prst="rect">
                      <a:avLst/>
                    </a:prstGeom>
                  </pic:spPr>
                </pic:pic>
              </a:graphicData>
            </a:graphic>
          </wp:inline>
        </w:drawing>
      </w:r>
    </w:p>
    <w:p w14:paraId="367ADBBE" w14:textId="358002D4"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 xml:space="preserve">Fonte: </w:t>
      </w:r>
      <w:r w:rsidR="00C73FE0">
        <w:rPr>
          <w:rFonts w:ascii="Segoe UI" w:hAnsi="Segoe UI" w:cs="Segoe UI"/>
          <w:color w:val="000000" w:themeColor="text1"/>
          <w:sz w:val="21"/>
          <w:szCs w:val="21"/>
        </w:rPr>
        <w:t>Brasil</w:t>
      </w:r>
      <w:r w:rsidRPr="00D472E7">
        <w:rPr>
          <w:rFonts w:ascii="Segoe UI" w:hAnsi="Segoe UI" w:cs="Segoe UI"/>
          <w:color w:val="000000" w:themeColor="text1"/>
          <w:sz w:val="21"/>
          <w:szCs w:val="21"/>
        </w:rPr>
        <w:t xml:space="preserve"> (2025)</w:t>
      </w:r>
      <w:r w:rsidRPr="00D472E7">
        <w:rPr>
          <w:rFonts w:ascii="Segoe UI" w:hAnsi="Segoe UI" w:cs="Segoe UI"/>
          <w:color w:val="000000" w:themeColor="text1"/>
          <w:sz w:val="21"/>
          <w:szCs w:val="21"/>
        </w:rPr>
        <w:br/>
      </w:r>
    </w:p>
    <w:p w14:paraId="4A60B844" w14:textId="518D9966" w:rsidR="00C73FE0" w:rsidRPr="00CF1237" w:rsidRDefault="00C73FE0" w:rsidP="00C73FE0">
      <w:pPr>
        <w:pStyle w:val="Legenda"/>
        <w:keepNext/>
        <w:jc w:val="center"/>
        <w:rPr>
          <w:rFonts w:ascii="Segoe UI" w:hAnsi="Segoe UI" w:cs="Segoe UI"/>
          <w:b w:val="0"/>
          <w:bCs w:val="0"/>
          <w:color w:val="000000" w:themeColor="text1"/>
          <w:sz w:val="24"/>
          <w:szCs w:val="22"/>
        </w:rPr>
      </w:pPr>
      <w:r w:rsidRPr="00CF1237">
        <w:rPr>
          <w:rFonts w:ascii="Segoe UI" w:hAnsi="Segoe UI" w:cs="Segoe UI"/>
          <w:b w:val="0"/>
          <w:bCs w:val="0"/>
          <w:color w:val="000000" w:themeColor="text1"/>
          <w:sz w:val="24"/>
          <w:szCs w:val="22"/>
        </w:rPr>
        <w:t xml:space="preserve">Figura </w:t>
      </w:r>
      <w:r w:rsidRPr="00CF1237">
        <w:rPr>
          <w:rFonts w:ascii="Segoe UI" w:hAnsi="Segoe UI" w:cs="Segoe UI"/>
          <w:b w:val="0"/>
          <w:bCs w:val="0"/>
          <w:color w:val="000000" w:themeColor="text1"/>
          <w:sz w:val="24"/>
          <w:szCs w:val="22"/>
        </w:rPr>
        <w:fldChar w:fldCharType="begin"/>
      </w:r>
      <w:r w:rsidRPr="00CF1237">
        <w:rPr>
          <w:rFonts w:ascii="Segoe UI" w:hAnsi="Segoe UI" w:cs="Segoe UI"/>
          <w:b w:val="0"/>
          <w:bCs w:val="0"/>
          <w:color w:val="000000" w:themeColor="text1"/>
          <w:sz w:val="24"/>
          <w:szCs w:val="22"/>
        </w:rPr>
        <w:instrText xml:space="preserve"> SEQ Figura \* ARABIC </w:instrText>
      </w:r>
      <w:r w:rsidRPr="00CF1237">
        <w:rPr>
          <w:rFonts w:ascii="Segoe UI" w:hAnsi="Segoe UI" w:cs="Segoe UI"/>
          <w:b w:val="0"/>
          <w:bCs w:val="0"/>
          <w:color w:val="000000" w:themeColor="text1"/>
          <w:sz w:val="24"/>
          <w:szCs w:val="22"/>
        </w:rPr>
        <w:fldChar w:fldCharType="separate"/>
      </w:r>
      <w:r w:rsidRPr="00CF1237">
        <w:rPr>
          <w:rFonts w:ascii="Segoe UI" w:hAnsi="Segoe UI" w:cs="Segoe UI"/>
          <w:b w:val="0"/>
          <w:bCs w:val="0"/>
          <w:color w:val="000000" w:themeColor="text1"/>
          <w:sz w:val="24"/>
          <w:szCs w:val="22"/>
        </w:rPr>
        <w:t>3</w:t>
      </w:r>
      <w:r w:rsidRPr="00CF1237">
        <w:rPr>
          <w:rFonts w:ascii="Segoe UI" w:hAnsi="Segoe UI" w:cs="Segoe UI"/>
          <w:b w:val="0"/>
          <w:bCs w:val="0"/>
          <w:color w:val="000000" w:themeColor="text1"/>
          <w:sz w:val="24"/>
          <w:szCs w:val="22"/>
        </w:rPr>
        <w:fldChar w:fldCharType="end"/>
      </w:r>
      <w:r w:rsidRPr="00CF1237">
        <w:rPr>
          <w:rFonts w:ascii="Segoe UI" w:hAnsi="Segoe UI" w:cs="Segoe UI"/>
          <w:b w:val="0"/>
          <w:bCs w:val="0"/>
          <w:color w:val="000000" w:themeColor="text1"/>
          <w:sz w:val="24"/>
          <w:szCs w:val="22"/>
        </w:rPr>
        <w:t xml:space="preserve">. Impactos dos poluentes na saúde e ambiente, por intervalos de medições do </w:t>
      </w:r>
      <w:proofErr w:type="spellStart"/>
      <w:r w:rsidRPr="00CF1237">
        <w:rPr>
          <w:rFonts w:ascii="Segoe UI" w:hAnsi="Segoe UI" w:cs="Segoe UI"/>
          <w:b w:val="0"/>
          <w:bCs w:val="0"/>
          <w:color w:val="000000" w:themeColor="text1"/>
          <w:sz w:val="24"/>
          <w:szCs w:val="22"/>
        </w:rPr>
        <w:t>IQAr</w:t>
      </w:r>
      <w:proofErr w:type="spellEnd"/>
      <w:r w:rsidRPr="00CF1237">
        <w:rPr>
          <w:rFonts w:ascii="Segoe UI" w:hAnsi="Segoe UI" w:cs="Segoe UI"/>
          <w:b w:val="0"/>
          <w:bCs w:val="0"/>
          <w:color w:val="000000" w:themeColor="text1"/>
          <w:sz w:val="24"/>
          <w:szCs w:val="22"/>
        </w:rPr>
        <w:t>.</w:t>
      </w:r>
    </w:p>
    <w:p w14:paraId="79091DE5"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F836A41" wp14:editId="3F8FF842">
            <wp:extent cx="5400040" cy="1187450"/>
            <wp:effectExtent l="0" t="0" r="0" b="6350"/>
            <wp:docPr id="908260732" name="Imagem 4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0732" name="Imagem 42" descr="Tabela&#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87450"/>
                    </a:xfrm>
                    <a:prstGeom prst="rect">
                      <a:avLst/>
                    </a:prstGeom>
                  </pic:spPr>
                </pic:pic>
              </a:graphicData>
            </a:graphic>
          </wp:inline>
        </w:drawing>
      </w:r>
    </w:p>
    <w:p w14:paraId="6DCCDCB7" w14:textId="6D03A72B"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 xml:space="preserve">Fonte: </w:t>
      </w:r>
      <w:r w:rsidR="00C73FE0">
        <w:rPr>
          <w:rFonts w:ascii="Segoe UI" w:hAnsi="Segoe UI" w:cs="Segoe UI"/>
          <w:color w:val="000000" w:themeColor="text1"/>
          <w:sz w:val="21"/>
          <w:szCs w:val="21"/>
        </w:rPr>
        <w:t>Brasil</w:t>
      </w:r>
      <w:r w:rsidRPr="00D472E7">
        <w:rPr>
          <w:rFonts w:ascii="Segoe UI" w:hAnsi="Segoe UI" w:cs="Segoe UI"/>
          <w:color w:val="000000" w:themeColor="text1"/>
          <w:sz w:val="21"/>
          <w:szCs w:val="21"/>
        </w:rPr>
        <w:t xml:space="preserve"> (2025)</w:t>
      </w:r>
    </w:p>
    <w:p w14:paraId="0BD0133C" w14:textId="77777777" w:rsidR="00B9341F" w:rsidRPr="00B9341F" w:rsidRDefault="00B9341F" w:rsidP="00B9341F"/>
    <w:p w14:paraId="0E3E6FC2" w14:textId="217C7665" w:rsidR="007F1A6A" w:rsidRDefault="007F1A6A" w:rsidP="0012404A">
      <w:pPr>
        <w:pStyle w:val="Ttulo1"/>
      </w:pPr>
      <w:bookmarkStart w:id="2" w:name="_Toc216356776"/>
      <w:r>
        <w:lastRenderedPageBreak/>
        <w:t xml:space="preserve">A REDE DE MONITORAMENTO DA QUALIDADE DO AR NO </w:t>
      </w:r>
      <w:bookmarkEnd w:id="2"/>
      <w:r w:rsidR="00CB0101">
        <w:t>ESTADO DE [NOME DO ESTADO]</w:t>
      </w:r>
    </w:p>
    <w:p w14:paraId="291FA4C5" w14:textId="064B8554" w:rsidR="00C621D7" w:rsidRPr="00C621D7" w:rsidRDefault="00C621D7" w:rsidP="00C621D7">
      <w:r>
        <w:rPr>
          <w:noProof/>
        </w:rPr>
        <mc:AlternateContent>
          <mc:Choice Requires="wps">
            <w:drawing>
              <wp:inline distT="0" distB="0" distL="0" distR="0" wp14:anchorId="1A46A1E3" wp14:editId="458992DD">
                <wp:extent cx="5463251" cy="1541721"/>
                <wp:effectExtent l="0" t="0" r="0" b="0"/>
                <wp:docPr id="1294304584"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46A1E3" id="_x0000_s1032"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" fillcolor="#f2f2f2 [3052]" stroked="f" strokeweight=".5pt">
                <v:textbo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0C522D57" w14:textId="3283CD4E" w:rsidR="007F1A6A" w:rsidRPr="007F1A6A" w:rsidRDefault="007D2983" w:rsidP="00D46283">
      <w:pPr>
        <w:rPr>
          <w:b/>
          <w:bCs/>
        </w:rPr>
      </w:pPr>
      <w:bookmarkStart w:id="3" w:name="_Toc216356777"/>
      <w:r>
        <w:t>Em {{</w:t>
      </w:r>
      <w:proofErr w:type="spellStart"/>
      <w:r>
        <w:t>current_year</w:t>
      </w:r>
      <w:proofErr w:type="spellEnd"/>
      <w:r>
        <w:t xml:space="preserve">}}, </w:t>
      </w:r>
      <w:r w:rsidR="007F1A6A" w:rsidRPr="007F1A6A">
        <w:t xml:space="preserve">foram contabilizadas </w:t>
      </w:r>
      <w:r w:rsidR="00A44792">
        <w:t>{{</w:t>
      </w:r>
      <w:r w:rsidRPr="007D2983">
        <w:t>N_TOTAL_</w:t>
      </w:r>
      <w:r w:rsidR="00E91E5E">
        <w:t>2024</w:t>
      </w:r>
      <w:r w:rsidR="00A44792">
        <w:t>}}</w:t>
      </w:r>
      <w:r w:rsidR="007F1A6A" w:rsidRPr="007F1A6A">
        <w:t xml:space="preserve"> estações de monitoramento da qualidade do ar </w:t>
      </w:r>
      <w:r w:rsidR="001B77CA">
        <w:t xml:space="preserve">em </w:t>
      </w:r>
      <w:r w:rsidR="001B77CA">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1B77CA">
        <w:rPr>
          <w:rFonts w:ascii="Segoe UI" w:eastAsia="Segoe UI" w:hAnsi="Segoe UI" w:cs="Segoe UI"/>
          <w:color w:val="000000" w:themeColor="text1"/>
          <w:lang w:eastAsia="pt-BR"/>
        </w:rPr>
        <w:instrText xml:space="preserve"> FORMTEXT </w:instrText>
      </w:r>
      <w:r w:rsidR="001B77CA">
        <w:rPr>
          <w:rFonts w:ascii="Segoe UI" w:eastAsia="Segoe UI" w:hAnsi="Segoe UI" w:cs="Segoe UI"/>
          <w:color w:val="000000" w:themeColor="text1"/>
          <w:lang w:eastAsia="pt-BR"/>
        </w:rPr>
      </w:r>
      <w:r w:rsidR="001B77CA">
        <w:rPr>
          <w:rFonts w:ascii="Segoe UI" w:eastAsia="Segoe UI" w:hAnsi="Segoe UI" w:cs="Segoe UI"/>
          <w:color w:val="000000" w:themeColor="text1"/>
          <w:lang w:eastAsia="pt-BR"/>
        </w:rPr>
        <w:fldChar w:fldCharType="separate"/>
      </w:r>
      <w:r w:rsidR="001B77CA">
        <w:rPr>
          <w:rFonts w:ascii="Segoe UI" w:eastAsia="Segoe UI" w:hAnsi="Segoe UI" w:cs="Segoe UI"/>
          <w:noProof/>
          <w:color w:val="000000" w:themeColor="text1"/>
          <w:lang w:eastAsia="pt-BR"/>
        </w:rPr>
        <w:t>[Nome do estado]</w:t>
      </w:r>
      <w:r w:rsidR="001B77CA">
        <w:rPr>
          <w:rFonts w:ascii="Segoe UI" w:eastAsia="Segoe UI" w:hAnsi="Segoe UI" w:cs="Segoe UI"/>
          <w:color w:val="000000" w:themeColor="text1"/>
          <w:lang w:eastAsia="pt-BR"/>
        </w:rPr>
        <w:fldChar w:fldCharType="end"/>
      </w:r>
      <w:r w:rsidR="007F1A6A" w:rsidRPr="007F1A6A">
        <w:t xml:space="preserve">, um aumento de </w:t>
      </w:r>
      <w:r w:rsidR="00A44792">
        <w:t>{{N_AUMENTO_TOTAL_2024}}</w:t>
      </w:r>
      <w:r w:rsidR="007F1A6A" w:rsidRPr="007F1A6A">
        <w:t xml:space="preserve"> unidades em relação ao relatório com ano base </w:t>
      </w:r>
      <w:r>
        <w:t>{{</w:t>
      </w:r>
      <w:proofErr w:type="spellStart"/>
      <w:r>
        <w:t>previous_year</w:t>
      </w:r>
      <w:proofErr w:type="spellEnd"/>
      <w:r>
        <w:t>}}</w:t>
      </w:r>
      <w:r w:rsidR="007F1A6A" w:rsidRPr="007F1A6A">
        <w:t xml:space="preserve">. Do total de estações em </w:t>
      </w:r>
      <w:r>
        <w:t>{{</w:t>
      </w:r>
      <w:proofErr w:type="spellStart"/>
      <w:r>
        <w:t>current_year</w:t>
      </w:r>
      <w:proofErr w:type="spellEnd"/>
      <w:r>
        <w:t>}}</w:t>
      </w:r>
      <w:r w:rsidR="007F1A6A" w:rsidRPr="007F1A6A">
        <w:t xml:space="preserve">, </w:t>
      </w:r>
      <w:r w:rsidR="00A44792">
        <w:t>{{N_</w:t>
      </w:r>
      <w:proofErr w:type="gramStart"/>
      <w:r w:rsidR="00A44792">
        <w:t>REFERENCIA</w:t>
      </w:r>
      <w:proofErr w:type="gramEnd"/>
      <w:r w:rsidR="00A44792">
        <w:t>_2024}}</w:t>
      </w:r>
      <w:r w:rsidR="007F1A6A" w:rsidRPr="007F1A6A">
        <w:t xml:space="preserve"> utilizam método de referência ou equivalente, indicando redução de </w:t>
      </w:r>
      <w:r w:rsidR="00A44792">
        <w:t>{{N_REDUCAO_</w:t>
      </w:r>
      <w:proofErr w:type="gramStart"/>
      <w:r w:rsidR="00A44792">
        <w:t>REFERENCIA</w:t>
      </w:r>
      <w:proofErr w:type="gramEnd"/>
      <w:r w:rsidR="00A44792">
        <w:t>_2024</w:t>
      </w:r>
      <w:r w:rsidR="009033C3">
        <w:t>_2023</w:t>
      </w:r>
      <w:r w:rsidR="00A44792">
        <w:t>}}</w:t>
      </w:r>
      <w:r w:rsidR="007F1A6A" w:rsidRPr="007F1A6A">
        <w:t xml:space="preserve"> unidades em comparação ao levantamento anterior. As estações indicativas somam </w:t>
      </w:r>
      <w:r w:rsidR="00A44792">
        <w:t>{{N_INDICATIVA_2024}}</w:t>
      </w:r>
      <w:r w:rsidR="007F1A6A" w:rsidRPr="007F1A6A">
        <w:t xml:space="preserve">, um aumento de </w:t>
      </w:r>
      <w:r w:rsidR="00A44792">
        <w:t>{{N_AUMENTO_INDICATIVA_2024</w:t>
      </w:r>
      <w:r w:rsidR="009033C3">
        <w:t>_2023</w:t>
      </w:r>
      <w:r w:rsidR="00A44792">
        <w:t>}}</w:t>
      </w:r>
      <w:r w:rsidR="007F1A6A" w:rsidRPr="007F1A6A">
        <w:t xml:space="preserve"> unidades frente a </w:t>
      </w:r>
      <w:r>
        <w:t>{{</w:t>
      </w:r>
      <w:proofErr w:type="spellStart"/>
      <w:r>
        <w:t>previous_year</w:t>
      </w:r>
      <w:proofErr w:type="spellEnd"/>
      <w:r>
        <w:t>}}</w:t>
      </w:r>
      <w:bookmarkEnd w:id="3"/>
      <w:r w:rsidR="00AD20BC">
        <w:t>.</w:t>
      </w:r>
    </w:p>
    <w:p w14:paraId="47A20E23" w14:textId="5623C1A7" w:rsidR="007F1A6A" w:rsidRPr="007F1A6A" w:rsidRDefault="007F1A6A" w:rsidP="00D46283">
      <w:pPr>
        <w:rPr>
          <w:b/>
          <w:bCs/>
        </w:rPr>
      </w:pPr>
      <w:bookmarkStart w:id="4" w:name="_Toc216356778"/>
      <w:r w:rsidRPr="007F1A6A">
        <w:t xml:space="preserve">Quanto ao </w:t>
      </w:r>
      <w:r w:rsidRPr="007F1A6A">
        <w:rPr>
          <w:i/>
          <w:iCs/>
        </w:rPr>
        <w:t>status</w:t>
      </w:r>
      <w:r w:rsidRPr="007F1A6A">
        <w:t xml:space="preserve"> de funcionamento, as estações de referência somam </w:t>
      </w:r>
      <w:r w:rsidR="00A44792">
        <w:t>{{N_REF_ATIVAS_2024}}</w:t>
      </w:r>
      <w:r w:rsidRPr="007F1A6A">
        <w:t xml:space="preserve"> ativas</w:t>
      </w:r>
      <w:r w:rsidR="00B33221">
        <w:t xml:space="preserve"> e</w:t>
      </w:r>
      <w:r w:rsidRPr="007F1A6A">
        <w:t xml:space="preserve"> </w:t>
      </w:r>
      <w:r w:rsidR="00A44792">
        <w:t>{{N_REF_INATIVAS_2024}}</w:t>
      </w:r>
      <w:r w:rsidRPr="007F1A6A">
        <w:t xml:space="preserve">. Entre as indicativas, </w:t>
      </w:r>
      <w:r w:rsidR="00A44792">
        <w:t>{{N_IND_ATIVAS_2024}}</w:t>
      </w:r>
      <w:r w:rsidRPr="007F1A6A">
        <w:t xml:space="preserve"> estão ativas</w:t>
      </w:r>
      <w:r w:rsidR="00B33221">
        <w:t xml:space="preserve"> e</w:t>
      </w:r>
      <w:r w:rsidRPr="007F1A6A">
        <w:t xml:space="preserve"> </w:t>
      </w:r>
      <w:r w:rsidR="00A44792">
        <w:t>{{N_IND_INATIVAS_2024}}</w:t>
      </w:r>
      <w:r w:rsidRPr="007F1A6A">
        <w:t xml:space="preserve"> inativa</w:t>
      </w:r>
      <w:r w:rsidR="00B33221">
        <w:t>s</w:t>
      </w:r>
      <w:bookmarkEnd w:id="4"/>
      <w:r w:rsidR="00B33221">
        <w:t>.</w:t>
      </w:r>
    </w:p>
    <w:p w14:paraId="2F054303" w14:textId="48B44EB5" w:rsidR="007F1A6A" w:rsidRPr="007F1A6A" w:rsidRDefault="007F1A6A" w:rsidP="00D46283">
      <w:pPr>
        <w:rPr>
          <w:b/>
          <w:bCs/>
        </w:rPr>
      </w:pPr>
      <w:bookmarkStart w:id="5" w:name="_Toc216356779"/>
      <w:r>
        <w:t xml:space="preserve">Assim, no conjunto da rede em </w:t>
      </w:r>
      <w:r w:rsidR="008C0B05">
        <w:t>{{</w:t>
      </w:r>
      <w:proofErr w:type="spellStart"/>
      <w:r w:rsidR="008C0B05">
        <w:t>current_year</w:t>
      </w:r>
      <w:proofErr w:type="spellEnd"/>
      <w:r w:rsidR="008C0B05">
        <w:t>}}</w:t>
      </w:r>
      <w:r>
        <w:t xml:space="preserve">, </w:t>
      </w:r>
      <w:r w:rsidR="00A44792">
        <w:t>{{N_TOTAL_ATIVAS_2024}}</w:t>
      </w:r>
      <w:r>
        <w:t xml:space="preserve"> estações estavam ativas, </w:t>
      </w:r>
      <w:r w:rsidR="00B33221">
        <w:t xml:space="preserve">e </w:t>
      </w:r>
      <w:r w:rsidR="00A44792">
        <w:t xml:space="preserve">{{N_TOTAL_INATIVAS_2024}} </w:t>
      </w:r>
      <w:r>
        <w:t>inativas</w:t>
      </w:r>
      <w:bookmarkEnd w:id="5"/>
      <w:r w:rsidR="00B33221">
        <w:t>.</w:t>
      </w:r>
    </w:p>
    <w:p w14:paraId="4A4268DC" w14:textId="77777777" w:rsidR="00B33221" w:rsidRDefault="007F1A6A" w:rsidP="00FC03A9">
      <w:pPr>
        <w:pStyle w:val="Revisartexto"/>
      </w:pPr>
      <w:r w:rsidRPr="00DF13DE">
        <w:t xml:space="preserve">Cabe ressaltar que os acréscimos e reduções observados em comparação a </w:t>
      </w:r>
      <w:r w:rsidR="008C0B05">
        <w:t>{{</w:t>
      </w:r>
      <w:proofErr w:type="spellStart"/>
      <w:r w:rsidR="008C0B05">
        <w:t>previous_year</w:t>
      </w:r>
      <w:proofErr w:type="spellEnd"/>
      <w:r w:rsidR="008C0B05">
        <w:t>}}</w:t>
      </w:r>
      <w:r w:rsidRPr="00DF13DE">
        <w:t xml:space="preserve"> nem sempre correspondem à instalação ou desativação de estações no período.</w:t>
      </w:r>
    </w:p>
    <w:p w14:paraId="77E88BF3" w14:textId="65DFC798" w:rsidR="007F1A6A" w:rsidRPr="00DF13DE" w:rsidRDefault="00933E44" w:rsidP="00FC03A9">
      <w:pPr>
        <w:pStyle w:val="Revisartexto"/>
      </w:pPr>
      <w:r>
        <w:t xml:space="preserve">INSERIR MOTIVOS </w:t>
      </w:r>
      <w:r w:rsidR="00E94987">
        <w:t>POR TRÁS DOS DADOS.</w:t>
      </w:r>
    </w:p>
    <w:p w14:paraId="2F4DDC85" w14:textId="77777777" w:rsidR="007F1A6A" w:rsidRPr="00DF13DE" w:rsidRDefault="007F1A6A" w:rsidP="007F1A6A">
      <w:pPr>
        <w:pStyle w:val="texto"/>
        <w:rPr>
          <w:color w:val="000000" w:themeColor="text1"/>
        </w:rPr>
      </w:pPr>
      <w:r w:rsidRPr="00DF13DE">
        <w:rPr>
          <w:color w:val="000000" w:themeColor="text1"/>
        </w:rPr>
        <w:lastRenderedPageBreak/>
        <w:t xml:space="preserve">Os números reportados acima referem-se às instalações físicas com infraestrutura para abrigar os equipamentos de medição das concentrações de poluentes. Desta forma, destaca-se que uma mesma estação de monitoramento pode medir, simultaneamente, múltiplos poluentes. </w:t>
      </w:r>
    </w:p>
    <w:p w14:paraId="59119BBA" w14:textId="77777777" w:rsidR="007F1A6A" w:rsidRPr="00DF13DE" w:rsidRDefault="007F1A6A" w:rsidP="007F1A6A">
      <w:pPr>
        <w:pStyle w:val="texto"/>
      </w:pPr>
      <w:r w:rsidRPr="00DF13DE">
        <w:rPr>
          <w:color w:val="000000" w:themeColor="text1"/>
        </w:rPr>
        <w:t>Neste caso, nas seguintes seções do relatório, alguns resultados são organizados e discutidos de acordo com o número de pontos de monitoramento disponíveis para cada poluente específico.</w:t>
      </w:r>
    </w:p>
    <w:p w14:paraId="05CF47B5" w14:textId="5F5B9D07" w:rsidR="007F1A6A" w:rsidRPr="00DF13DE" w:rsidRDefault="007F1A6A" w:rsidP="1A6DC6A1">
      <w:pPr>
        <w:pStyle w:val="Citao"/>
        <w:rPr>
          <w:rFonts w:ascii="Segoe UI" w:hAnsi="Segoe UI" w:cs="Segoe UI"/>
          <w:b/>
          <w:bCs/>
        </w:rPr>
      </w:pPr>
      <w:r w:rsidRPr="1A6DC6A1">
        <w:rPr>
          <w:rFonts w:ascii="Segoe UI" w:eastAsia="Segoe UI" w:hAnsi="Segoe UI" w:cs="Segoe UI"/>
          <w:i w:val="0"/>
          <w:iCs w:val="0"/>
        </w:rPr>
        <w:t xml:space="preserve">As </w:t>
      </w:r>
      <w:r w:rsidRPr="002E2FB9">
        <w:rPr>
          <w:rStyle w:val="RevisartextoChar"/>
        </w:rPr>
        <w:t xml:space="preserve">Figuras </w:t>
      </w:r>
      <w:r w:rsidR="002E2FB9" w:rsidRPr="002E2FB9">
        <w:rPr>
          <w:rStyle w:val="RevisartextoChar"/>
        </w:rPr>
        <w:t>4</w:t>
      </w:r>
      <w:r w:rsidRPr="002E2FB9">
        <w:rPr>
          <w:rStyle w:val="RevisartextoChar"/>
        </w:rPr>
        <w:t xml:space="preserve">, </w:t>
      </w:r>
      <w:r w:rsidR="002E2FB9" w:rsidRPr="002E2FB9">
        <w:rPr>
          <w:rStyle w:val="RevisartextoChar"/>
        </w:rPr>
        <w:t>5</w:t>
      </w:r>
      <w:r w:rsidRPr="002E2FB9">
        <w:rPr>
          <w:rStyle w:val="RevisartextoChar"/>
        </w:rPr>
        <w:t xml:space="preserve"> e </w:t>
      </w:r>
      <w:r w:rsidR="002E2FB9" w:rsidRPr="002E2FB9">
        <w:rPr>
          <w:rStyle w:val="RevisartextoChar"/>
        </w:rPr>
        <w:t>6</w:t>
      </w:r>
      <w:r w:rsidRPr="1A6DC6A1">
        <w:rPr>
          <w:rFonts w:ascii="Segoe UI" w:eastAsia="Segoe UI" w:hAnsi="Segoe UI" w:cs="Segoe UI"/>
          <w:i w:val="0"/>
          <w:iCs w:val="0"/>
        </w:rPr>
        <w:t xml:space="preserve"> mostram, respectivamente, a evolução do número de estações de monitoramento </w:t>
      </w:r>
      <w:r w:rsidR="6256B081" w:rsidRPr="1A6DC6A1">
        <w:rPr>
          <w:rFonts w:ascii="Segoe UI" w:eastAsia="Segoe UI" w:hAnsi="Segoe UI" w:cs="Segoe UI"/>
          <w:i w:val="0"/>
          <w:iCs w:val="0"/>
        </w:rPr>
        <w:t>na UF</w:t>
      </w:r>
      <w:r w:rsidRPr="1A6DC6A1">
        <w:rPr>
          <w:rFonts w:ascii="Segoe UI" w:eastAsia="Segoe UI" w:hAnsi="Segoe UI" w:cs="Segoe UI"/>
          <w:i w:val="0"/>
          <w:iCs w:val="0"/>
        </w:rPr>
        <w:t>, variação anual de estações na rede estadual, e o número de pontos de monitoramento por poluente que foram registrados na base de dados desenvolvida neste relatório. Na Figura 22 foram considerados apenas os pontos de monitoramento que possuem registro de início e fim de operação. Em todos os casos, foram contabilizadas apenas estações ativas no ano vigente.</w:t>
      </w:r>
    </w:p>
    <w:p w14:paraId="7BFE977C" w14:textId="55EA0E0D" w:rsidR="007F1A6A" w:rsidRPr="002E2FB9" w:rsidRDefault="007F1A6A" w:rsidP="00A44792">
      <w:pPr>
        <w:pStyle w:val="Citao"/>
        <w:jc w:val="center"/>
        <w:rPr>
          <w:rFonts w:ascii="Segoe UI" w:hAnsi="Segoe UI" w:cs="Segoe UI"/>
          <w:i w:val="0"/>
          <w:iCs w:val="0"/>
          <w:szCs w:val="24"/>
        </w:rPr>
      </w:pPr>
      <w:r w:rsidRPr="002E2FB9">
        <w:rPr>
          <w:rFonts w:ascii="Segoe UI" w:hAnsi="Segoe UI" w:cs="Segoe UI"/>
          <w:i w:val="0"/>
          <w:iCs w:val="0"/>
          <w:szCs w:val="24"/>
        </w:rPr>
        <w:t xml:space="preserve">Figura </w:t>
      </w:r>
      <w:r w:rsidR="002E2FB9" w:rsidRPr="002E2FB9">
        <w:rPr>
          <w:rFonts w:ascii="Segoe UI" w:hAnsi="Segoe UI" w:cs="Segoe UI"/>
          <w:i w:val="0"/>
          <w:iCs w:val="0"/>
          <w:szCs w:val="24"/>
        </w:rPr>
        <w:t>4</w:t>
      </w:r>
      <w:r w:rsidRPr="002E2FB9">
        <w:rPr>
          <w:rFonts w:ascii="Segoe UI" w:hAnsi="Segoe UI" w:cs="Segoe UI"/>
          <w:i w:val="0"/>
          <w:iCs w:val="0"/>
          <w:szCs w:val="24"/>
        </w:rPr>
        <w:t xml:space="preserve"> - Número de estações de monitoramento </w:t>
      </w:r>
      <w:r w:rsidR="0007631E" w:rsidRPr="002E2FB9">
        <w:rPr>
          <w:rFonts w:ascii="Segoe UI" w:hAnsi="Segoe UI" w:cs="Segoe UI"/>
          <w:i w:val="0"/>
          <w:iCs w:val="0"/>
          <w:szCs w:val="24"/>
        </w:rPr>
        <w:t>na UF ao longo dos anos</w:t>
      </w:r>
      <w:r w:rsidRPr="002E2FB9">
        <w:rPr>
          <w:rFonts w:ascii="Segoe UI" w:hAnsi="Segoe UI" w:cs="Segoe UI"/>
          <w:i w:val="0"/>
          <w:iCs w:val="0"/>
          <w:szCs w:val="24"/>
        </w:rPr>
        <w:t>.</w:t>
      </w:r>
    </w:p>
    <w:p w14:paraId="60F98EFC" w14:textId="7762C2BD" w:rsidR="00A44792" w:rsidRPr="002E2FB9" w:rsidRDefault="00A44792" w:rsidP="00A44792">
      <w:pPr>
        <w:jc w:val="center"/>
        <w:rPr>
          <w:rFonts w:ascii="Segoe UI" w:eastAsia="Segoe UI" w:hAnsi="Segoe UI" w:cs="Segoe UI"/>
          <w:color w:val="000000" w:themeColor="text1"/>
          <w:szCs w:val="24"/>
          <w:lang w:eastAsia="pt-BR"/>
        </w:rPr>
      </w:pPr>
      <w:r w:rsidRPr="002E2FB9">
        <w:rPr>
          <w:rFonts w:ascii="Segoe UI" w:eastAsia="Segoe UI" w:hAnsi="Segoe UI" w:cs="Segoe UI"/>
          <w:color w:val="000000" w:themeColor="text1"/>
          <w:szCs w:val="24"/>
          <w:lang w:eastAsia="pt-BR"/>
        </w:rPr>
        <w:t>{{SECAO_</w:t>
      </w:r>
      <w:r w:rsidR="0083447C">
        <w:rPr>
          <w:rFonts w:ascii="Segoe UI" w:eastAsia="Segoe UI" w:hAnsi="Segoe UI" w:cs="Segoe UI"/>
          <w:color w:val="000000" w:themeColor="text1"/>
          <w:szCs w:val="24"/>
          <w:lang w:eastAsia="pt-BR"/>
        </w:rPr>
        <w:t>0</w:t>
      </w:r>
      <w:r w:rsidRPr="002E2FB9">
        <w:rPr>
          <w:rFonts w:ascii="Segoe UI" w:eastAsia="Segoe UI" w:hAnsi="Segoe UI" w:cs="Segoe UI"/>
          <w:color w:val="000000" w:themeColor="text1"/>
          <w:szCs w:val="24"/>
          <w:lang w:eastAsia="pt-BR"/>
        </w:rPr>
        <w:t>3_FIGURA20}}</w:t>
      </w:r>
    </w:p>
    <w:p w14:paraId="28D31738" w14:textId="356E1161" w:rsidR="00A44792" w:rsidRPr="002E2FB9" w:rsidRDefault="00A44792" w:rsidP="00A44792">
      <w:pPr>
        <w:spacing w:after="0"/>
        <w:jc w:val="center"/>
        <w:rPr>
          <w:rFonts w:ascii="Segoe UI" w:hAnsi="Segoe UI" w:cs="Segoe UI"/>
          <w:color w:val="000000" w:themeColor="text1"/>
          <w:szCs w:val="24"/>
        </w:rPr>
      </w:pPr>
      <w:r w:rsidRPr="002E2FB9">
        <w:rPr>
          <w:rFonts w:ascii="Segoe UI" w:hAnsi="Segoe UI" w:cs="Segoe UI"/>
          <w:color w:val="000000" w:themeColor="text1"/>
          <w:szCs w:val="24"/>
        </w:rPr>
        <w:t>Fonte: Elaborado pelos autores (202</w:t>
      </w:r>
      <w:r w:rsidR="009D75FC" w:rsidRPr="002E2FB9">
        <w:rPr>
          <w:rFonts w:ascii="Segoe UI" w:hAnsi="Segoe UI" w:cs="Segoe UI"/>
          <w:color w:val="000000" w:themeColor="text1"/>
          <w:szCs w:val="24"/>
        </w:rPr>
        <w:t>6</w:t>
      </w:r>
      <w:r w:rsidRPr="002E2FB9">
        <w:rPr>
          <w:rFonts w:ascii="Segoe UI" w:hAnsi="Segoe UI" w:cs="Segoe UI"/>
          <w:color w:val="000000" w:themeColor="text1"/>
          <w:szCs w:val="24"/>
        </w:rPr>
        <w:t>)</w:t>
      </w:r>
    </w:p>
    <w:p w14:paraId="38AEE6A5" w14:textId="77777777" w:rsidR="00A44792" w:rsidRPr="002E2FB9" w:rsidRDefault="00A44792" w:rsidP="00A44792">
      <w:pPr>
        <w:jc w:val="center"/>
        <w:rPr>
          <w:rFonts w:ascii="Segoe UI" w:eastAsia="Segoe UI" w:hAnsi="Segoe UI" w:cs="Segoe UI"/>
          <w:color w:val="000000" w:themeColor="text1"/>
          <w:szCs w:val="24"/>
          <w:lang w:eastAsia="pt-BR"/>
        </w:rPr>
      </w:pPr>
    </w:p>
    <w:p w14:paraId="7C8980B8" w14:textId="3ABDA08B" w:rsidR="00A44792" w:rsidRPr="002E2FB9" w:rsidRDefault="00A44792" w:rsidP="00A44792">
      <w:pPr>
        <w:jc w:val="center"/>
        <w:rPr>
          <w:rFonts w:ascii="Segoe UI" w:hAnsi="Segoe UI" w:cs="Segoe UI"/>
          <w:color w:val="000000" w:themeColor="text1"/>
          <w:szCs w:val="24"/>
        </w:rPr>
      </w:pPr>
      <w:r w:rsidRPr="002E2FB9">
        <w:rPr>
          <w:rFonts w:ascii="Segoe UI" w:hAnsi="Segoe UI" w:cs="Segoe UI"/>
          <w:color w:val="000000" w:themeColor="text1"/>
          <w:szCs w:val="24"/>
        </w:rPr>
        <w:t xml:space="preserve">Figura </w:t>
      </w:r>
      <w:r w:rsidR="002E2FB9" w:rsidRPr="002E2FB9">
        <w:rPr>
          <w:rFonts w:ascii="Segoe UI" w:hAnsi="Segoe UI" w:cs="Segoe UI"/>
          <w:color w:val="000000" w:themeColor="text1"/>
          <w:szCs w:val="24"/>
        </w:rPr>
        <w:t>5</w:t>
      </w:r>
      <w:r w:rsidRPr="002E2FB9">
        <w:rPr>
          <w:rFonts w:ascii="Segoe UI" w:hAnsi="Segoe UI" w:cs="Segoe UI"/>
          <w:color w:val="000000" w:themeColor="text1"/>
          <w:szCs w:val="24"/>
        </w:rPr>
        <w:t xml:space="preserve"> - Acréscimo e decréscimo anual do número de estações de monitoramento </w:t>
      </w:r>
      <w:r w:rsidR="0007631E" w:rsidRPr="002E2FB9">
        <w:rPr>
          <w:rFonts w:ascii="Segoe UI" w:hAnsi="Segoe UI" w:cs="Segoe UI"/>
          <w:color w:val="000000" w:themeColor="text1"/>
          <w:szCs w:val="24"/>
        </w:rPr>
        <w:t>na</w:t>
      </w:r>
      <w:r w:rsidRPr="002E2FB9">
        <w:rPr>
          <w:rFonts w:ascii="Segoe UI" w:hAnsi="Segoe UI" w:cs="Segoe UI"/>
          <w:color w:val="000000" w:themeColor="text1"/>
          <w:szCs w:val="24"/>
        </w:rPr>
        <w:t xml:space="preserve"> UF.</w:t>
      </w:r>
    </w:p>
    <w:p w14:paraId="76C049D0" w14:textId="22D5C5D2" w:rsidR="00A44792" w:rsidRPr="002E2FB9" w:rsidRDefault="00A44792" w:rsidP="00A44792">
      <w:pPr>
        <w:jc w:val="center"/>
        <w:rPr>
          <w:rFonts w:ascii="Segoe UI" w:eastAsia="Segoe UI" w:hAnsi="Segoe UI" w:cs="Segoe UI"/>
          <w:color w:val="000000" w:themeColor="text1"/>
          <w:szCs w:val="24"/>
          <w:lang w:eastAsia="pt-BR"/>
        </w:rPr>
      </w:pPr>
      <w:r w:rsidRPr="002E2FB9">
        <w:rPr>
          <w:rFonts w:ascii="Segoe UI" w:eastAsia="Segoe UI" w:hAnsi="Segoe UI" w:cs="Segoe UI"/>
          <w:color w:val="000000" w:themeColor="text1"/>
          <w:szCs w:val="24"/>
          <w:lang w:eastAsia="pt-BR"/>
        </w:rPr>
        <w:t>{{SECAO_</w:t>
      </w:r>
      <w:r w:rsidR="0083447C">
        <w:rPr>
          <w:rFonts w:ascii="Segoe UI" w:eastAsia="Segoe UI" w:hAnsi="Segoe UI" w:cs="Segoe UI"/>
          <w:color w:val="000000" w:themeColor="text1"/>
          <w:szCs w:val="24"/>
          <w:lang w:eastAsia="pt-BR"/>
        </w:rPr>
        <w:t>0</w:t>
      </w:r>
      <w:r w:rsidRPr="002E2FB9">
        <w:rPr>
          <w:rFonts w:ascii="Segoe UI" w:eastAsia="Segoe UI" w:hAnsi="Segoe UI" w:cs="Segoe UI"/>
          <w:color w:val="000000" w:themeColor="text1"/>
          <w:szCs w:val="24"/>
          <w:lang w:eastAsia="pt-BR"/>
        </w:rPr>
        <w:t>3_FIGURA21}}</w:t>
      </w:r>
    </w:p>
    <w:p w14:paraId="3C4B3A77" w14:textId="69AA4111" w:rsidR="00A44792" w:rsidRPr="002E2FB9" w:rsidRDefault="00A44792" w:rsidP="00A44792">
      <w:pPr>
        <w:spacing w:after="0"/>
        <w:jc w:val="center"/>
        <w:rPr>
          <w:rFonts w:ascii="Segoe UI" w:hAnsi="Segoe UI" w:cs="Segoe UI"/>
          <w:color w:val="000000" w:themeColor="text1"/>
          <w:szCs w:val="24"/>
        </w:rPr>
      </w:pPr>
      <w:r w:rsidRPr="002E2FB9">
        <w:rPr>
          <w:rFonts w:ascii="Segoe UI" w:hAnsi="Segoe UI" w:cs="Segoe UI"/>
          <w:color w:val="000000" w:themeColor="text1"/>
          <w:szCs w:val="24"/>
        </w:rPr>
        <w:t>Fonte: Elaborado pelos autores (202</w:t>
      </w:r>
      <w:r w:rsidR="009D75FC" w:rsidRPr="002E2FB9">
        <w:rPr>
          <w:rFonts w:ascii="Segoe UI" w:hAnsi="Segoe UI" w:cs="Segoe UI"/>
          <w:color w:val="000000" w:themeColor="text1"/>
          <w:szCs w:val="24"/>
        </w:rPr>
        <w:t>6</w:t>
      </w:r>
      <w:r w:rsidRPr="002E2FB9">
        <w:rPr>
          <w:rFonts w:ascii="Segoe UI" w:hAnsi="Segoe UI" w:cs="Segoe UI"/>
          <w:color w:val="000000" w:themeColor="text1"/>
          <w:szCs w:val="24"/>
        </w:rPr>
        <w:t>)</w:t>
      </w:r>
    </w:p>
    <w:p w14:paraId="50ADF2DF" w14:textId="77777777" w:rsidR="00A44792" w:rsidRPr="002E2FB9" w:rsidRDefault="00A44792" w:rsidP="00A44792">
      <w:pPr>
        <w:jc w:val="center"/>
        <w:rPr>
          <w:rFonts w:ascii="Segoe UI" w:eastAsia="Segoe UI" w:hAnsi="Segoe UI" w:cs="Segoe UI"/>
          <w:color w:val="000000" w:themeColor="text1"/>
          <w:szCs w:val="24"/>
          <w:lang w:eastAsia="pt-BR"/>
        </w:rPr>
      </w:pPr>
    </w:p>
    <w:p w14:paraId="4D229C9B" w14:textId="48A51A64" w:rsidR="00A44792" w:rsidRPr="002E2FB9" w:rsidRDefault="00A44792" w:rsidP="009D75FC">
      <w:pPr>
        <w:pStyle w:val="Citao"/>
        <w:jc w:val="center"/>
        <w:rPr>
          <w:rFonts w:ascii="Segoe UI" w:hAnsi="Segoe UI" w:cs="Segoe UI"/>
          <w:i w:val="0"/>
          <w:iCs w:val="0"/>
          <w:szCs w:val="24"/>
        </w:rPr>
      </w:pPr>
      <w:r w:rsidRPr="002E2FB9">
        <w:rPr>
          <w:rFonts w:ascii="Segoe UI" w:hAnsi="Segoe UI" w:cs="Segoe UI"/>
          <w:i w:val="0"/>
          <w:iCs w:val="0"/>
          <w:szCs w:val="24"/>
        </w:rPr>
        <w:t xml:space="preserve">Figura </w:t>
      </w:r>
      <w:r w:rsidR="002E2FB9" w:rsidRPr="002E2FB9">
        <w:rPr>
          <w:rFonts w:ascii="Segoe UI" w:hAnsi="Segoe UI" w:cs="Segoe UI"/>
          <w:i w:val="0"/>
          <w:iCs w:val="0"/>
          <w:szCs w:val="24"/>
        </w:rPr>
        <w:t>6</w:t>
      </w:r>
      <w:r w:rsidRPr="002E2FB9">
        <w:rPr>
          <w:rFonts w:ascii="Segoe UI" w:hAnsi="Segoe UI" w:cs="Segoe UI"/>
          <w:i w:val="0"/>
          <w:iCs w:val="0"/>
          <w:szCs w:val="24"/>
        </w:rPr>
        <w:t xml:space="preserve"> - Número de pontos de monitoramento por poluente </w:t>
      </w:r>
      <w:r w:rsidR="00445C0A" w:rsidRPr="002E2FB9">
        <w:rPr>
          <w:rFonts w:ascii="Segoe UI" w:hAnsi="Segoe UI" w:cs="Segoe UI"/>
          <w:i w:val="0"/>
          <w:iCs w:val="0"/>
          <w:szCs w:val="24"/>
        </w:rPr>
        <w:t>na UF</w:t>
      </w:r>
      <w:r w:rsidRPr="002E2FB9">
        <w:rPr>
          <w:rFonts w:ascii="Segoe UI" w:hAnsi="Segoe UI" w:cs="Segoe UI"/>
          <w:i w:val="0"/>
          <w:iCs w:val="0"/>
          <w:szCs w:val="24"/>
        </w:rPr>
        <w:t>.</w:t>
      </w:r>
    </w:p>
    <w:p w14:paraId="2FD85F02" w14:textId="7E12D82F"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lastRenderedPageBreak/>
        <w:t>{{SECAO_</w:t>
      </w:r>
      <w:r w:rsidR="0083447C">
        <w:rPr>
          <w:rFonts w:ascii="Segoe UI" w:eastAsia="Segoe UI" w:hAnsi="Segoe UI" w:cs="Segoe UI"/>
          <w:color w:val="000000" w:themeColor="text1"/>
          <w:szCs w:val="24"/>
          <w:lang w:eastAsia="pt-BR"/>
        </w:rPr>
        <w:t>0</w:t>
      </w:r>
      <w:r w:rsidRPr="009D75FC">
        <w:rPr>
          <w:rFonts w:ascii="Segoe UI" w:eastAsia="Segoe UI" w:hAnsi="Segoe UI" w:cs="Segoe UI"/>
          <w:color w:val="000000" w:themeColor="text1"/>
          <w:szCs w:val="24"/>
          <w:lang w:eastAsia="pt-BR"/>
        </w:rPr>
        <w:t>3_FIGURA22}}</w:t>
      </w:r>
    </w:p>
    <w:p w14:paraId="1417089D" w14:textId="61005BC9"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4123C3B0" w14:textId="77777777" w:rsidR="00A44792" w:rsidRPr="00B9341F" w:rsidRDefault="00A44792" w:rsidP="00A44792">
      <w:pPr>
        <w:jc w:val="center"/>
        <w:rPr>
          <w:rFonts w:ascii="Segoe UI" w:eastAsia="Segoe UI" w:hAnsi="Segoe UI" w:cs="Segoe UI"/>
          <w:color w:val="000000" w:themeColor="text1"/>
          <w:szCs w:val="24"/>
          <w:lang w:eastAsia="pt-BR"/>
        </w:rPr>
      </w:pPr>
    </w:p>
    <w:p w14:paraId="62EB9326" w14:textId="7859062C" w:rsidR="00B9341F" w:rsidRDefault="009D75FC" w:rsidP="0012404A">
      <w:pPr>
        <w:pStyle w:val="Ttulo2"/>
      </w:pPr>
      <w:r w:rsidRPr="009D75FC">
        <w:t>Distribuição espacial</w:t>
      </w:r>
    </w:p>
    <w:p w14:paraId="6469AC3F" w14:textId="0E74C6D4" w:rsidR="005F6C5E" w:rsidRDefault="005F6C5E" w:rsidP="005F6C5E">
      <w:pPr>
        <w:pStyle w:val="texto"/>
        <w:rPr>
          <w:color w:val="000000" w:themeColor="text1"/>
        </w:rPr>
      </w:pPr>
      <w:r w:rsidRPr="00DF13DE">
        <w:rPr>
          <w:color w:val="000000" w:themeColor="text1"/>
        </w:rPr>
        <w:t xml:space="preserve">Nesta seção, é apresentada a distribuição espacial das estações de monitoramento da qualidade do ar no </w:t>
      </w:r>
      <w:r w:rsidR="00445C0A">
        <w:rPr>
          <w:color w:val="000000" w:themeColor="text1"/>
        </w:rPr>
        <w:t xml:space="preserve">estado </w:t>
      </w:r>
      <w:r w:rsidRPr="00DF13DE">
        <w:rPr>
          <w:color w:val="000000" w:themeColor="text1"/>
        </w:rPr>
        <w:t>e os status de operação.</w:t>
      </w:r>
    </w:p>
    <w:p w14:paraId="4501DCAE" w14:textId="6D6925D5" w:rsidR="005F6C5E" w:rsidRPr="00DF13DE" w:rsidRDefault="005F6C5E" w:rsidP="005F6C5E">
      <w:pPr>
        <w:pStyle w:val="texto"/>
        <w:rPr>
          <w:color w:val="000000" w:themeColor="text1"/>
        </w:rPr>
      </w:pPr>
      <w:r w:rsidRPr="6463EFCD">
        <w:rPr>
          <w:color w:val="000000" w:themeColor="text1"/>
        </w:rPr>
        <w:t xml:space="preserve">A </w:t>
      </w:r>
      <w:r w:rsidRPr="007613C9">
        <w:rPr>
          <w:rStyle w:val="RevisartextoChar"/>
        </w:rPr>
        <w:t xml:space="preserve">Tabela </w:t>
      </w:r>
      <w:r w:rsidR="007613C9" w:rsidRPr="007613C9">
        <w:rPr>
          <w:rStyle w:val="RevisartextoChar"/>
        </w:rPr>
        <w:t>7</w:t>
      </w:r>
      <w:r w:rsidRPr="6463EFCD">
        <w:rPr>
          <w:color w:val="000000" w:themeColor="text1"/>
        </w:rPr>
        <w:t xml:space="preserve"> apresenta o número de estações de monitoramento nos anos de </w:t>
      </w:r>
      <w:r>
        <w:t>{{</w:t>
      </w:r>
      <w:proofErr w:type="spellStart"/>
      <w:r>
        <w:t>previous_year</w:t>
      </w:r>
      <w:proofErr w:type="spellEnd"/>
      <w:r>
        <w:t xml:space="preserve">}} </w:t>
      </w:r>
      <w:r w:rsidRPr="6463EFCD">
        <w:rPr>
          <w:color w:val="000000" w:themeColor="text1"/>
        </w:rPr>
        <w:t xml:space="preserve">e </w:t>
      </w:r>
      <w:r>
        <w:t>{{</w:t>
      </w:r>
      <w:proofErr w:type="spellStart"/>
      <w:r>
        <w:t>current_year</w:t>
      </w:r>
      <w:proofErr w:type="spellEnd"/>
      <w:r>
        <w:t>}}</w:t>
      </w:r>
      <w:r w:rsidRPr="6463EFCD">
        <w:rPr>
          <w:color w:val="000000" w:themeColor="text1"/>
        </w:rPr>
        <w:t xml:space="preserve">, bem como a variação no período. A </w:t>
      </w:r>
      <w:r w:rsidRPr="007613C9">
        <w:rPr>
          <w:rStyle w:val="RevisartextoChar"/>
        </w:rPr>
        <w:t xml:space="preserve">Figura </w:t>
      </w:r>
      <w:r w:rsidR="007613C9" w:rsidRPr="007613C9">
        <w:rPr>
          <w:rStyle w:val="RevisartextoChar"/>
        </w:rPr>
        <w:t>7</w:t>
      </w:r>
      <w:r w:rsidRPr="6463EFCD">
        <w:rPr>
          <w:color w:val="000000" w:themeColor="text1"/>
        </w:rPr>
        <w:t xml:space="preserve"> apresenta um mapa interativo com a localização geográfica das estações de monitoramento no </w:t>
      </w:r>
      <w:r w:rsidR="00487315" w:rsidRPr="6463EFCD">
        <w:rPr>
          <w:color w:val="000000" w:themeColor="text1"/>
        </w:rPr>
        <w:t>estado</w:t>
      </w:r>
      <w:r w:rsidRPr="6463EFCD">
        <w:rPr>
          <w:color w:val="000000" w:themeColor="text1"/>
        </w:rPr>
        <w:t>, onde as cores representam o status de operação (inativa em vermelho e ativa em verde).</w:t>
      </w:r>
    </w:p>
    <w:p w14:paraId="0A90C830" w14:textId="670B7FA2" w:rsidR="007B3C07" w:rsidRPr="009D75FC" w:rsidRDefault="007B7033" w:rsidP="005F6C5E">
      <w:pPr>
        <w:spacing w:before="240"/>
        <w:jc w:val="center"/>
        <w:rPr>
          <w:rFonts w:ascii="Segoe UI" w:eastAsia="Segoe UI" w:hAnsi="Segoe UI" w:cs="Segoe UI"/>
          <w:color w:val="000000" w:themeColor="text1"/>
          <w:szCs w:val="24"/>
          <w:lang w:eastAsia="pt-BR"/>
        </w:rPr>
      </w:pPr>
      <w:r w:rsidRPr="007613C9">
        <w:rPr>
          <w:rFonts w:ascii="Segoe UI" w:eastAsia="Segoe UI" w:hAnsi="Segoe UI" w:cs="Segoe UI"/>
          <w:color w:val="000000" w:themeColor="text1"/>
          <w:szCs w:val="24"/>
          <w:lang w:eastAsia="pt-BR"/>
        </w:rPr>
        <w:t xml:space="preserve">Tabela </w:t>
      </w:r>
      <w:r w:rsidR="007613C9" w:rsidRPr="007613C9">
        <w:rPr>
          <w:rFonts w:ascii="Segoe UI" w:eastAsia="Segoe UI" w:hAnsi="Segoe UI" w:cs="Segoe UI"/>
          <w:color w:val="000000" w:themeColor="text1"/>
          <w:szCs w:val="24"/>
          <w:lang w:eastAsia="pt-BR"/>
        </w:rPr>
        <w:t>7</w:t>
      </w:r>
      <w:r w:rsidRPr="009D75FC">
        <w:rPr>
          <w:rFonts w:ascii="Segoe UI" w:eastAsia="Segoe UI" w:hAnsi="Segoe UI" w:cs="Segoe UI"/>
          <w:b/>
          <w:bCs/>
          <w:color w:val="000000" w:themeColor="text1"/>
          <w:szCs w:val="24"/>
          <w:lang w:eastAsia="pt-BR"/>
        </w:rPr>
        <w:t xml:space="preserve">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 xml:space="preserve">Número total de estações de monitoramento da qualidade do ar no </w:t>
      </w:r>
      <w:r w:rsidR="00D1219B">
        <w:rPr>
          <w:rFonts w:ascii="Segoe UI" w:eastAsia="Segoe UI" w:hAnsi="Segoe UI" w:cs="Segoe UI"/>
          <w:color w:val="000000" w:themeColor="text1"/>
          <w:szCs w:val="24"/>
          <w:lang w:eastAsia="pt-BR"/>
        </w:rPr>
        <w:t xml:space="preserve">estado de </w:t>
      </w:r>
      <w:r w:rsidR="00D1219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1219B">
        <w:rPr>
          <w:rFonts w:ascii="Segoe UI" w:eastAsia="Segoe UI" w:hAnsi="Segoe UI" w:cs="Segoe UI"/>
          <w:color w:val="000000" w:themeColor="text1"/>
          <w:lang w:eastAsia="pt-BR"/>
        </w:rPr>
        <w:instrText xml:space="preserve"> FORMTEXT </w:instrText>
      </w:r>
      <w:r w:rsidR="00D1219B">
        <w:rPr>
          <w:rFonts w:ascii="Segoe UI" w:eastAsia="Segoe UI" w:hAnsi="Segoe UI" w:cs="Segoe UI"/>
          <w:color w:val="000000" w:themeColor="text1"/>
          <w:lang w:eastAsia="pt-BR"/>
        </w:rPr>
      </w:r>
      <w:r w:rsidR="00D1219B">
        <w:rPr>
          <w:rFonts w:ascii="Segoe UI" w:eastAsia="Segoe UI" w:hAnsi="Segoe UI" w:cs="Segoe UI"/>
          <w:color w:val="000000" w:themeColor="text1"/>
          <w:lang w:eastAsia="pt-BR"/>
        </w:rPr>
        <w:fldChar w:fldCharType="separate"/>
      </w:r>
      <w:r w:rsidR="00D1219B">
        <w:rPr>
          <w:rFonts w:ascii="Segoe UI" w:eastAsia="Segoe UI" w:hAnsi="Segoe UI" w:cs="Segoe UI"/>
          <w:noProof/>
          <w:color w:val="000000" w:themeColor="text1"/>
          <w:lang w:eastAsia="pt-BR"/>
        </w:rPr>
        <w:t>[Nome do estado]</w:t>
      </w:r>
      <w:r w:rsidR="00D1219B">
        <w:rPr>
          <w:rFonts w:ascii="Segoe UI" w:eastAsia="Segoe UI" w:hAnsi="Segoe UI" w:cs="Segoe UI"/>
          <w:color w:val="000000" w:themeColor="text1"/>
          <w:lang w:eastAsia="pt-BR"/>
        </w:rPr>
        <w:fldChar w:fldCharType="end"/>
      </w:r>
      <w:r w:rsidR="009D75FC" w:rsidRPr="009D75FC">
        <w:rPr>
          <w:rFonts w:ascii="Segoe UI" w:eastAsia="Segoe UI" w:hAnsi="Segoe UI" w:cs="Segoe UI"/>
          <w:color w:val="000000" w:themeColor="text1"/>
          <w:szCs w:val="24"/>
          <w:lang w:eastAsia="pt-BR"/>
        </w:rPr>
        <w:t xml:space="preserve">. </w:t>
      </w:r>
    </w:p>
    <w:p w14:paraId="6F5C8D6F" w14:textId="77777777" w:rsidR="007B3C07" w:rsidRDefault="007B7033"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{{SECAO_3_1_TABELA6}}</w:t>
      </w:r>
    </w:p>
    <w:p w14:paraId="79B7C09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3A7DC36" w14:textId="77777777" w:rsidR="009D75FC" w:rsidRPr="009D75FC" w:rsidRDefault="009D75FC" w:rsidP="009D75FC">
      <w:pPr>
        <w:jc w:val="center"/>
        <w:rPr>
          <w:rFonts w:ascii="Segoe UI" w:eastAsia="Segoe UI" w:hAnsi="Segoe UI" w:cs="Segoe UI"/>
          <w:color w:val="000000" w:themeColor="text1"/>
          <w:szCs w:val="24"/>
          <w:lang w:eastAsia="pt-BR"/>
        </w:rPr>
      </w:pPr>
    </w:p>
    <w:p w14:paraId="4CAADDC6" w14:textId="0D0C45D0" w:rsidR="007B3C07" w:rsidRPr="009D75FC" w:rsidRDefault="007B7033" w:rsidP="009D75FC">
      <w:pPr>
        <w:jc w:val="center"/>
        <w:rPr>
          <w:rFonts w:ascii="Segoe UI" w:eastAsia="Segoe UI" w:hAnsi="Segoe UI" w:cs="Segoe UI"/>
          <w:color w:val="000000" w:themeColor="text1"/>
          <w:szCs w:val="24"/>
          <w:lang w:eastAsia="pt-BR"/>
        </w:rPr>
      </w:pPr>
      <w:r w:rsidRPr="007613C9">
        <w:rPr>
          <w:rFonts w:ascii="Segoe UI" w:eastAsia="Segoe UI" w:hAnsi="Segoe UI" w:cs="Segoe UI"/>
          <w:color w:val="000000" w:themeColor="text1"/>
          <w:szCs w:val="24"/>
          <w:lang w:eastAsia="pt-BR"/>
        </w:rPr>
        <w:t>Fig</w:t>
      </w:r>
      <w:r w:rsidR="007613C9">
        <w:rPr>
          <w:rFonts w:ascii="Segoe UI" w:eastAsia="Segoe UI" w:hAnsi="Segoe UI" w:cs="Segoe UI"/>
          <w:color w:val="000000" w:themeColor="text1"/>
          <w:szCs w:val="24"/>
          <w:lang w:eastAsia="pt-BR"/>
        </w:rPr>
        <w:t>ura</w:t>
      </w:r>
      <w:r w:rsidRPr="007613C9">
        <w:rPr>
          <w:rFonts w:ascii="Segoe UI" w:eastAsia="Segoe UI" w:hAnsi="Segoe UI" w:cs="Segoe UI"/>
          <w:color w:val="000000" w:themeColor="text1"/>
          <w:szCs w:val="24"/>
          <w:lang w:eastAsia="pt-BR"/>
        </w:rPr>
        <w:t xml:space="preserve"> </w:t>
      </w:r>
      <w:r w:rsidR="007613C9" w:rsidRPr="007613C9">
        <w:rPr>
          <w:rFonts w:ascii="Segoe UI" w:eastAsia="Segoe UI" w:hAnsi="Segoe UI" w:cs="Segoe UI"/>
          <w:color w:val="000000" w:themeColor="text1"/>
          <w:szCs w:val="24"/>
          <w:lang w:eastAsia="pt-BR"/>
        </w:rPr>
        <w:t>7</w:t>
      </w:r>
      <w:r w:rsidRPr="009D75FC">
        <w:rPr>
          <w:rFonts w:ascii="Segoe UI" w:eastAsia="Segoe UI" w:hAnsi="Segoe UI" w:cs="Segoe UI"/>
          <w:b/>
          <w:bCs/>
          <w:color w:val="000000" w:themeColor="text1"/>
          <w:szCs w:val="24"/>
          <w:lang w:eastAsia="pt-BR"/>
        </w:rPr>
        <w:t xml:space="preserve">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 xml:space="preserve">Distribuição espacial das estações de monitoramento da qualidade do ar no </w:t>
      </w:r>
      <w:r w:rsidR="00D1219B">
        <w:rPr>
          <w:rFonts w:ascii="Segoe UI" w:eastAsia="Segoe UI" w:hAnsi="Segoe UI" w:cs="Segoe UI"/>
          <w:color w:val="000000" w:themeColor="text1"/>
          <w:szCs w:val="24"/>
          <w:lang w:eastAsia="pt-BR"/>
        </w:rPr>
        <w:t xml:space="preserve">estado de </w:t>
      </w:r>
      <w:r w:rsidR="00D1219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D1219B">
        <w:rPr>
          <w:rFonts w:ascii="Segoe UI" w:eastAsia="Segoe UI" w:hAnsi="Segoe UI" w:cs="Segoe UI"/>
          <w:color w:val="000000" w:themeColor="text1"/>
          <w:lang w:eastAsia="pt-BR"/>
        </w:rPr>
        <w:instrText xml:space="preserve"> FORMTEXT </w:instrText>
      </w:r>
      <w:r w:rsidR="00D1219B">
        <w:rPr>
          <w:rFonts w:ascii="Segoe UI" w:eastAsia="Segoe UI" w:hAnsi="Segoe UI" w:cs="Segoe UI"/>
          <w:color w:val="000000" w:themeColor="text1"/>
          <w:lang w:eastAsia="pt-BR"/>
        </w:rPr>
      </w:r>
      <w:r w:rsidR="00D1219B">
        <w:rPr>
          <w:rFonts w:ascii="Segoe UI" w:eastAsia="Segoe UI" w:hAnsi="Segoe UI" w:cs="Segoe UI"/>
          <w:color w:val="000000" w:themeColor="text1"/>
          <w:lang w:eastAsia="pt-BR"/>
        </w:rPr>
        <w:fldChar w:fldCharType="separate"/>
      </w:r>
      <w:r w:rsidR="00D1219B">
        <w:rPr>
          <w:rFonts w:ascii="Segoe UI" w:eastAsia="Segoe UI" w:hAnsi="Segoe UI" w:cs="Segoe UI"/>
          <w:noProof/>
          <w:color w:val="000000" w:themeColor="text1"/>
          <w:lang w:eastAsia="pt-BR"/>
        </w:rPr>
        <w:t>[Nome do estado]</w:t>
      </w:r>
      <w:r w:rsidR="00D1219B">
        <w:rPr>
          <w:rFonts w:ascii="Segoe UI" w:eastAsia="Segoe UI" w:hAnsi="Segoe UI" w:cs="Segoe UI"/>
          <w:color w:val="000000" w:themeColor="text1"/>
          <w:lang w:eastAsia="pt-BR"/>
        </w:rPr>
        <w:fldChar w:fldCharType="end"/>
      </w:r>
      <w:r w:rsidR="00D1219B" w:rsidRPr="00564A1D">
        <w:rPr>
          <w:rFonts w:ascii="Segoe UI" w:hAnsi="Segoe UI" w:cs="Segoe UI"/>
          <w:szCs w:val="24"/>
        </w:rPr>
        <w:t xml:space="preserve"> </w:t>
      </w:r>
      <w:r w:rsidR="009D75FC" w:rsidRPr="009D75FC">
        <w:rPr>
          <w:rFonts w:ascii="Segoe UI" w:eastAsia="Segoe UI" w:hAnsi="Segoe UI" w:cs="Segoe UI"/>
          <w:color w:val="000000" w:themeColor="text1"/>
          <w:szCs w:val="24"/>
          <w:lang w:eastAsia="pt-BR"/>
        </w:rPr>
        <w:t>por status.</w:t>
      </w:r>
    </w:p>
    <w:p w14:paraId="520AD7E9" w14:textId="77777777" w:rsidR="007B3C07" w:rsidRDefault="007B7033"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{{SECAO_3_1_FIGURA23}}</w:t>
      </w:r>
    </w:p>
    <w:p w14:paraId="510CB30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652A090" w14:textId="77777777" w:rsidR="009D75FC" w:rsidRDefault="009D75FC" w:rsidP="009D75FC">
      <w:pPr>
        <w:rPr>
          <w:rFonts w:ascii="Segoe UI" w:eastAsia="Segoe UI" w:hAnsi="Segoe UI" w:cs="Segoe UI"/>
          <w:color w:val="000000" w:themeColor="text1"/>
          <w:szCs w:val="24"/>
          <w:lang w:eastAsia="pt-BR"/>
        </w:rPr>
      </w:pPr>
    </w:p>
    <w:p w14:paraId="33F7B3A6" w14:textId="3A0944EB" w:rsidR="00B9341F" w:rsidRDefault="00B9341F" w:rsidP="0012404A">
      <w:pPr>
        <w:pStyle w:val="Ttulo2"/>
      </w:pPr>
      <w:r>
        <w:lastRenderedPageBreak/>
        <w:t>Equipamentos utilizados</w:t>
      </w:r>
    </w:p>
    <w:p w14:paraId="4892AA9E" w14:textId="66659DA3" w:rsidR="009D75FC" w:rsidRPr="00B9341F" w:rsidRDefault="005F6C5E" w:rsidP="00C84DBF">
      <w:pPr>
        <w:pStyle w:val="texto"/>
        <w:rPr>
          <w:color w:val="000000" w:themeColor="text1"/>
        </w:rPr>
      </w:pPr>
      <w:r w:rsidRPr="00D472E7">
        <w:rPr>
          <w:color w:val="000000" w:themeColor="text1"/>
        </w:rPr>
        <w:t xml:space="preserve">Foram registradas </w:t>
      </w:r>
      <w:r w:rsidRPr="00D472E7">
        <w:t>{{N_</w:t>
      </w:r>
      <w:proofErr w:type="gramStart"/>
      <w:r w:rsidRPr="00D472E7">
        <w:t>REFERENCIA</w:t>
      </w:r>
      <w:proofErr w:type="gramEnd"/>
      <w:r w:rsidRPr="00D472E7">
        <w:t xml:space="preserve">_2024}} </w:t>
      </w:r>
      <w:r w:rsidRPr="00D472E7">
        <w:rPr>
          <w:color w:val="000000" w:themeColor="text1"/>
        </w:rPr>
        <w:t xml:space="preserve">estações de referência e </w:t>
      </w:r>
      <w:r w:rsidRPr="00D472E7">
        <w:t xml:space="preserve">{{N_INDICATIVA_2024}} </w:t>
      </w:r>
      <w:r w:rsidRPr="00D472E7">
        <w:rPr>
          <w:color w:val="000000" w:themeColor="text1"/>
        </w:rPr>
        <w:t>indicativas</w:t>
      </w:r>
      <w:r w:rsidR="00C84DBF">
        <w:rPr>
          <w:color w:val="000000" w:themeColor="text1"/>
        </w:rPr>
        <w:t xml:space="preserve"> no estado</w:t>
      </w:r>
      <w:r w:rsidRPr="00D472E7">
        <w:rPr>
          <w:color w:val="000000" w:themeColor="text1"/>
        </w:rPr>
        <w:t>.</w:t>
      </w:r>
      <w:r w:rsidRPr="5B451D02">
        <w:rPr>
          <w:color w:val="000000" w:themeColor="text1"/>
        </w:rPr>
        <w:t xml:space="preserve"> </w:t>
      </w:r>
      <w:r w:rsidRPr="00DF13DE">
        <w:rPr>
          <w:color w:val="000000" w:themeColor="text1"/>
        </w:rPr>
        <w:t xml:space="preserve">Um mapa interativo com os pontos de monitoramento classificados por tipo de equipamento utilizado pode ser visto na </w:t>
      </w:r>
      <w:r w:rsidRPr="00EF39AD">
        <w:rPr>
          <w:rStyle w:val="RevisartextoChar"/>
        </w:rPr>
        <w:t xml:space="preserve">Figura </w:t>
      </w:r>
      <w:r w:rsidR="00EF39AD" w:rsidRPr="00EF39AD">
        <w:rPr>
          <w:rStyle w:val="RevisartextoChar"/>
        </w:rPr>
        <w:t>8</w:t>
      </w:r>
      <w:r w:rsidRPr="00EF39AD">
        <w:rPr>
          <w:rStyle w:val="RevisartextoChar"/>
        </w:rPr>
        <w:t>.</w:t>
      </w:r>
    </w:p>
    <w:p w14:paraId="1A2CC7FD" w14:textId="3EF74CFA" w:rsidR="00B9341F" w:rsidRPr="00B9341F" w:rsidRDefault="00B9341F" w:rsidP="009D75FC">
      <w:pPr>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Fig</w:t>
      </w:r>
      <w:r w:rsidR="00EF39AD" w:rsidRPr="00EF39AD">
        <w:rPr>
          <w:rFonts w:ascii="Segoe UI" w:eastAsia="Segoe UI" w:hAnsi="Segoe UI" w:cs="Segoe UI"/>
          <w:color w:val="000000" w:themeColor="text1"/>
          <w:szCs w:val="24"/>
          <w:lang w:eastAsia="pt-BR"/>
        </w:rPr>
        <w:t>ura</w:t>
      </w:r>
      <w:r w:rsidRPr="00EF39AD">
        <w:rPr>
          <w:rFonts w:ascii="Segoe UI" w:eastAsia="Segoe UI" w:hAnsi="Segoe UI" w:cs="Segoe UI"/>
          <w:color w:val="000000" w:themeColor="text1"/>
          <w:szCs w:val="24"/>
          <w:lang w:eastAsia="pt-BR"/>
        </w:rPr>
        <w:t xml:space="preserve"> </w:t>
      </w:r>
      <w:r w:rsidR="00EF39AD" w:rsidRPr="00EF39AD">
        <w:rPr>
          <w:rFonts w:ascii="Segoe UI" w:eastAsia="Segoe UI" w:hAnsi="Segoe UI" w:cs="Segoe UI"/>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Distribuição espacial das estações de monitoramento da qualidade do ar no </w:t>
      </w:r>
      <w:r w:rsidR="00225794">
        <w:rPr>
          <w:rFonts w:ascii="Segoe UI" w:eastAsia="Segoe UI" w:hAnsi="Segoe UI" w:cs="Segoe UI"/>
          <w:color w:val="000000" w:themeColor="text1"/>
          <w:szCs w:val="24"/>
          <w:lang w:eastAsia="pt-BR"/>
        </w:rPr>
        <w:t>estado de</w:t>
      </w:r>
      <w:r w:rsidRPr="00B9341F">
        <w:rPr>
          <w:rFonts w:ascii="Segoe UI" w:eastAsia="Segoe UI" w:hAnsi="Segoe UI" w:cs="Segoe UI"/>
          <w:color w:val="000000" w:themeColor="text1"/>
          <w:szCs w:val="24"/>
          <w:lang w:eastAsia="pt-BR"/>
        </w:rPr>
        <w:t xml:space="preserve"> </w:t>
      </w:r>
      <w:r w:rsidR="00225794">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225794">
        <w:rPr>
          <w:rFonts w:ascii="Segoe UI" w:eastAsia="Segoe UI" w:hAnsi="Segoe UI" w:cs="Segoe UI"/>
          <w:color w:val="000000" w:themeColor="text1"/>
          <w:lang w:eastAsia="pt-BR"/>
        </w:rPr>
        <w:instrText xml:space="preserve"> FORMTEXT </w:instrText>
      </w:r>
      <w:r w:rsidR="00225794">
        <w:rPr>
          <w:rFonts w:ascii="Segoe UI" w:eastAsia="Segoe UI" w:hAnsi="Segoe UI" w:cs="Segoe UI"/>
          <w:color w:val="000000" w:themeColor="text1"/>
          <w:lang w:eastAsia="pt-BR"/>
        </w:rPr>
      </w:r>
      <w:r w:rsidR="00225794">
        <w:rPr>
          <w:rFonts w:ascii="Segoe UI" w:eastAsia="Segoe UI" w:hAnsi="Segoe UI" w:cs="Segoe UI"/>
          <w:color w:val="000000" w:themeColor="text1"/>
          <w:lang w:eastAsia="pt-BR"/>
        </w:rPr>
        <w:fldChar w:fldCharType="separate"/>
      </w:r>
      <w:r w:rsidR="00225794">
        <w:rPr>
          <w:rFonts w:ascii="Segoe UI" w:eastAsia="Segoe UI" w:hAnsi="Segoe UI" w:cs="Segoe UI"/>
          <w:noProof/>
          <w:color w:val="000000" w:themeColor="text1"/>
          <w:lang w:eastAsia="pt-BR"/>
        </w:rPr>
        <w:t>[Nome do estado]</w:t>
      </w:r>
      <w:r w:rsidR="00225794">
        <w:rPr>
          <w:rFonts w:ascii="Segoe UI" w:eastAsia="Segoe UI" w:hAnsi="Segoe UI" w:cs="Segoe UI"/>
          <w:color w:val="000000" w:themeColor="text1"/>
          <w:lang w:eastAsia="pt-BR"/>
        </w:rPr>
        <w:fldChar w:fldCharType="end"/>
      </w:r>
      <w:r w:rsidR="00225794">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por categoria (referência/equivalente e indicativa).</w:t>
      </w:r>
    </w:p>
    <w:p w14:paraId="72698FC8" w14:textId="4D444077"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{{SECAO_3_2_FIGURA24}}</w:t>
      </w:r>
    </w:p>
    <w:p w14:paraId="4EB24A85"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18AA394" w14:textId="3EED17FF" w:rsidR="009D75FC" w:rsidRDefault="005F6C5E" w:rsidP="005F6C5E">
      <w:pPr>
        <w:pStyle w:val="texto"/>
        <w:rPr>
          <w:color w:val="000000" w:themeColor="text1"/>
        </w:rPr>
      </w:pPr>
      <w:r w:rsidRPr="00DF13DE">
        <w:rPr>
          <w:color w:val="000000" w:themeColor="text1"/>
        </w:rPr>
        <w:t xml:space="preserve">A </w:t>
      </w:r>
      <w:r w:rsidRPr="00EF39AD">
        <w:rPr>
          <w:rStyle w:val="RevisartextoChar"/>
        </w:rPr>
        <w:t>Tabela 8</w:t>
      </w:r>
      <w:r w:rsidRPr="00DF13DE">
        <w:rPr>
          <w:b/>
          <w:bCs/>
          <w:color w:val="000000" w:themeColor="text1"/>
        </w:rPr>
        <w:t xml:space="preserve"> </w:t>
      </w:r>
      <w:r w:rsidRPr="00DF13DE">
        <w:rPr>
          <w:color w:val="000000" w:themeColor="text1"/>
        </w:rPr>
        <w:t xml:space="preserve">detalha a lista de pontos de monitoramento </w:t>
      </w:r>
      <w:r w:rsidR="00225794">
        <w:rPr>
          <w:color w:val="000000" w:themeColor="text1"/>
        </w:rPr>
        <w:t xml:space="preserve">no estado </w:t>
      </w:r>
      <w:r w:rsidRPr="00DF13DE">
        <w:rPr>
          <w:color w:val="000000" w:themeColor="text1"/>
        </w:rPr>
        <w:t>por poluente, status e categoria.</w:t>
      </w:r>
    </w:p>
    <w:p w14:paraId="3C068E67" w14:textId="72C338AD" w:rsidR="009D75FC" w:rsidRDefault="009D75FC" w:rsidP="009D75FC">
      <w:pPr>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Tabela 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w:t>
      </w:r>
      <w:r w:rsidR="00225794">
        <w:rPr>
          <w:rFonts w:ascii="Segoe UI" w:eastAsia="Segoe UI" w:hAnsi="Segoe UI" w:cs="Segoe UI"/>
          <w:color w:val="000000" w:themeColor="text1"/>
          <w:szCs w:val="24"/>
          <w:lang w:eastAsia="pt-BR"/>
        </w:rPr>
        <w:t xml:space="preserve">no estado </w:t>
      </w:r>
      <w:r w:rsidRPr="009D75FC">
        <w:rPr>
          <w:rFonts w:ascii="Segoe UI" w:eastAsia="Segoe UI" w:hAnsi="Segoe UI" w:cs="Segoe UI"/>
          <w:color w:val="000000" w:themeColor="text1"/>
          <w:szCs w:val="24"/>
          <w:lang w:eastAsia="pt-BR"/>
        </w:rPr>
        <w:t xml:space="preserve">por poluente, status e categoria. </w:t>
      </w:r>
      <w:r w:rsidRPr="00B9341F">
        <w:rPr>
          <w:rFonts w:ascii="Segoe UI" w:eastAsia="Segoe UI" w:hAnsi="Segoe UI" w:cs="Segoe UI"/>
          <w:color w:val="000000" w:themeColor="text1"/>
          <w:szCs w:val="24"/>
          <w:lang w:eastAsia="pt-BR"/>
        </w:rPr>
        <w:t>{{SECAO_3_2_TABELA</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6291D4D7"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FA0434" w14:textId="77777777" w:rsidR="009D75FC" w:rsidRPr="00B9341F" w:rsidRDefault="009D75FC" w:rsidP="009D75FC">
      <w:pPr>
        <w:jc w:val="center"/>
        <w:rPr>
          <w:rFonts w:ascii="Segoe UI" w:eastAsia="Segoe UI" w:hAnsi="Segoe UI" w:cs="Segoe UI"/>
          <w:color w:val="000000" w:themeColor="text1"/>
          <w:szCs w:val="24"/>
          <w:lang w:eastAsia="pt-BR"/>
        </w:rPr>
      </w:pPr>
    </w:p>
    <w:p w14:paraId="1BC6B1BA" w14:textId="4F117E4C" w:rsidR="009D75FC" w:rsidRDefault="009D75FC" w:rsidP="0012404A">
      <w:pPr>
        <w:pStyle w:val="Ttulo2"/>
      </w:pPr>
      <w:r>
        <w:t>Poluentes monitorados</w:t>
      </w:r>
    </w:p>
    <w:p w14:paraId="1B08A07B" w14:textId="6FB716E0" w:rsidR="005F6C5E" w:rsidRPr="005F6C5E" w:rsidRDefault="005F6C5E" w:rsidP="005F6C5E">
      <w:pPr>
        <w:pStyle w:val="texto"/>
        <w:rPr>
          <w:color w:val="000000" w:themeColor="text1"/>
        </w:rPr>
      </w:pPr>
      <w:r w:rsidRPr="00DF13DE">
        <w:rPr>
          <w:color w:val="000000" w:themeColor="text1"/>
        </w:rPr>
        <w:t xml:space="preserve">A </w:t>
      </w:r>
      <w:r w:rsidRPr="00EF39AD">
        <w:rPr>
          <w:rStyle w:val="RevisartextoChar"/>
        </w:rPr>
        <w:t>Tabela 9</w:t>
      </w:r>
      <w:r w:rsidRPr="00DF13DE">
        <w:rPr>
          <w:color w:val="000000" w:themeColor="text1"/>
        </w:rPr>
        <w:t xml:space="preserve"> apresenta o número de pontos de monitoramento de cada poluente na UF.</w:t>
      </w:r>
    </w:p>
    <w:p w14:paraId="58E81C2E" w14:textId="1063D108" w:rsidR="009D75FC" w:rsidRDefault="009D75FC" w:rsidP="009D75FC">
      <w:pPr>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Tabela 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w:t>
      </w:r>
      <w:r w:rsidR="00AD592E">
        <w:rPr>
          <w:rFonts w:ascii="Segoe UI" w:eastAsia="Segoe UI" w:hAnsi="Segoe UI" w:cs="Segoe UI"/>
          <w:color w:val="000000" w:themeColor="text1"/>
          <w:szCs w:val="24"/>
          <w:lang w:eastAsia="pt-BR"/>
        </w:rPr>
        <w:t xml:space="preserve">no estado </w:t>
      </w:r>
      <w:r w:rsidRPr="009D75FC">
        <w:rPr>
          <w:rFonts w:ascii="Segoe UI" w:eastAsia="Segoe UI" w:hAnsi="Segoe UI" w:cs="Segoe UI"/>
          <w:color w:val="000000" w:themeColor="text1"/>
          <w:szCs w:val="24"/>
          <w:lang w:eastAsia="pt-BR"/>
        </w:rPr>
        <w:t xml:space="preserve">por poluente, status e categoria. </w:t>
      </w: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5B8DFBEF" w14:textId="77777777" w:rsidR="009D75FC" w:rsidRPr="009D75FC" w:rsidRDefault="009D75FC" w:rsidP="005F6C5E">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3538A0E9"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5A59770A" w14:textId="77777777" w:rsidR="005F6C5E" w:rsidRPr="00DF13DE" w:rsidRDefault="005F6C5E" w:rsidP="007B7033">
            <w:pPr>
              <w:pStyle w:val="texto"/>
              <w:spacing w:after="0" w:line="240" w:lineRule="auto"/>
              <w:jc w:val="left"/>
              <w:rPr>
                <w:color w:val="3071C3" w:themeColor="text2" w:themeTint="BF"/>
              </w:rPr>
            </w:pPr>
            <w:r w:rsidRPr="00DF13DE">
              <w:rPr>
                <w:b/>
                <w:bCs/>
              </w:rPr>
              <w:lastRenderedPageBreak/>
              <w:t>Dica</w:t>
            </w:r>
          </w:p>
        </w:tc>
      </w:tr>
      <w:tr w:rsidR="005F6C5E" w:rsidRPr="00DF13DE" w14:paraId="09CE1EBB" w14:textId="77777777" w:rsidTr="005F6C5E">
        <w:tc>
          <w:tcPr>
            <w:tcW w:w="8647" w:type="dxa"/>
            <w:tcBorders>
              <w:top w:val="nil"/>
              <w:left w:val="nil"/>
              <w:bottom w:val="nil"/>
              <w:right w:val="nil"/>
            </w:tcBorders>
            <w:shd w:val="clear" w:color="auto" w:fill="EAFAEC"/>
          </w:tcPr>
          <w:p w14:paraId="5881E229" w14:textId="77777777" w:rsidR="005F6C5E" w:rsidRPr="00DF13DE" w:rsidRDefault="005F6C5E" w:rsidP="007B7033">
            <w:pPr>
              <w:pStyle w:val="texto"/>
              <w:rPr>
                <w:color w:val="C0504D" w:themeColor="accent2"/>
              </w:rPr>
            </w:pPr>
            <w:r w:rsidRPr="00DF13DE">
              <w:rPr>
                <w:color w:val="auto"/>
              </w:rPr>
              <w:t>Através da tabela interativa (</w:t>
            </w:r>
            <w:r w:rsidRPr="00BF64E1">
              <w:rPr>
                <w:rStyle w:val="RevisartextoChar"/>
              </w:rPr>
              <w:t>Tabela 10</w:t>
            </w:r>
            <w:r w:rsidRPr="00DF13DE">
              <w:rPr>
                <w:color w:val="auto"/>
              </w:rPr>
              <w:t>) é possível selecionar as estações por estado, status e poluente monitorado.</w:t>
            </w:r>
          </w:p>
        </w:tc>
      </w:tr>
    </w:tbl>
    <w:p w14:paraId="1DA9BD76" w14:textId="1CCA166F" w:rsidR="00381CC4" w:rsidRDefault="009D75FC" w:rsidP="005F6C5E">
      <w:pPr>
        <w:spacing w:before="240"/>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Tabela 10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00381CC4" w:rsidRPr="00381CC4">
        <w:rPr>
          <w:rFonts w:ascii="Segoe UI" w:eastAsia="Segoe UI" w:hAnsi="Segoe UI" w:cs="Segoe UI"/>
          <w:color w:val="000000" w:themeColor="text1"/>
          <w:szCs w:val="24"/>
          <w:lang w:eastAsia="pt-BR"/>
        </w:rPr>
        <w:t xml:space="preserve">Lista de estações de monitoramento </w:t>
      </w:r>
      <w:r w:rsidR="00AD592E">
        <w:rPr>
          <w:rFonts w:ascii="Segoe UI" w:eastAsia="Segoe UI" w:hAnsi="Segoe UI" w:cs="Segoe UI"/>
          <w:color w:val="000000" w:themeColor="text1"/>
          <w:szCs w:val="24"/>
          <w:lang w:eastAsia="pt-BR"/>
        </w:rPr>
        <w:t>no estado</w:t>
      </w:r>
      <w:r w:rsidR="00381CC4" w:rsidRPr="00381CC4">
        <w:rPr>
          <w:rFonts w:ascii="Segoe UI" w:eastAsia="Segoe UI" w:hAnsi="Segoe UI" w:cs="Segoe UI"/>
          <w:color w:val="000000" w:themeColor="text1"/>
          <w:szCs w:val="24"/>
          <w:lang w:eastAsia="pt-BR"/>
        </w:rPr>
        <w:t>,</w:t>
      </w:r>
      <w:r w:rsidR="00AD592E">
        <w:rPr>
          <w:rFonts w:ascii="Segoe UI" w:eastAsia="Segoe UI" w:hAnsi="Segoe UI" w:cs="Segoe UI"/>
          <w:color w:val="000000" w:themeColor="text1"/>
          <w:szCs w:val="24"/>
          <w:lang w:eastAsia="pt-BR"/>
        </w:rPr>
        <w:t xml:space="preserve"> classificado por</w:t>
      </w:r>
      <w:r w:rsidR="00381CC4" w:rsidRPr="00381CC4">
        <w:rPr>
          <w:rFonts w:ascii="Segoe UI" w:eastAsia="Segoe UI" w:hAnsi="Segoe UI" w:cs="Segoe UI"/>
          <w:color w:val="000000" w:themeColor="text1"/>
          <w:szCs w:val="24"/>
          <w:lang w:eastAsia="pt-BR"/>
        </w:rPr>
        <w:t xml:space="preserve"> status e poluentes medidos. </w:t>
      </w:r>
    </w:p>
    <w:p w14:paraId="05D2050C" w14:textId="2A22B0B2" w:rsidR="009D75FC" w:rsidRDefault="009D75FC"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10</w:t>
      </w:r>
      <w:r w:rsidRPr="00B9341F">
        <w:rPr>
          <w:rFonts w:ascii="Segoe UI" w:eastAsia="Segoe UI" w:hAnsi="Segoe UI" w:cs="Segoe UI"/>
          <w:color w:val="000000" w:themeColor="text1"/>
          <w:szCs w:val="24"/>
          <w:lang w:eastAsia="pt-BR"/>
        </w:rPr>
        <w:t>}}</w:t>
      </w:r>
    </w:p>
    <w:p w14:paraId="65185C39"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04AEF7A" w14:textId="413EBF3E" w:rsidR="009D75FC" w:rsidRPr="008D23BA" w:rsidRDefault="005F6C5E" w:rsidP="009D75FC">
      <w:pPr>
        <w:pStyle w:val="texto"/>
        <w:rPr>
          <w:lang w:eastAsia="en-US"/>
        </w:rPr>
      </w:pPr>
      <w:r w:rsidRPr="00DF13DE">
        <w:t xml:space="preserve">A </w:t>
      </w:r>
      <w:r w:rsidRPr="00EF39AD">
        <w:rPr>
          <w:rStyle w:val="RevisartextoChar"/>
        </w:rPr>
        <w:t xml:space="preserve">Figura </w:t>
      </w:r>
      <w:r w:rsidR="00EF39AD" w:rsidRPr="00EF39AD">
        <w:rPr>
          <w:rStyle w:val="RevisartextoChar"/>
        </w:rPr>
        <w:t>10</w:t>
      </w:r>
      <w:r w:rsidRPr="00DF13DE">
        <w:t xml:space="preserve"> mostra </w:t>
      </w:r>
      <w:r w:rsidR="004E0399">
        <w:t>o número de poluentes medidos em cada estação de monitoramento.</w:t>
      </w:r>
    </w:p>
    <w:p w14:paraId="7344EB07" w14:textId="594B79FB" w:rsidR="00381CC4" w:rsidRDefault="00381CC4" w:rsidP="00381CC4">
      <w:pPr>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Fig</w:t>
      </w:r>
      <w:r w:rsidR="00EF39AD" w:rsidRPr="00EF39AD">
        <w:rPr>
          <w:rFonts w:ascii="Segoe UI" w:eastAsia="Segoe UI" w:hAnsi="Segoe UI" w:cs="Segoe UI"/>
          <w:color w:val="000000" w:themeColor="text1"/>
          <w:szCs w:val="24"/>
          <w:lang w:eastAsia="pt-BR"/>
        </w:rPr>
        <w:t>ura</w:t>
      </w:r>
      <w:r w:rsidRPr="00EF39AD">
        <w:rPr>
          <w:rFonts w:ascii="Segoe UI" w:eastAsia="Segoe UI" w:hAnsi="Segoe UI" w:cs="Segoe UI"/>
          <w:color w:val="000000" w:themeColor="text1"/>
          <w:szCs w:val="24"/>
          <w:lang w:eastAsia="pt-BR"/>
        </w:rPr>
        <w:t xml:space="preserve"> </w:t>
      </w:r>
      <w:r w:rsidR="007C2E62">
        <w:rPr>
          <w:rFonts w:ascii="Segoe UI" w:eastAsia="Segoe UI" w:hAnsi="Segoe UI" w:cs="Segoe UI"/>
          <w:color w:val="000000" w:themeColor="text1"/>
          <w:szCs w:val="24"/>
          <w:lang w:eastAsia="pt-BR"/>
        </w:rPr>
        <w:t>10</w:t>
      </w:r>
      <w:r w:rsidRPr="00EF39AD">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Número de poluentes medidos por cada estação de monitoramento da qualidade do ar </w:t>
      </w:r>
      <w:r w:rsidR="004E0399">
        <w:rPr>
          <w:rFonts w:ascii="Segoe UI" w:eastAsia="Segoe UI" w:hAnsi="Segoe UI" w:cs="Segoe UI"/>
          <w:color w:val="000000" w:themeColor="text1"/>
          <w:szCs w:val="24"/>
          <w:lang w:eastAsia="pt-BR"/>
        </w:rPr>
        <w:t>no estado</w:t>
      </w:r>
      <w:r w:rsidRPr="00381CC4">
        <w:rPr>
          <w:rFonts w:ascii="Segoe UI" w:eastAsia="Segoe UI" w:hAnsi="Segoe UI" w:cs="Segoe UI"/>
          <w:color w:val="000000" w:themeColor="text1"/>
          <w:szCs w:val="24"/>
          <w:lang w:eastAsia="pt-BR"/>
        </w:rPr>
        <w:t xml:space="preserve">. </w:t>
      </w:r>
    </w:p>
    <w:p w14:paraId="5EC205C8" w14:textId="537E5339"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w:t>
      </w:r>
    </w:p>
    <w:p w14:paraId="54649FBF" w14:textId="77777777" w:rsidR="00381CC4" w:rsidRPr="009D75FC"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09DD77" w14:textId="44190B27" w:rsidR="007B3C07" w:rsidRDefault="007B3C07"/>
    <w:p w14:paraId="1CAA6630" w14:textId="42082CAC" w:rsidR="007B3C07" w:rsidRDefault="00381CC4" w:rsidP="0012404A">
      <w:pPr>
        <w:pStyle w:val="Ttulo2"/>
      </w:pPr>
      <w:r>
        <w:t>Calibração das estações</w:t>
      </w:r>
    </w:p>
    <w:p w14:paraId="31808BCE" w14:textId="2BA25264" w:rsidR="005F6C5E" w:rsidRPr="00DF13DE" w:rsidRDefault="005F6C5E" w:rsidP="005F6C5E">
      <w:pPr>
        <w:pStyle w:val="texto"/>
        <w:rPr>
          <w:color w:val="000000" w:themeColor="text1"/>
        </w:rPr>
      </w:pPr>
      <w:r w:rsidRPr="00DF13DE">
        <w:rPr>
          <w:color w:val="000000" w:themeColor="text1"/>
        </w:rPr>
        <w:t xml:space="preserve">Esta seção apresenta informações sobre a frequência de calibração das estações de monitoramento da qualidade do ar e os procedimentos adotados para o controle de qualidade de dados. A calibração periódica dos analisadores é essencial para assegurar a confiabilidade das medições, conforme recomendado por normas nacionais e internacionais </w:t>
      </w:r>
      <w:sdt>
        <w:sdtPr>
          <w:rPr>
            <w:color w:val="000000"/>
          </w:rPr>
          <w:tag w:val="MENDELEY_CITATION_v3_eyJjaXRhdGlvbklEIjoiTUVOREVMRVlfQ0lUQVRJT05fZWI4MTc2N2YtY2JlNC00N2VkLWI5MzAtZDkxODgzNWU4YmQ2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092151681"/>
          <w:placeholder>
            <w:docPart w:val="08E9D2FE1B8E5643A04C9CD8621D33E7"/>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6DAE9E81"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2B80223F" w14:textId="77777777" w:rsidR="005F6C5E" w:rsidRPr="00DF13DE" w:rsidRDefault="005F6C5E" w:rsidP="007B7033">
            <w:pPr>
              <w:pStyle w:val="texto"/>
              <w:spacing w:after="0" w:line="240" w:lineRule="auto"/>
              <w:jc w:val="left"/>
              <w:rPr>
                <w:color w:val="3071C3" w:themeColor="text2" w:themeTint="BF"/>
              </w:rPr>
            </w:pPr>
            <w:r w:rsidRPr="00DF13DE">
              <w:rPr>
                <w:b/>
                <w:bCs/>
              </w:rPr>
              <w:t>Dica</w:t>
            </w:r>
          </w:p>
        </w:tc>
      </w:tr>
      <w:tr w:rsidR="005F6C5E" w:rsidRPr="00DF13DE" w14:paraId="2B82E010" w14:textId="77777777" w:rsidTr="005F6C5E">
        <w:trPr>
          <w:trHeight w:val="300"/>
        </w:trPr>
        <w:tc>
          <w:tcPr>
            <w:tcW w:w="8647" w:type="dxa"/>
            <w:tcBorders>
              <w:top w:val="nil"/>
              <w:left w:val="nil"/>
              <w:bottom w:val="nil"/>
              <w:right w:val="nil"/>
            </w:tcBorders>
            <w:shd w:val="clear" w:color="auto" w:fill="EAFAEC"/>
          </w:tcPr>
          <w:p w14:paraId="5F03AFFA" w14:textId="0D3F8C8A" w:rsidR="005F6C5E" w:rsidRPr="00DF13DE" w:rsidRDefault="005F6C5E" w:rsidP="007B7033">
            <w:pPr>
              <w:pStyle w:val="texto"/>
              <w:rPr>
                <w:color w:val="000000" w:themeColor="text1"/>
              </w:rPr>
            </w:pPr>
            <w:r w:rsidRPr="00DF13DE">
              <w:rPr>
                <w:color w:val="000000" w:themeColor="text1"/>
              </w:rPr>
              <w:lastRenderedPageBreak/>
              <w:t xml:space="preserve">A </w:t>
            </w:r>
            <w:r w:rsidRPr="00EF39AD">
              <w:rPr>
                <w:rStyle w:val="RevisartextoChar"/>
              </w:rPr>
              <w:t>Tabela 11</w:t>
            </w:r>
            <w:r w:rsidRPr="00DF13DE">
              <w:rPr>
                <w:color w:val="000000" w:themeColor="text1"/>
              </w:rPr>
              <w:t xml:space="preserve"> apresenta informações sobre a categoria, funcionamento e calibração das estações. </w:t>
            </w:r>
          </w:p>
        </w:tc>
      </w:tr>
    </w:tbl>
    <w:p w14:paraId="377C3833" w14:textId="77777777" w:rsidR="00381CC4" w:rsidRDefault="00381CC4" w:rsidP="005F6C5E">
      <w:pPr>
        <w:spacing w:before="240"/>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Tabela 11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Categoria, funcionamento e calibração das estações por poluente. </w:t>
      </w:r>
    </w:p>
    <w:p w14:paraId="43C22088" w14:textId="2E6E1047"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11</w:t>
      </w:r>
      <w:r w:rsidRPr="00B9341F">
        <w:rPr>
          <w:rFonts w:ascii="Segoe UI" w:eastAsia="Segoe UI" w:hAnsi="Segoe UI" w:cs="Segoe UI"/>
          <w:color w:val="000000" w:themeColor="text1"/>
          <w:szCs w:val="24"/>
          <w:lang w:eastAsia="pt-BR"/>
        </w:rPr>
        <w:t>}}</w:t>
      </w:r>
    </w:p>
    <w:p w14:paraId="0966DE52"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2D5228" w14:textId="77777777" w:rsidR="00381CC4" w:rsidRPr="009D75FC" w:rsidRDefault="00381CC4" w:rsidP="00381CC4">
      <w:pPr>
        <w:spacing w:after="0"/>
        <w:jc w:val="center"/>
        <w:rPr>
          <w:rFonts w:ascii="Segoe UI" w:hAnsi="Segoe UI" w:cs="Segoe UI"/>
          <w:color w:val="000000" w:themeColor="text1"/>
          <w:szCs w:val="24"/>
        </w:rPr>
      </w:pPr>
    </w:p>
    <w:p w14:paraId="709B1019" w14:textId="51F7B323" w:rsidR="00381CC4" w:rsidRDefault="00381CC4" w:rsidP="0012404A">
      <w:pPr>
        <w:pStyle w:val="Ttulo2"/>
      </w:pPr>
      <w:r>
        <w:t>Finalidade de monitoramento</w:t>
      </w:r>
    </w:p>
    <w:p w14:paraId="2ADDC717" w14:textId="61C43D15" w:rsidR="005F6C5E" w:rsidRPr="00DF13DE" w:rsidRDefault="005F6C5E" w:rsidP="005F6C5E">
      <w:pPr>
        <w:pStyle w:val="texto"/>
        <w:rPr>
          <w:color w:val="000000" w:themeColor="text1"/>
          <w:highlight w:val="yellow"/>
        </w:rPr>
      </w:pPr>
      <w:r w:rsidRPr="00DF13DE">
        <w:rPr>
          <w:color w:val="000000" w:themeColor="text1"/>
        </w:rPr>
        <w:t xml:space="preserve">O monitoramento da qualidade do ar possui diferentes funções, como avaliar a extensão da poluição em diferentes regiões, fornecer dados de poluição ao público, apoiar o cumprimento de metas ou padrões de qualidade do ar, verificar a eficácia das estratégias de controle de emissões, acompanhar tendências, subsidiar modelos de qualidade do ar e apoiar pesquisas, incluindo estudos de longo prazo sobre efeitos à saúde </w:t>
      </w:r>
      <w:sdt>
        <w:sdtPr>
          <w:rPr>
            <w:color w:val="000000"/>
          </w:rPr>
          <w:tag w:val="MENDELEY_CITATION_v3_eyJjaXRhdGlvbklEIjoiTUVOREVMRVlfQ0lUQVRJT05fZTI3OGQ3ODctYTJkYS00ZTgyLWI5YWMtNDg2MDgzZjgxMWN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960873609"/>
          <w:placeholder>
            <w:docPart w:val="B0B567E7AD8BDC458E8CB441281AF12B"/>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6D713A20" w14:textId="5AFAA305" w:rsidR="002D1E63" w:rsidRDefault="002D1E63" w:rsidP="00EB2397">
      <w:pPr>
        <w:pStyle w:val="Revisartexto"/>
      </w:pPr>
      <w:r>
        <w:t>[ORIENTAÇÃO PARA O OEMA]</w:t>
      </w:r>
      <w:r w:rsidR="00E639D4">
        <w:t xml:space="preserve"> Manter as informações sobre finalidade de monitoramento que se enquadram com a operação do estado.</w:t>
      </w:r>
    </w:p>
    <w:p w14:paraId="192B7D32" w14:textId="6DC9AFFC" w:rsidR="005F6C5E" w:rsidRPr="00DF13DE" w:rsidRDefault="005F6C5E" w:rsidP="00EB2397">
      <w:pPr>
        <w:pStyle w:val="Revisartexto"/>
      </w:pPr>
      <w:r w:rsidRPr="00DF13DE">
        <w:t xml:space="preserve">Esta seção do relatório mostra o objetivo </w:t>
      </w:r>
      <w:r w:rsidR="00546A62">
        <w:t>de</w:t>
      </w:r>
      <w:r w:rsidRPr="00DF13DE">
        <w:t xml:space="preserve"> cada estação de monitoramento instalada. Nesse caso, foram definidas categorias de finalidade e palavras-chave associadas, utilizadas de forma padronizada nas tabelas de consolidação dos dados. As categorias consideradas foram:</w:t>
      </w:r>
      <w:r w:rsidRPr="00DF13DE">
        <w:rPr>
          <w:noProof/>
          <w:sz w:val="52"/>
          <w:szCs w:val="52"/>
        </w:rPr>
        <w:t xml:space="preserve"> </w:t>
      </w:r>
    </w:p>
    <w:p w14:paraId="346EB7B7" w14:textId="77777777" w:rsidR="005F6C5E" w:rsidRPr="00DF13DE" w:rsidRDefault="005F6C5E" w:rsidP="00EB2397">
      <w:pPr>
        <w:pStyle w:val="Revisartexto"/>
      </w:pPr>
      <w:r w:rsidRPr="00DF13DE">
        <w:rPr>
          <w:b/>
          <w:bCs/>
        </w:rPr>
        <w:t xml:space="preserve">Extensão da poluição: </w:t>
      </w:r>
      <w:r w:rsidRPr="00DF13DE">
        <w:t>Avaliar a extensão da poluição em diferentes regiões.</w:t>
      </w:r>
    </w:p>
    <w:p w14:paraId="168AA513" w14:textId="77777777" w:rsidR="005F6C5E" w:rsidRPr="00DF13DE" w:rsidRDefault="005F6C5E" w:rsidP="00EB2397">
      <w:pPr>
        <w:pStyle w:val="Revisartexto"/>
      </w:pPr>
      <w:r w:rsidRPr="00DF13DE">
        <w:rPr>
          <w:b/>
          <w:bCs/>
        </w:rPr>
        <w:t xml:space="preserve">Fornecer dados: </w:t>
      </w:r>
      <w:r w:rsidRPr="00DF13DE">
        <w:t>Disponibilizar dados de poluição atmosférica ao público em tempo hábil.</w:t>
      </w:r>
    </w:p>
    <w:p w14:paraId="5FEB8937" w14:textId="77777777" w:rsidR="005F6C5E" w:rsidRPr="00DF13DE" w:rsidRDefault="005F6C5E" w:rsidP="00EB2397">
      <w:pPr>
        <w:pStyle w:val="Revisartexto"/>
      </w:pPr>
      <w:r w:rsidRPr="00DF13DE">
        <w:rPr>
          <w:b/>
          <w:bCs/>
        </w:rPr>
        <w:lastRenderedPageBreak/>
        <w:t xml:space="preserve">Apoiar metas: </w:t>
      </w:r>
      <w:r w:rsidRPr="00DF13DE">
        <w:t>Apoiar a implementação e o acompanhamento de metas ou padrões de qualidade do ar.</w:t>
      </w:r>
    </w:p>
    <w:p w14:paraId="69FBEF79" w14:textId="77777777" w:rsidR="005F6C5E" w:rsidRPr="00DF13DE" w:rsidRDefault="005F6C5E" w:rsidP="00EB2397">
      <w:pPr>
        <w:pStyle w:val="Revisartexto"/>
      </w:pPr>
      <w:r w:rsidRPr="00DF13DE">
        <w:rPr>
          <w:b/>
          <w:bCs/>
        </w:rPr>
        <w:t xml:space="preserve">Eficácia das estratégias: </w:t>
      </w:r>
      <w:r w:rsidRPr="00DF13DE">
        <w:t>Avaliar a eficácia das estratégias e medidas de controle de emissões.</w:t>
      </w:r>
    </w:p>
    <w:p w14:paraId="011EF5C3" w14:textId="77777777" w:rsidR="005F6C5E" w:rsidRPr="00DF13DE" w:rsidRDefault="005F6C5E" w:rsidP="00EB2397">
      <w:pPr>
        <w:pStyle w:val="Revisartexto"/>
      </w:pPr>
      <w:r w:rsidRPr="00DF13DE">
        <w:rPr>
          <w:b/>
          <w:bCs/>
        </w:rPr>
        <w:t xml:space="preserve">Informação sobre tendências: </w:t>
      </w:r>
      <w:r w:rsidRPr="00DF13DE">
        <w:t>Fornecer informações sobre as tendências da qualidade do ar ao longo do tempo.</w:t>
      </w:r>
    </w:p>
    <w:p w14:paraId="1BC6F689" w14:textId="77777777" w:rsidR="005F6C5E" w:rsidRPr="00DF13DE" w:rsidRDefault="005F6C5E" w:rsidP="00EB2397">
      <w:pPr>
        <w:pStyle w:val="Revisartexto"/>
      </w:pPr>
      <w:r w:rsidRPr="00DF13DE">
        <w:rPr>
          <w:b/>
          <w:bCs/>
        </w:rPr>
        <w:t xml:space="preserve">Avaliação de modelos: </w:t>
      </w:r>
      <w:r w:rsidRPr="00DF13DE">
        <w:t>Disponibilizar dados para a avaliação e calibração de modelos de qualidade do ar.</w:t>
      </w:r>
    </w:p>
    <w:p w14:paraId="3AEC9E31" w14:textId="77777777" w:rsidR="005F6C5E" w:rsidRPr="00DF13DE" w:rsidRDefault="005F6C5E" w:rsidP="00EB2397">
      <w:pPr>
        <w:pStyle w:val="Revisartexto"/>
      </w:pPr>
      <w:r w:rsidRPr="00DF13DE">
        <w:rPr>
          <w:b/>
          <w:bCs/>
        </w:rPr>
        <w:t>Pesquisa</w:t>
      </w:r>
      <w:r w:rsidRPr="00DF13DE">
        <w:t>: Apoiar pesquisas, incluindo estudos sobre os impactos da poluição do ar na saúde e no ambiente.</w:t>
      </w:r>
    </w:p>
    <w:p w14:paraId="227D9A87" w14:textId="2B660820" w:rsidR="005F6C5E" w:rsidRPr="00DF13DE" w:rsidRDefault="005F6C5E" w:rsidP="005F6C5E">
      <w:pPr>
        <w:pStyle w:val="texto"/>
        <w:rPr>
          <w:color w:val="000000" w:themeColor="text1"/>
        </w:rPr>
      </w:pPr>
      <w:r w:rsidRPr="00DF13DE">
        <w:rPr>
          <w:color w:val="000000" w:themeColor="text1"/>
        </w:rPr>
        <w:t xml:space="preserve">Essas categorias e suas palavras-chave permitiram comparar as diferentes finalidades atribuídas às redes de monitoramento no </w:t>
      </w:r>
      <w:r w:rsidR="00EB2397">
        <w:rPr>
          <w:color w:val="000000" w:themeColor="text1"/>
        </w:rPr>
        <w:t>estado</w:t>
      </w:r>
      <w:r w:rsidRPr="00DF13DE">
        <w:rPr>
          <w:color w:val="000000" w:themeColor="text1"/>
        </w:rPr>
        <w:t xml:space="preserve"> (</w:t>
      </w:r>
      <w:r w:rsidRPr="00EF39AD">
        <w:rPr>
          <w:rStyle w:val="RevisartextoChar"/>
        </w:rPr>
        <w:t>Tabela 12</w:t>
      </w:r>
      <w:r w:rsidRPr="00DF13DE">
        <w:rPr>
          <w:color w:val="000000" w:themeColor="text1"/>
        </w:rPr>
        <w:t>).</w:t>
      </w:r>
    </w:p>
    <w:p w14:paraId="07C5846C" w14:textId="1203AEEB" w:rsidR="00381CC4" w:rsidRDefault="00381CC4" w:rsidP="005F6C5E">
      <w:pPr>
        <w:spacing w:before="240"/>
        <w:jc w:val="center"/>
        <w:rPr>
          <w:rFonts w:ascii="Segoe UI" w:eastAsia="Segoe UI" w:hAnsi="Segoe UI" w:cs="Segoe UI"/>
          <w:color w:val="000000" w:themeColor="text1"/>
          <w:szCs w:val="24"/>
          <w:lang w:eastAsia="pt-BR"/>
        </w:rPr>
      </w:pPr>
      <w:r w:rsidRPr="00EF39AD">
        <w:rPr>
          <w:rFonts w:ascii="Segoe UI" w:eastAsia="Segoe UI" w:hAnsi="Segoe UI" w:cs="Segoe UI"/>
          <w:color w:val="000000" w:themeColor="text1"/>
          <w:szCs w:val="24"/>
          <w:lang w:eastAsia="pt-BR"/>
        </w:rPr>
        <w:t>Tabela 12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Finalidade do monitoramento em cada ponto de monitoramento por poluente.</w:t>
      </w:r>
    </w:p>
    <w:p w14:paraId="3F75E7F2" w14:textId="55364C5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12</w:t>
      </w:r>
      <w:r w:rsidRPr="00B9341F">
        <w:rPr>
          <w:rFonts w:ascii="Segoe UI" w:eastAsia="Segoe UI" w:hAnsi="Segoe UI" w:cs="Segoe UI"/>
          <w:color w:val="000000" w:themeColor="text1"/>
          <w:szCs w:val="24"/>
          <w:lang w:eastAsia="pt-BR"/>
        </w:rPr>
        <w:t>}}</w:t>
      </w:r>
    </w:p>
    <w:p w14:paraId="294FF80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B9A4B8" w14:textId="77777777" w:rsidR="00381CC4" w:rsidRPr="009D75FC" w:rsidRDefault="00381CC4" w:rsidP="00381CC4">
      <w:pPr>
        <w:spacing w:after="0"/>
        <w:jc w:val="center"/>
        <w:rPr>
          <w:rFonts w:ascii="Segoe UI" w:hAnsi="Segoe UI" w:cs="Segoe UI"/>
          <w:color w:val="000000" w:themeColor="text1"/>
          <w:szCs w:val="24"/>
        </w:rPr>
      </w:pPr>
    </w:p>
    <w:p w14:paraId="2784AE6F" w14:textId="2FFDFBDC" w:rsidR="00381CC4" w:rsidRDefault="00381CC4" w:rsidP="0012404A">
      <w:pPr>
        <w:pStyle w:val="Ttulo2"/>
      </w:pPr>
      <w:r>
        <w:t>Cobertura do monitoramento da qualidade do ar</w:t>
      </w:r>
    </w:p>
    <w:p w14:paraId="781C6D82" w14:textId="0BD2CF50" w:rsidR="005F6C5E" w:rsidRPr="00DF13DE" w:rsidRDefault="005F6C5E" w:rsidP="005F6C5E">
      <w:pPr>
        <w:pStyle w:val="texto"/>
        <w:rPr>
          <w:color w:val="000000" w:themeColor="text1"/>
        </w:rPr>
      </w:pPr>
      <w:r w:rsidRPr="00DF13DE">
        <w:rPr>
          <w:color w:val="000000" w:themeColor="text1"/>
        </w:rPr>
        <w:t xml:space="preserve">Esta seção apresenta as informações referentes à cobertura espacial e temporal da rede de monitoramento da qualidade do ar no </w:t>
      </w:r>
      <w:r w:rsidR="00E12858">
        <w:rPr>
          <w:color w:val="000000" w:themeColor="text1"/>
        </w:rPr>
        <w:t>estado</w:t>
      </w:r>
      <w:r w:rsidRPr="00DF13DE">
        <w:rPr>
          <w:color w:val="000000" w:themeColor="text1"/>
        </w:rPr>
        <w:t xml:space="preserve">. O objetivo principal foi caracterizar a extensão da área representada pelas estações, considerando os </w:t>
      </w:r>
      <w:r w:rsidRPr="00DF13DE">
        <w:rPr>
          <w:color w:val="000000" w:themeColor="text1"/>
        </w:rPr>
        <w:lastRenderedPageBreak/>
        <w:t>poluentes monitorados e o tipo de representatividade atribuída a cada ponto de medição (por exemplo, local, regional etc.).</w:t>
      </w:r>
    </w:p>
    <w:p w14:paraId="75A1F9C0" w14:textId="77777777" w:rsidR="005F6C5E" w:rsidRPr="00DF13DE" w:rsidRDefault="005F6C5E" w:rsidP="005F6C5E">
      <w:pPr>
        <w:pStyle w:val="texto"/>
        <w:rPr>
          <w:color w:val="000000" w:themeColor="text1"/>
        </w:rPr>
      </w:pPr>
      <w:r w:rsidRPr="00DF13DE">
        <w:rPr>
          <w:color w:val="000000" w:themeColor="text1"/>
        </w:rPr>
        <w:t>Com base na localização geográfica e no raio de influência estimado de cada estação, foram avaliadas as áreas de cobertura e sua relação com os diferentes tipos de uso do solo predominantes. Essa análise permite identificar se as estações estão situadas em regiões urbanas densas, áreas industriais ou zonas de transição, contribuindo para a avaliação da representatividade espacial da rede. Além disso, foi estimada a população residente dentro das áreas de cobertura de cada estação, a fim de indicar o alcance potencial do monitoramento em termos de exposição humana.</w:t>
      </w:r>
    </w:p>
    <w:p w14:paraId="61F73FBF" w14:textId="77777777" w:rsidR="005F6C5E" w:rsidRPr="00DF13DE" w:rsidRDefault="005F6C5E" w:rsidP="005F6C5E">
      <w:pPr>
        <w:pStyle w:val="texto"/>
        <w:rPr>
          <w:color w:val="000000" w:themeColor="text1"/>
        </w:rPr>
      </w:pPr>
      <w:r w:rsidRPr="00DF13DE">
        <w:rPr>
          <w:color w:val="000000" w:themeColor="text1"/>
        </w:rPr>
        <w:t>A seção também aborda a representatividade temporal dos dados de cada poluente em cada estação, considerando a completude das séries temporais disponíveis.</w:t>
      </w:r>
    </w:p>
    <w:p w14:paraId="7FEE6818" w14:textId="5D46C2DF" w:rsidR="005F6C5E" w:rsidRPr="005F6C5E" w:rsidRDefault="005F6C5E" w:rsidP="005F6C5E">
      <w:pPr>
        <w:pStyle w:val="texto"/>
        <w:rPr>
          <w:lang w:eastAsia="en-US"/>
        </w:rPr>
      </w:pPr>
      <w:r w:rsidRPr="00DF13DE">
        <w:rPr>
          <w:color w:val="000000" w:themeColor="text1"/>
        </w:rPr>
        <w:t>Mapas temáticos e tabelas interativas acompanham esta seção, permitindo ao usuário selecionar os poluentes e as estações de interesse. Esses recursos visuais facilitam a exploração dos resultados, possibilitando a identificação das áreas cobertas, dos tipos de uso do solo e da população estimada sob influência de cada ponto de monitoramento.</w:t>
      </w:r>
    </w:p>
    <w:p w14:paraId="3D5D2CB6" w14:textId="77E3B7EA" w:rsidR="00381CC4" w:rsidRDefault="00381CC4" w:rsidP="00381CC4">
      <w:pPr>
        <w:pStyle w:val="Ttulo3"/>
        <w:rPr>
          <w:lang w:val="en-US"/>
        </w:rPr>
      </w:pPr>
      <w:r>
        <w:rPr>
          <w:lang w:val="en-US"/>
        </w:rPr>
        <w:lastRenderedPageBreak/>
        <w:t xml:space="preserve">Representatividade </w:t>
      </w:r>
      <w:proofErr w:type="spellStart"/>
      <w:r>
        <w:rPr>
          <w:lang w:val="en-US"/>
        </w:rPr>
        <w:t>esp</w:t>
      </w:r>
      <w:r w:rsidR="002550AF">
        <w:rPr>
          <w:lang w:val="en-US"/>
        </w:rPr>
        <w:t>a</w:t>
      </w:r>
      <w:r>
        <w:rPr>
          <w:lang w:val="en-US"/>
        </w:rPr>
        <w:t>cial</w:t>
      </w:r>
      <w:proofErr w:type="spellEnd"/>
      <w:r>
        <w:rPr>
          <w:lang w:val="en-US"/>
        </w:rPr>
        <w:t xml:space="preserve"> das </w:t>
      </w:r>
      <w:proofErr w:type="spellStart"/>
      <w:r>
        <w:rPr>
          <w:lang w:val="en-US"/>
        </w:rPr>
        <w:t>estações</w:t>
      </w:r>
      <w:proofErr w:type="spellEnd"/>
    </w:p>
    <w:p w14:paraId="5DAA8E47" w14:textId="0D5716B0" w:rsidR="001F2032" w:rsidRDefault="003336F9" w:rsidP="001F2032">
      <w:pPr>
        <w:pStyle w:val="NormalWeb"/>
        <w:spacing w:before="0" w:beforeAutospacing="0" w:line="360" w:lineRule="auto"/>
        <w:rPr>
          <w:rFonts w:ascii="Segoe UI" w:hAnsi="Segoe UI" w:cs="Segoe UI"/>
          <w:lang w:eastAsia="pt-BR"/>
        </w:rPr>
      </w:pPr>
      <w:r>
        <w:rPr>
          <w:noProof/>
        </w:rPr>
        <mc:AlternateContent>
          <mc:Choice Requires="wps">
            <w:drawing>
              <wp:inline distT="0" distB="0" distL="0" distR="0" wp14:anchorId="120CB1EA" wp14:editId="358ABD00">
                <wp:extent cx="5463251" cy="2390115"/>
                <wp:effectExtent l="0" t="0" r="0" b="0"/>
                <wp:docPr id="171067444" name="Caixa de Texto 5"/>
                <wp:cNvGraphicFramePr/>
                <a:graphic xmlns:a="http://schemas.openxmlformats.org/drawingml/2006/main">
                  <a:graphicData uri="http://schemas.microsoft.com/office/word/2010/wordprocessingShape">
                    <wps:wsp>
                      <wps:cNvSpPr txBox="1"/>
                      <wps:spPr>
                        <a:xfrm>
                          <a:off x="0" y="0"/>
                          <a:ext cx="5463251" cy="2390115"/>
                        </a:xfrm>
                        <a:prstGeom prst="rect">
                          <a:avLst/>
                        </a:prstGeom>
                        <a:solidFill>
                          <a:schemeClr val="bg1">
                            <a:lumMod val="95000"/>
                          </a:schemeClr>
                        </a:solidFill>
                        <a:ln w="6350">
                          <a:noFill/>
                        </a:ln>
                      </wps:spPr>
                      <wps:txbx>
                        <w:txbxContent>
                          <w:p w14:paraId="382D7519" w14:textId="6523876F" w:rsidR="003336F9" w:rsidRPr="00DB6BF7" w:rsidRDefault="003336F9" w:rsidP="003336F9">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2F222C3" w14:textId="77777777" w:rsidR="003336F9"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as estações do estado estão posicionadas em relação às vias de maior tráfego e fontes industriais, indicando se os recuos atendem ao </w:t>
                            </w:r>
                            <w:r w:rsidRPr="00750CE8">
                              <w:rPr>
                                <w:rFonts w:eastAsia="Times New Roman" w:cstheme="majorHAnsi"/>
                                <w:szCs w:val="24"/>
                                <w:lang w:eastAsia="pt-BR"/>
                              </w:rPr>
                              <w:t>Guia Técnico do MMA (2020)</w:t>
                            </w:r>
                            <w:r w:rsidRPr="00DB6BF7">
                              <w:rPr>
                                <w:rFonts w:eastAsia="Times New Roman" w:cstheme="majorHAnsi"/>
                                <w:szCs w:val="24"/>
                                <w:lang w:eastAsia="pt-BR"/>
                              </w:rPr>
                              <w:t>. Se alguma estação estiver muito próxima da via (microescala) ou em área urbana de fundo, comente essa característica aqui.</w:t>
                            </w:r>
                          </w:p>
                          <w:p w14:paraId="294F9BB3" w14:textId="0AAAC7F5" w:rsidR="00544EA5" w:rsidRPr="00DB6BF7" w:rsidRDefault="00750CE8" w:rsidP="003336F9">
                            <w:pPr>
                              <w:spacing w:before="100" w:beforeAutospacing="1" w:after="100" w:afterAutospacing="1" w:line="240" w:lineRule="auto"/>
                              <w:rPr>
                                <w:rFonts w:eastAsia="Times New Roman" w:cstheme="majorHAnsi"/>
                                <w:szCs w:val="24"/>
                                <w:lang w:eastAsia="pt-BR"/>
                              </w:rPr>
                            </w:pPr>
                            <w:r>
                              <w:rPr>
                                <w:rFonts w:eastAsia="Times New Roman" w:cstheme="majorHAnsi"/>
                                <w:szCs w:val="24"/>
                                <w:lang w:eastAsia="pt-BR"/>
                              </w:rPr>
                              <w:t>A metodologia apresentada abaixo foi utilizada no Relatório Nacional de Acompanhamento da Qualidade do Ar. Caso o estado não utilize a mesma metodologia, complementar ou substituir o texto abaixo pela técnica adotada.</w:t>
                            </w:r>
                          </w:p>
                          <w:p w14:paraId="5E2C7525"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6A96F244" w14:textId="77777777" w:rsidR="003336F9" w:rsidRPr="00DB6BF7" w:rsidRDefault="003336F9" w:rsidP="003336F9">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0CB1EA" id="_x0000_s1033" type="#_x0000_t202" style="width:430.2pt;height:1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" fillcolor="#f2f2f2 [3052]" stroked="f" strokeweight=".5pt">
                <v:textbox>
                  <w:txbxContent>
                    <w:p w14:paraId="382D7519" w14:textId="6523876F" w:rsidR="003336F9" w:rsidRPr="00DB6BF7" w:rsidRDefault="003336F9" w:rsidP="003336F9">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2F222C3" w14:textId="77777777" w:rsidR="003336F9"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as estações do estado estão posicionadas em relação às vias de maior tráfego e fontes industriais, indicando se os recuos atendem ao </w:t>
                      </w:r>
                      <w:r w:rsidRPr="00750CE8">
                        <w:rPr>
                          <w:rFonts w:eastAsia="Times New Roman" w:cstheme="majorHAnsi"/>
                          <w:szCs w:val="24"/>
                          <w:lang w:eastAsia="pt-BR"/>
                        </w:rPr>
                        <w:t>Guia Técnico do MMA (2020)</w:t>
                      </w:r>
                      <w:r w:rsidRPr="00DB6BF7">
                        <w:rPr>
                          <w:rFonts w:eastAsia="Times New Roman" w:cstheme="majorHAnsi"/>
                          <w:szCs w:val="24"/>
                          <w:lang w:eastAsia="pt-BR"/>
                        </w:rPr>
                        <w:t>. Se alguma estação estiver muito próxima da via (microescala) ou em área urbana de fundo, comente essa característica aqui.</w:t>
                      </w:r>
                    </w:p>
                    <w:p w14:paraId="294F9BB3" w14:textId="0AAAC7F5" w:rsidR="00544EA5" w:rsidRPr="00DB6BF7" w:rsidRDefault="00750CE8" w:rsidP="003336F9">
                      <w:pPr>
                        <w:spacing w:before="100" w:beforeAutospacing="1" w:after="100" w:afterAutospacing="1" w:line="240" w:lineRule="auto"/>
                        <w:rPr>
                          <w:rFonts w:eastAsia="Times New Roman" w:cstheme="majorHAnsi"/>
                          <w:szCs w:val="24"/>
                          <w:lang w:eastAsia="pt-BR"/>
                        </w:rPr>
                      </w:pPr>
                      <w:r>
                        <w:rPr>
                          <w:rFonts w:eastAsia="Times New Roman" w:cstheme="majorHAnsi"/>
                          <w:szCs w:val="24"/>
                          <w:lang w:eastAsia="pt-BR"/>
                        </w:rPr>
                        <w:t>A metodologia apresentada abaixo foi utilizada no Relatório Nacional de Acompanhamento da Qualidade do Ar. Caso o estado não utilize a mesma metodologia, complementar ou substituir o texto abaixo pela técnica adotada.</w:t>
                      </w:r>
                    </w:p>
                    <w:p w14:paraId="5E2C7525" w14:textId="77777777" w:rsidR="003336F9" w:rsidRPr="00DB6BF7" w:rsidRDefault="003336F9" w:rsidP="003336F9">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6A96F244" w14:textId="77777777" w:rsidR="003336F9" w:rsidRPr="00DB6BF7" w:rsidRDefault="003336F9" w:rsidP="003336F9">
                      <w:pPr>
                        <w:rPr>
                          <w:rFonts w:cstheme="majorHAnsi"/>
                          <w:i/>
                          <w:iCs/>
                        </w:rPr>
                      </w:pPr>
                    </w:p>
                  </w:txbxContent>
                </v:textbox>
                <w10:anchorlock/>
              </v:shape>
            </w:pict>
          </mc:Fallback>
        </mc:AlternateContent>
      </w:r>
      <w:r w:rsidR="001F2032" w:rsidRPr="001F2032">
        <w:rPr>
          <w:rFonts w:ascii="Segoe UI" w:hAnsi="Segoe UI" w:cs="Segoe UI"/>
          <w:lang w:eastAsia="pt-BR"/>
        </w:rPr>
        <w:t>A proximidade de vias com tráfego intenso interfere diretamente nas medições atmosféricas, seja pela emissão direta de escapamentos (CO</w:t>
      </w:r>
      <w:r w:rsidR="001F2032">
        <w:rPr>
          <w:rFonts w:ascii="Segoe UI" w:hAnsi="Segoe UI" w:cs="Segoe UI"/>
          <w:lang w:eastAsia="pt-BR"/>
        </w:rPr>
        <w:t xml:space="preserve"> e NOx</w:t>
      </w:r>
      <w:r w:rsidR="001F2032" w:rsidRPr="001F2032">
        <w:rPr>
          <w:rFonts w:ascii="Segoe UI" w:hAnsi="Segoe UI" w:cs="Segoe UI"/>
          <w:lang w:eastAsia="pt-BR"/>
        </w:rPr>
        <w:t>), pelo consumo localizado de ozônio (</w:t>
      </w:r>
      <w:r w:rsidR="004D44DB">
        <w:rPr>
          <w:rFonts w:ascii="Segoe UI" w:hAnsi="Segoe UI" w:cs="Segoe UI"/>
          <w:lang w:eastAsia="pt-BR"/>
        </w:rPr>
        <w:t>O</w:t>
      </w:r>
      <w:r w:rsidR="004D44DB" w:rsidRPr="004D44DB">
        <w:rPr>
          <w:rFonts w:ascii="Segoe UI" w:hAnsi="Segoe UI" w:cs="Segoe UI"/>
          <w:vertAlign w:val="subscript"/>
          <w:lang w:eastAsia="pt-BR"/>
        </w:rPr>
        <w:t>3</w:t>
      </w:r>
      <w:r w:rsidR="001F2032" w:rsidRPr="001F2032">
        <w:rPr>
          <w:rFonts w:ascii="Segoe UI" w:hAnsi="Segoe UI" w:cs="Segoe UI"/>
          <w:lang w:eastAsia="pt-BR"/>
        </w:rPr>
        <w:t>) ou pela ressuspensão de poeira do solo (</w:t>
      </w:r>
      <w:r w:rsidR="004D44DB">
        <w:rPr>
          <w:rFonts w:ascii="Segoe UI" w:hAnsi="Segoe UI" w:cs="Segoe UI"/>
          <w:lang w:eastAsia="pt-BR"/>
        </w:rPr>
        <w:t>MP</w:t>
      </w:r>
      <w:r w:rsidR="001F2032" w:rsidRPr="001F2032">
        <w:rPr>
          <w:rFonts w:ascii="Segoe UI" w:hAnsi="Segoe UI" w:cs="Segoe UI"/>
          <w:lang w:eastAsia="pt-BR"/>
        </w:rPr>
        <w:t xml:space="preserve">). Por essa razão, a classificação da representatividade espacial das estações em </w:t>
      </w:r>
      <w:r w:rsidR="008E1B0B">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8E1B0B">
        <w:rPr>
          <w:rFonts w:ascii="Segoe UI" w:eastAsia="Segoe UI" w:hAnsi="Segoe UI" w:cs="Segoe UI"/>
          <w:color w:val="000000" w:themeColor="text1"/>
          <w:lang w:eastAsia="pt-BR"/>
        </w:rPr>
        <w:instrText xml:space="preserve"> FORMTEXT </w:instrText>
      </w:r>
      <w:r w:rsidR="008E1B0B">
        <w:rPr>
          <w:rFonts w:ascii="Segoe UI" w:eastAsia="Segoe UI" w:hAnsi="Segoe UI" w:cs="Segoe UI"/>
          <w:color w:val="000000" w:themeColor="text1"/>
          <w:lang w:eastAsia="pt-BR"/>
        </w:rPr>
      </w:r>
      <w:r w:rsidR="008E1B0B">
        <w:rPr>
          <w:rFonts w:ascii="Segoe UI" w:eastAsia="Segoe UI" w:hAnsi="Segoe UI" w:cs="Segoe UI"/>
          <w:color w:val="000000" w:themeColor="text1"/>
          <w:lang w:eastAsia="pt-BR"/>
        </w:rPr>
        <w:fldChar w:fldCharType="separate"/>
      </w:r>
      <w:r w:rsidR="008E1B0B">
        <w:rPr>
          <w:rFonts w:ascii="Segoe UI" w:eastAsia="Segoe UI" w:hAnsi="Segoe UI" w:cs="Segoe UI"/>
          <w:noProof/>
          <w:color w:val="000000" w:themeColor="text1"/>
          <w:lang w:eastAsia="pt-BR"/>
        </w:rPr>
        <w:t>[Nome do estado]</w:t>
      </w:r>
      <w:r w:rsidR="008E1B0B">
        <w:rPr>
          <w:rFonts w:ascii="Segoe UI" w:eastAsia="Segoe UI" w:hAnsi="Segoe UI" w:cs="Segoe UI"/>
          <w:color w:val="000000" w:themeColor="text1"/>
          <w:lang w:eastAsia="pt-BR"/>
        </w:rPr>
        <w:fldChar w:fldCharType="end"/>
      </w:r>
      <w:r w:rsidR="001F2032" w:rsidRPr="001F2032">
        <w:rPr>
          <w:rFonts w:ascii="Segoe UI" w:hAnsi="Segoe UI" w:cs="Segoe UI"/>
          <w:lang w:eastAsia="pt-BR"/>
        </w:rPr>
        <w:t xml:space="preserve"> seguiu os critérios de afastamento mínimo estabelecidos pelo </w:t>
      </w:r>
      <w:r w:rsidR="001F2032" w:rsidRPr="001F2032">
        <w:rPr>
          <w:rFonts w:ascii="Segoe UI" w:hAnsi="Segoe UI" w:cs="Segoe UI"/>
          <w:i/>
          <w:iCs/>
          <w:lang w:eastAsia="pt-BR"/>
        </w:rPr>
        <w:t>Guia Técnico para o Monitoramento e Avaliação da Qualidade do Ar</w:t>
      </w:r>
      <w:r w:rsidR="001F2032" w:rsidRPr="001F2032">
        <w:rPr>
          <w:rFonts w:ascii="Segoe UI" w:hAnsi="Segoe UI" w:cs="Segoe UI"/>
          <w:lang w:eastAsia="pt-BR"/>
        </w:rPr>
        <w:t xml:space="preserve"> (BRASIL, 2020).</w:t>
      </w:r>
    </w:p>
    <w:p w14:paraId="39C447FF" w14:textId="3B47FE25" w:rsidR="00D5691F" w:rsidRDefault="00881436" w:rsidP="00881436">
      <w:pPr>
        <w:pStyle w:val="texto"/>
        <w:rPr>
          <w:color w:val="000000" w:themeColor="text1"/>
        </w:rPr>
      </w:pPr>
      <w:r w:rsidRPr="00DF13DE">
        <w:rPr>
          <w:color w:val="000000" w:themeColor="text1"/>
        </w:rPr>
        <w:t>As análises foram conduzidas em duas etapas</w:t>
      </w:r>
      <w:r w:rsidR="00D5691F">
        <w:rPr>
          <w:color w:val="000000" w:themeColor="text1"/>
        </w:rPr>
        <w:t>:</w:t>
      </w:r>
    </w:p>
    <w:p w14:paraId="7F8768DA" w14:textId="53A7A040" w:rsidR="00881436" w:rsidRPr="00DF13DE" w:rsidRDefault="00881436" w:rsidP="00D5691F">
      <w:pPr>
        <w:pStyle w:val="texto"/>
        <w:rPr>
          <w:color w:val="000000" w:themeColor="text1"/>
        </w:rPr>
      </w:pPr>
      <w:r w:rsidRPr="00DF13DE">
        <w:rPr>
          <w:color w:val="000000" w:themeColor="text1"/>
        </w:rPr>
        <w:t xml:space="preserve">Na primeira, realizou-se a padronização e integração dos dados georreferenciados: (a) vetor de geometrias das vias do Brasil; (b) dados de fluxo médio diário de veículos (ADT – </w:t>
      </w:r>
      <w:proofErr w:type="spellStart"/>
      <w:r w:rsidRPr="00DF13DE">
        <w:rPr>
          <w:i/>
          <w:color w:val="000000" w:themeColor="text1"/>
        </w:rPr>
        <w:t>Average</w:t>
      </w:r>
      <w:proofErr w:type="spellEnd"/>
      <w:r w:rsidRPr="00DF13DE">
        <w:rPr>
          <w:i/>
          <w:color w:val="000000" w:themeColor="text1"/>
        </w:rPr>
        <w:t xml:space="preserve"> Daily </w:t>
      </w:r>
      <w:proofErr w:type="spellStart"/>
      <w:r w:rsidRPr="00DF13DE">
        <w:rPr>
          <w:i/>
          <w:color w:val="000000" w:themeColor="text1"/>
        </w:rPr>
        <w:t>Traffic</w:t>
      </w:r>
      <w:proofErr w:type="spellEnd"/>
      <w:r w:rsidRPr="00DF13DE">
        <w:rPr>
          <w:color w:val="000000" w:themeColor="text1"/>
        </w:rPr>
        <w:t>); (c) localização das estações de monitoramento; e (d) localização de indústrias e outras fontes pontuais, como mineração e aterros. Após a conversão dos fluxos médios horários para diários, manteve-se apenas as vias com ADT superior a 1.000 veículos/dia, definidas como “vias principais” para fins de representatividade.</w:t>
      </w:r>
    </w:p>
    <w:p w14:paraId="31D33494" w14:textId="6EC92B6B" w:rsidR="00881436" w:rsidRDefault="00881436" w:rsidP="00881436">
      <w:pPr>
        <w:pStyle w:val="texto"/>
        <w:rPr>
          <w:color w:val="000000" w:themeColor="text1"/>
        </w:rPr>
      </w:pPr>
      <w:r w:rsidRPr="00DF13DE">
        <w:rPr>
          <w:color w:val="000000" w:themeColor="text1"/>
        </w:rPr>
        <w:t xml:space="preserve">Na segunda etapa, calculou-se a distância de cada estação de monitoramento em relação à via e à fonte emissora mais próxima, considerando o sistema de </w:t>
      </w:r>
      <w:r w:rsidRPr="00DF13DE">
        <w:rPr>
          <w:color w:val="000000" w:themeColor="text1"/>
        </w:rPr>
        <w:lastRenderedPageBreak/>
        <w:t>referência SIRGAS 2000 (Sistema de Referência Geocêntrico para as Américas). No caso dos cálculos das distâncias das vias, foram consideradas as diferentes faixas de fluxo veicular e o tipo de poluente monitorado, conforme indicado pelo Guia de Monitoramento do MMA.</w:t>
      </w:r>
    </w:p>
    <w:p w14:paraId="0E1AF44A" w14:textId="77777777" w:rsidR="00881436" w:rsidRPr="00DF13DE" w:rsidRDefault="00881436" w:rsidP="00881436">
      <w:pPr>
        <w:pStyle w:val="texto"/>
        <w:rPr>
          <w:color w:val="000000" w:themeColor="text1"/>
        </w:rPr>
      </w:pPr>
      <w:r w:rsidRPr="00DF13DE">
        <w:rPr>
          <w:color w:val="000000" w:themeColor="text1"/>
        </w:rPr>
        <w:t xml:space="preserve">Os dados de cada zona UTM (Universal </w:t>
      </w:r>
      <w:proofErr w:type="spellStart"/>
      <w:r w:rsidRPr="00DF13DE">
        <w:rPr>
          <w:color w:val="000000" w:themeColor="text1"/>
        </w:rPr>
        <w:t>Transverse</w:t>
      </w:r>
      <w:proofErr w:type="spellEnd"/>
      <w:r w:rsidRPr="00DF13DE">
        <w:rPr>
          <w:color w:val="000000" w:themeColor="text1"/>
        </w:rPr>
        <w:t xml:space="preserve"> Mercator) foram processados separadamente, de modo a garantir precisão nas medições. Para cada estação, foi identificada a via mais próxima em cada categoria de ADT (1k, 10k, 20k, 30k, 40k, 50k e &gt;60k veículos/dia). Em seguida, foram geradas as tabelas de referência de representatividade para cada poluente (CO, NO₂, MP₂,₅, MP₁₀, PTS, SO₂ e O₃).</w:t>
      </w:r>
    </w:p>
    <w:p w14:paraId="3B1A7BD9" w14:textId="77777777" w:rsidR="00881436" w:rsidRPr="00DF13DE" w:rsidRDefault="00881436" w:rsidP="00881436">
      <w:pPr>
        <w:pStyle w:val="texto"/>
        <w:rPr>
          <w:color w:val="000000" w:themeColor="text1"/>
        </w:rPr>
      </w:pPr>
      <w:r w:rsidRPr="00DF13DE">
        <w:rPr>
          <w:color w:val="000000" w:themeColor="text1"/>
        </w:rPr>
        <w:t xml:space="preserve">Para cada faixa de fluxo veicular, o enquadramento de classe de representatividade foi estabelecido com base nos limites mínimos e máximos de distância entre uma determinada estação de monitoramento e a via mais próxima. Cada estação foi enquadrada na classe mais restritiva aplicável, seguindo a hierarquia: microescala &lt; </w:t>
      </w:r>
      <w:proofErr w:type="spellStart"/>
      <w:r w:rsidRPr="00DF13DE">
        <w:rPr>
          <w:color w:val="000000" w:themeColor="text1"/>
        </w:rPr>
        <w:t>mesoescala</w:t>
      </w:r>
      <w:proofErr w:type="spellEnd"/>
      <w:r w:rsidRPr="00DF13DE">
        <w:rPr>
          <w:color w:val="000000" w:themeColor="text1"/>
        </w:rPr>
        <w:t xml:space="preserve"> &lt; bairro &lt; urbana. Nesse caso, a microescala representa áreas mais localizadas (como pontos de tráfego intenso) e a urbana representa áreas mais amplas.</w:t>
      </w:r>
    </w:p>
    <w:p w14:paraId="0C934A73" w14:textId="77777777" w:rsidR="001F2032" w:rsidRPr="001F2032" w:rsidRDefault="001F2032" w:rsidP="00881436">
      <w:pPr>
        <w:pStyle w:val="Revisartexto"/>
      </w:pPr>
      <w:r w:rsidRPr="001F2032">
        <w:t>[DISCUSSÃO DA REDE ESTADUAL - PREENCHIMENTO DO OEMA]</w:t>
      </w:r>
    </w:p>
    <w:p w14:paraId="099BDA66" w14:textId="77777777" w:rsidR="001F2032" w:rsidRPr="001F2032" w:rsidRDefault="001F2032" w:rsidP="00881436">
      <w:pPr>
        <w:pStyle w:val="Revisartexto"/>
      </w:pPr>
      <w:r w:rsidRPr="001F2032">
        <w:t>No estado de [Nome do Estado], as estações ativas encontram-se predominantemente posicionadas a [ex.: distâncias superiores a XX metros das vias de maior fluxo / no interior de parques e prédios públicos], garantindo a representatividade de [bairro / escala urbana] para a maioria dos parâmetros. Nas estações industriais ou voltadas a corredores viários específicos [citar se houver casos pontuais], os dados são interpretados com o foco estrito de microescala/impacto direto.</w:t>
      </w:r>
    </w:p>
    <w:p w14:paraId="5A1E6B45" w14:textId="33A09990" w:rsidR="005F6C5E" w:rsidRPr="00DF13DE" w:rsidRDefault="00D5691F" w:rsidP="005F6C5E">
      <w:pPr>
        <w:pStyle w:val="texto"/>
        <w:rPr>
          <w:color w:val="000000" w:themeColor="text1"/>
        </w:rPr>
      </w:pPr>
      <w:r w:rsidRPr="00DF13DE">
        <w:rPr>
          <w:color w:val="000000" w:themeColor="text1"/>
        </w:rPr>
        <w:lastRenderedPageBreak/>
        <w:t xml:space="preserve">Para representar visualmente a área de influência de cada estação, foram criadas </w:t>
      </w:r>
      <w:r w:rsidRPr="00DF13DE">
        <w:rPr>
          <w:i/>
          <w:color w:val="000000" w:themeColor="text1"/>
        </w:rPr>
        <w:t xml:space="preserve">áreas de abrangência </w:t>
      </w:r>
      <w:r w:rsidRPr="00DF13DE">
        <w:rPr>
          <w:color w:val="000000" w:themeColor="text1"/>
        </w:rPr>
        <w:t>circulares com raio definido de acordo com os valores máximos de representatividade espacial de cada classe. Essas áreas indicam a extensão geográfica aproximada coberta pelas medições de cada estação.</w:t>
      </w:r>
      <w:r>
        <w:rPr>
          <w:color w:val="000000" w:themeColor="text1"/>
        </w:rPr>
        <w:t xml:space="preserve"> </w:t>
      </w:r>
      <w:r w:rsidR="005F6C5E" w:rsidRPr="00DF13DE">
        <w:rPr>
          <w:color w:val="000000" w:themeColor="text1"/>
        </w:rPr>
        <w:t xml:space="preserve">A </w:t>
      </w:r>
      <w:r w:rsidR="005F6C5E" w:rsidRPr="007C2E62">
        <w:rPr>
          <w:rStyle w:val="RevisartextoChar"/>
        </w:rPr>
        <w:t xml:space="preserve">Figura </w:t>
      </w:r>
      <w:r w:rsidR="007C2E62" w:rsidRPr="007C2E62">
        <w:rPr>
          <w:rStyle w:val="RevisartextoChar"/>
        </w:rPr>
        <w:t>11</w:t>
      </w:r>
      <w:r w:rsidR="005F6C5E" w:rsidRPr="00DF13DE">
        <w:rPr>
          <w:color w:val="000000" w:themeColor="text1"/>
        </w:rPr>
        <w:t xml:space="preserve"> mostra um exemplo de estação com sua respectiva área de representatividade espacial e distâncias de vias e indústrias utilizados na análise.</w:t>
      </w:r>
    </w:p>
    <w:p w14:paraId="5C06252F" w14:textId="55C15521" w:rsidR="005F6C5E" w:rsidRPr="00D472E7" w:rsidRDefault="005F6C5E" w:rsidP="00D472E7">
      <w:pPr>
        <w:pStyle w:val="Citao"/>
        <w:jc w:val="center"/>
        <w:rPr>
          <w:rFonts w:ascii="Segoe UI" w:hAnsi="Segoe UI" w:cs="Segoe UI"/>
          <w:i w:val="0"/>
          <w:iCs w:val="0"/>
        </w:rPr>
      </w:pPr>
      <w:r w:rsidRPr="007C2E62">
        <w:rPr>
          <w:rFonts w:ascii="Segoe UI" w:hAnsi="Segoe UI" w:cs="Segoe UI"/>
          <w:bCs/>
          <w:i w:val="0"/>
          <w:iCs w:val="0"/>
        </w:rPr>
        <w:t xml:space="preserve">Figura </w:t>
      </w:r>
      <w:r w:rsidR="007C2E62" w:rsidRPr="007C2E62">
        <w:rPr>
          <w:rFonts w:ascii="Segoe UI" w:hAnsi="Segoe UI" w:cs="Segoe UI"/>
          <w:bCs/>
          <w:i w:val="0"/>
          <w:iCs w:val="0"/>
        </w:rPr>
        <w:t>11</w:t>
      </w:r>
      <w:r w:rsidRPr="00D472E7">
        <w:rPr>
          <w:rFonts w:ascii="Segoe UI" w:hAnsi="Segoe UI" w:cs="Segoe UI"/>
          <w:b/>
          <w:i w:val="0"/>
          <w:iCs w:val="0"/>
        </w:rPr>
        <w:t xml:space="preserve"> -</w:t>
      </w:r>
      <w:r w:rsidRPr="00D472E7">
        <w:rPr>
          <w:rFonts w:ascii="Segoe UI" w:hAnsi="Segoe UI" w:cs="Segoe UI"/>
          <w:i w:val="0"/>
          <w:iCs w:val="0"/>
        </w:rPr>
        <w:t xml:space="preserve"> Exemplo de estação com sua respectiva área de representatividade espacial e distâncias de vias e indústrias utilizados na análise.</w:t>
      </w:r>
    </w:p>
    <w:p w14:paraId="72CD6439" w14:textId="77777777" w:rsidR="005F6C5E" w:rsidRPr="00D472E7" w:rsidRDefault="005F6C5E" w:rsidP="00D472E7">
      <w:pPr>
        <w:pStyle w:val="texto"/>
        <w:spacing w:after="0"/>
        <w:jc w:val="center"/>
        <w:rPr>
          <w:color w:val="000000" w:themeColor="text1"/>
        </w:rPr>
      </w:pPr>
      <w:r w:rsidRPr="00D472E7">
        <w:rPr>
          <w:noProof/>
          <w:color w:val="000000" w:themeColor="text1"/>
        </w:rPr>
        <w:drawing>
          <wp:inline distT="0" distB="0" distL="0" distR="0" wp14:anchorId="659DB6AF" wp14:editId="6A54587F">
            <wp:extent cx="5400675" cy="3819525"/>
            <wp:effectExtent l="0" t="0" r="0" b="0"/>
            <wp:docPr id="1812459381"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9381" name="drawing" descr="Diagrama&#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675" cy="3819525"/>
                    </a:xfrm>
                    <a:prstGeom prst="rect">
                      <a:avLst/>
                    </a:prstGeom>
                  </pic:spPr>
                </pic:pic>
              </a:graphicData>
            </a:graphic>
          </wp:inline>
        </w:drawing>
      </w:r>
    </w:p>
    <w:p w14:paraId="4C8ACAFA" w14:textId="77777777" w:rsidR="005F6C5E" w:rsidRPr="00D472E7" w:rsidRDefault="005F6C5E"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399C4CC" w14:textId="77777777" w:rsidR="005F6C5E" w:rsidRPr="00DF13DE" w:rsidRDefault="005F6C5E" w:rsidP="005F6C5E">
      <w:pPr>
        <w:rPr>
          <w:rFonts w:ascii="Segoe UI" w:hAnsi="Segoe UI" w:cs="Segoe UI"/>
        </w:rPr>
      </w:pPr>
    </w:p>
    <w:tbl>
      <w:tblPr>
        <w:tblStyle w:val="Tabelacomgrade"/>
        <w:tblW w:w="8647" w:type="dxa"/>
        <w:tblLook w:val="04A0" w:firstRow="1" w:lastRow="0" w:firstColumn="1" w:lastColumn="0" w:noHBand="0" w:noVBand="1"/>
      </w:tblPr>
      <w:tblGrid>
        <w:gridCol w:w="8647"/>
      </w:tblGrid>
      <w:tr w:rsidR="005F6C5E" w:rsidRPr="00DF13DE" w14:paraId="7A0FB21A"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3D1F6FC5" w14:textId="77777777" w:rsidR="005F6C5E" w:rsidRPr="00DF13DE" w:rsidRDefault="005F6C5E" w:rsidP="007B7033">
            <w:pPr>
              <w:pStyle w:val="texto"/>
              <w:spacing w:after="0" w:line="240" w:lineRule="auto"/>
              <w:jc w:val="left"/>
              <w:rPr>
                <w:color w:val="3071C3" w:themeColor="text2" w:themeTint="BF"/>
              </w:rPr>
            </w:pPr>
            <w:r w:rsidRPr="00DF13DE">
              <w:rPr>
                <w:b/>
                <w:bCs/>
              </w:rPr>
              <w:t>Dica</w:t>
            </w:r>
          </w:p>
        </w:tc>
      </w:tr>
      <w:tr w:rsidR="005F6C5E" w:rsidRPr="00DF13DE" w14:paraId="2D5CC0F8" w14:textId="77777777" w:rsidTr="00D472E7">
        <w:trPr>
          <w:trHeight w:val="300"/>
        </w:trPr>
        <w:tc>
          <w:tcPr>
            <w:tcW w:w="8647" w:type="dxa"/>
            <w:tcBorders>
              <w:top w:val="nil"/>
              <w:left w:val="nil"/>
              <w:bottom w:val="nil"/>
              <w:right w:val="nil"/>
            </w:tcBorders>
            <w:shd w:val="clear" w:color="auto" w:fill="EAFAEC"/>
          </w:tcPr>
          <w:p w14:paraId="473091F8" w14:textId="49E0E3EE" w:rsidR="005F6C5E" w:rsidRPr="00DF13DE" w:rsidRDefault="005F6C5E" w:rsidP="007B7033">
            <w:pPr>
              <w:pStyle w:val="texto"/>
              <w:rPr>
                <w:color w:val="000000" w:themeColor="text1"/>
              </w:rPr>
            </w:pPr>
            <w:r w:rsidRPr="00DF13DE">
              <w:rPr>
                <w:color w:val="000000" w:themeColor="text1"/>
              </w:rPr>
              <w:lastRenderedPageBreak/>
              <w:t xml:space="preserve">Através da </w:t>
            </w:r>
            <w:r w:rsidRPr="007C2E62">
              <w:rPr>
                <w:rStyle w:val="RevisartextoChar"/>
              </w:rPr>
              <w:t>Tabela 1</w:t>
            </w:r>
            <w:r w:rsidR="007C2E62">
              <w:rPr>
                <w:rStyle w:val="RevisartextoChar"/>
              </w:rPr>
              <w:t>3</w:t>
            </w:r>
            <w:r w:rsidRPr="00DF13DE">
              <w:rPr>
                <w:color w:val="000000" w:themeColor="text1"/>
              </w:rPr>
              <w:t xml:space="preserve"> é</w:t>
            </w:r>
            <w:r w:rsidRPr="00DF13DE">
              <w:rPr>
                <w:b/>
                <w:bCs/>
                <w:color w:val="000000" w:themeColor="text1"/>
              </w:rPr>
              <w:t xml:space="preserve"> </w:t>
            </w:r>
            <w:r w:rsidRPr="00DF13DE">
              <w:rPr>
                <w:color w:val="000000" w:themeColor="text1"/>
              </w:rPr>
              <w:t>possível filtrar as estações e seus tipos de representatividade espacial.</w:t>
            </w:r>
          </w:p>
        </w:tc>
      </w:tr>
    </w:tbl>
    <w:p w14:paraId="6C437518" w14:textId="77777777" w:rsidR="005F6C5E" w:rsidRPr="008D23BA" w:rsidRDefault="005F6C5E" w:rsidP="005F6C5E"/>
    <w:p w14:paraId="51995838" w14:textId="18118CC6" w:rsidR="00381CC4" w:rsidRDefault="00381CC4" w:rsidP="00381CC4">
      <w:pPr>
        <w:jc w:val="center"/>
        <w:rPr>
          <w:rFonts w:ascii="Segoe UI" w:eastAsia="Segoe UI" w:hAnsi="Segoe UI" w:cs="Segoe UI"/>
          <w:color w:val="000000" w:themeColor="text1"/>
          <w:szCs w:val="24"/>
          <w:lang w:eastAsia="pt-BR"/>
        </w:rPr>
      </w:pPr>
      <w:r w:rsidRPr="007C2E62">
        <w:rPr>
          <w:rFonts w:ascii="Segoe UI" w:eastAsia="Segoe UI" w:hAnsi="Segoe UI" w:cs="Segoe UI"/>
          <w:color w:val="000000" w:themeColor="text1"/>
          <w:szCs w:val="24"/>
          <w:lang w:eastAsia="pt-BR"/>
        </w:rPr>
        <w:t>Tabela 1</w:t>
      </w:r>
      <w:r w:rsidR="007C2E62">
        <w:rPr>
          <w:rFonts w:ascii="Segoe UI" w:eastAsia="Segoe UI" w:hAnsi="Segoe UI" w:cs="Segoe UI"/>
          <w:color w:val="000000" w:themeColor="text1"/>
          <w:szCs w:val="24"/>
          <w:lang w:eastAsia="pt-BR"/>
        </w:rPr>
        <w:t>3</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1E86D877" w14:textId="36AFA332"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17</w:t>
      </w:r>
      <w:r w:rsidRPr="00B9341F">
        <w:rPr>
          <w:rFonts w:ascii="Segoe UI" w:eastAsia="Segoe UI" w:hAnsi="Segoe UI" w:cs="Segoe UI"/>
          <w:color w:val="000000" w:themeColor="text1"/>
          <w:szCs w:val="24"/>
          <w:lang w:eastAsia="pt-BR"/>
        </w:rPr>
        <w:t>}}</w:t>
      </w:r>
    </w:p>
    <w:p w14:paraId="362B05BA"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3752FCC" w14:textId="77777777" w:rsidR="00381CC4" w:rsidRDefault="00381CC4" w:rsidP="005F6C5E">
      <w:pPr>
        <w:spacing w:after="0"/>
        <w:rPr>
          <w:rFonts w:ascii="Segoe UI" w:hAnsi="Segoe UI" w:cs="Segoe UI"/>
          <w:color w:val="000000" w:themeColor="text1"/>
          <w:szCs w:val="24"/>
        </w:rPr>
      </w:pPr>
    </w:p>
    <w:tbl>
      <w:tblPr>
        <w:tblStyle w:val="Tabelacomgrade"/>
        <w:tblW w:w="8647" w:type="dxa"/>
        <w:tblLook w:val="04A0" w:firstRow="1" w:lastRow="0" w:firstColumn="1" w:lastColumn="0" w:noHBand="0" w:noVBand="1"/>
      </w:tblPr>
      <w:tblGrid>
        <w:gridCol w:w="8647"/>
      </w:tblGrid>
      <w:tr w:rsidR="005F6C5E" w:rsidRPr="00DF13DE" w14:paraId="1DDEE8BB"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A049BEE" w14:textId="77777777" w:rsidR="005F6C5E" w:rsidRPr="00DF13DE" w:rsidRDefault="005F6C5E" w:rsidP="007B7033">
            <w:pPr>
              <w:pStyle w:val="texto"/>
              <w:spacing w:after="0" w:line="240" w:lineRule="auto"/>
              <w:jc w:val="left"/>
              <w:rPr>
                <w:color w:val="3071C3" w:themeColor="text2" w:themeTint="BF"/>
              </w:rPr>
            </w:pPr>
            <w:r w:rsidRPr="00DF13DE">
              <w:rPr>
                <w:b/>
                <w:bCs/>
              </w:rPr>
              <w:t>Dica</w:t>
            </w:r>
          </w:p>
        </w:tc>
      </w:tr>
      <w:tr w:rsidR="005F6C5E" w:rsidRPr="00DF13DE" w14:paraId="25E879EF" w14:textId="77777777" w:rsidTr="00D472E7">
        <w:trPr>
          <w:trHeight w:val="300"/>
        </w:trPr>
        <w:tc>
          <w:tcPr>
            <w:tcW w:w="8647" w:type="dxa"/>
            <w:tcBorders>
              <w:top w:val="nil"/>
              <w:left w:val="nil"/>
              <w:bottom w:val="nil"/>
              <w:right w:val="nil"/>
            </w:tcBorders>
            <w:shd w:val="clear" w:color="auto" w:fill="EAFAEC"/>
          </w:tcPr>
          <w:p w14:paraId="0B931DBC" w14:textId="2ACB8CF5" w:rsidR="005F6C5E" w:rsidRPr="00DF13DE" w:rsidRDefault="005F6C5E" w:rsidP="007B7033">
            <w:pPr>
              <w:ind w:left="108" w:right="107"/>
              <w:rPr>
                <w:rFonts w:ascii="Segoe UI" w:hAnsi="Segoe UI" w:cs="Segoe UI"/>
                <w:color w:val="000000"/>
              </w:rPr>
            </w:pPr>
            <w:r w:rsidRPr="00DF13DE">
              <w:rPr>
                <w:rFonts w:ascii="Segoe UI" w:hAnsi="Segoe UI" w:cs="Segoe UI"/>
                <w:color w:val="000000"/>
              </w:rPr>
              <w:t>As áreas</w:t>
            </w:r>
            <w:r w:rsidRPr="00DF13DE">
              <w:rPr>
                <w:rFonts w:ascii="Segoe UI" w:hAnsi="Segoe UI" w:cs="Segoe UI"/>
                <w:color w:val="000000"/>
                <w:spacing w:val="-3"/>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representatividade</w:t>
            </w:r>
            <w:r w:rsidRPr="00DF13DE">
              <w:rPr>
                <w:rFonts w:ascii="Segoe UI" w:hAnsi="Segoe UI" w:cs="Segoe UI"/>
                <w:color w:val="000000"/>
                <w:spacing w:val="-5"/>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cada</w:t>
            </w:r>
            <w:r w:rsidRPr="00DF13DE">
              <w:rPr>
                <w:rFonts w:ascii="Segoe UI" w:hAnsi="Segoe UI" w:cs="Segoe UI"/>
                <w:color w:val="000000"/>
                <w:spacing w:val="-3"/>
              </w:rPr>
              <w:t xml:space="preserve"> </w:t>
            </w:r>
            <w:r w:rsidRPr="00DF13DE">
              <w:rPr>
                <w:rFonts w:ascii="Segoe UI" w:hAnsi="Segoe UI" w:cs="Segoe UI"/>
                <w:color w:val="000000"/>
              </w:rPr>
              <w:t>estação</w:t>
            </w:r>
            <w:r w:rsidRPr="00DF13DE">
              <w:rPr>
                <w:rFonts w:ascii="Segoe UI" w:hAnsi="Segoe UI" w:cs="Segoe UI"/>
                <w:color w:val="000000"/>
                <w:spacing w:val="-2"/>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monitoramento</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6"/>
              </w:rPr>
              <w:t xml:space="preserve"> </w:t>
            </w:r>
            <w:r w:rsidRPr="00DF13DE">
              <w:rPr>
                <w:rFonts w:ascii="Segoe UI" w:hAnsi="Segoe UI" w:cs="Segoe UI"/>
                <w:color w:val="000000"/>
              </w:rPr>
              <w:t xml:space="preserve">qualidade do ar podem ser analisadas na </w:t>
            </w:r>
            <w:r w:rsidRPr="007C2E62">
              <w:rPr>
                <w:rStyle w:val="RevisartextoChar"/>
              </w:rPr>
              <w:t xml:space="preserve">Figura </w:t>
            </w:r>
            <w:r w:rsidR="007C2E62">
              <w:rPr>
                <w:rStyle w:val="RevisartextoChar"/>
              </w:rPr>
              <w:t>11</w:t>
            </w:r>
            <w:r w:rsidRPr="00DF13DE">
              <w:rPr>
                <w:rFonts w:ascii="Segoe UI" w:hAnsi="Segoe UI" w:cs="Segoe UI"/>
                <w:color w:val="000000"/>
              </w:rPr>
              <w:t>. Na mesma figura, estão sinalizadas as indústrias mais próximas e vias com fluxo significativo.</w:t>
            </w:r>
          </w:p>
        </w:tc>
      </w:tr>
    </w:tbl>
    <w:p w14:paraId="12985BC0" w14:textId="77777777" w:rsidR="005F6C5E" w:rsidRDefault="005F6C5E" w:rsidP="005F6C5E">
      <w:pPr>
        <w:spacing w:after="0"/>
        <w:rPr>
          <w:rFonts w:ascii="Segoe UI" w:hAnsi="Segoe UI" w:cs="Segoe UI"/>
          <w:color w:val="000000" w:themeColor="text1"/>
          <w:szCs w:val="24"/>
        </w:rPr>
      </w:pPr>
    </w:p>
    <w:p w14:paraId="5BF0E41D" w14:textId="399D59E5" w:rsidR="00381CC4" w:rsidRDefault="00381CC4" w:rsidP="00381CC4">
      <w:pPr>
        <w:jc w:val="center"/>
        <w:rPr>
          <w:rFonts w:ascii="Segoe UI" w:eastAsia="Segoe UI" w:hAnsi="Segoe UI" w:cs="Segoe UI"/>
          <w:color w:val="000000" w:themeColor="text1"/>
          <w:szCs w:val="24"/>
          <w:lang w:eastAsia="pt-BR"/>
        </w:rPr>
      </w:pPr>
      <w:r w:rsidRPr="007C2E62">
        <w:rPr>
          <w:rFonts w:ascii="Segoe UI" w:eastAsia="Segoe UI" w:hAnsi="Segoe UI" w:cs="Segoe UI"/>
          <w:color w:val="000000" w:themeColor="text1"/>
          <w:szCs w:val="24"/>
          <w:lang w:eastAsia="pt-BR"/>
        </w:rPr>
        <w:t>Fig</w:t>
      </w:r>
      <w:r w:rsidR="007C2E62" w:rsidRPr="007C2E62">
        <w:rPr>
          <w:rFonts w:ascii="Segoe UI" w:eastAsia="Segoe UI" w:hAnsi="Segoe UI" w:cs="Segoe UI"/>
          <w:color w:val="000000" w:themeColor="text1"/>
          <w:szCs w:val="24"/>
          <w:lang w:eastAsia="pt-BR"/>
        </w:rPr>
        <w:t>ura</w:t>
      </w:r>
      <w:r w:rsidRPr="007C2E62">
        <w:rPr>
          <w:rFonts w:ascii="Segoe UI" w:eastAsia="Segoe UI" w:hAnsi="Segoe UI" w:cs="Segoe UI"/>
          <w:color w:val="000000" w:themeColor="text1"/>
          <w:szCs w:val="24"/>
          <w:lang w:eastAsia="pt-BR"/>
        </w:rPr>
        <w:t xml:space="preserve"> </w:t>
      </w:r>
      <w:r w:rsidR="007C2E62" w:rsidRPr="007C2E62">
        <w:rPr>
          <w:rFonts w:ascii="Segoe UI" w:eastAsia="Segoe UI" w:hAnsi="Segoe UI" w:cs="Segoe UI"/>
          <w:color w:val="000000" w:themeColor="text1"/>
          <w:szCs w:val="24"/>
          <w:lang w:eastAsia="pt-BR"/>
        </w:rPr>
        <w:t>11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Áreas de representatividade espacial das estações de monitoramento da qualidade do ar no </w:t>
      </w:r>
      <w:r w:rsidR="00D5691F">
        <w:rPr>
          <w:rFonts w:ascii="Segoe UI" w:eastAsia="Segoe UI" w:hAnsi="Segoe UI" w:cs="Segoe UI"/>
          <w:color w:val="000000" w:themeColor="text1"/>
          <w:szCs w:val="24"/>
          <w:lang w:eastAsia="pt-BR"/>
        </w:rPr>
        <w:t>estado</w:t>
      </w:r>
      <w:r w:rsidRPr="00381CC4">
        <w:rPr>
          <w:rFonts w:ascii="Segoe UI" w:eastAsia="Segoe UI" w:hAnsi="Segoe UI" w:cs="Segoe UI"/>
          <w:color w:val="000000" w:themeColor="text1"/>
          <w:szCs w:val="24"/>
          <w:lang w:eastAsia="pt-BR"/>
        </w:rPr>
        <w:t>.</w:t>
      </w:r>
    </w:p>
    <w:p w14:paraId="21168246" w14:textId="459ABA7B"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7</w:t>
      </w:r>
      <w:r w:rsidRPr="00B9341F">
        <w:rPr>
          <w:rFonts w:ascii="Segoe UI" w:eastAsia="Segoe UI" w:hAnsi="Segoe UI" w:cs="Segoe UI"/>
          <w:color w:val="000000" w:themeColor="text1"/>
          <w:szCs w:val="24"/>
          <w:lang w:eastAsia="pt-BR"/>
        </w:rPr>
        <w:t>}}</w:t>
      </w:r>
    </w:p>
    <w:p w14:paraId="0C425DA7" w14:textId="6225DC37" w:rsidR="005F6C5E" w:rsidRPr="00DF13DE" w:rsidRDefault="00381CC4" w:rsidP="005F6C5E">
      <w:pPr>
        <w:jc w:val="center"/>
      </w:pPr>
      <w:r w:rsidRPr="009D75FC">
        <w:rPr>
          <w:rFonts w:ascii="Segoe UI" w:hAnsi="Segoe UI" w:cs="Segoe UI"/>
          <w:color w:val="000000" w:themeColor="text1"/>
          <w:szCs w:val="24"/>
        </w:rPr>
        <w:t>Fonte: Elaborado pelos autores (2026)</w:t>
      </w:r>
    </w:p>
    <w:p w14:paraId="104D9B10" w14:textId="77777777" w:rsidR="005F6C5E" w:rsidRPr="009D75FC" w:rsidRDefault="005F6C5E" w:rsidP="005F6C5E">
      <w:pPr>
        <w:spacing w:after="0"/>
        <w:rPr>
          <w:rFonts w:ascii="Segoe UI" w:hAnsi="Segoe UI" w:cs="Segoe UI"/>
          <w:color w:val="000000" w:themeColor="text1"/>
          <w:szCs w:val="24"/>
        </w:rPr>
      </w:pPr>
    </w:p>
    <w:p w14:paraId="3CB1F8EE" w14:textId="2846E8A7" w:rsidR="00381CC4" w:rsidRDefault="00381CC4" w:rsidP="00381CC4">
      <w:pPr>
        <w:pStyle w:val="Ttulo3"/>
      </w:pPr>
      <w:r w:rsidRPr="00381CC4">
        <w:rPr>
          <w:lang w:val="en-US"/>
        </w:rPr>
        <w:lastRenderedPageBreak/>
        <w:t xml:space="preserve">Representatividade </w:t>
      </w:r>
      <w:r>
        <w:t>temporal</w:t>
      </w:r>
    </w:p>
    <w:p w14:paraId="244ABB22" w14:textId="2E529198" w:rsidR="007C2E62" w:rsidRPr="007C2E62" w:rsidRDefault="007C2E62" w:rsidP="007C2E62">
      <w:r>
        <w:rPr>
          <w:noProof/>
        </w:rPr>
        <mc:AlternateContent>
          <mc:Choice Requires="wps">
            <w:drawing>
              <wp:inline distT="0" distB="0" distL="0" distR="0" wp14:anchorId="30A82E11" wp14:editId="62320F24">
                <wp:extent cx="5463251" cy="1973655"/>
                <wp:effectExtent l="0" t="0" r="0" b="0"/>
                <wp:docPr id="1728785011" name="Caixa de Texto 5"/>
                <wp:cNvGraphicFramePr/>
                <a:graphic xmlns:a="http://schemas.openxmlformats.org/drawingml/2006/main">
                  <a:graphicData uri="http://schemas.microsoft.com/office/word/2010/wordprocessingShape">
                    <wps:wsp>
                      <wps:cNvSpPr txBox="1"/>
                      <wps:spPr>
                        <a:xfrm>
                          <a:off x="0" y="0"/>
                          <a:ext cx="5463251" cy="1973655"/>
                        </a:xfrm>
                        <a:prstGeom prst="rect">
                          <a:avLst/>
                        </a:prstGeom>
                        <a:solidFill>
                          <a:schemeClr val="bg1">
                            <a:lumMod val="95000"/>
                          </a:schemeClr>
                        </a:solidFill>
                        <a:ln w="6350">
                          <a:noFill/>
                        </a:ln>
                      </wps:spPr>
                      <wps:txbx>
                        <w:txbxContent>
                          <w:p w14:paraId="61F9C1CC" w14:textId="77777777" w:rsidR="007C2E62" w:rsidRPr="00DB6BF7" w:rsidRDefault="007C2E62" w:rsidP="007C2E62">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58C93AA" w14:textId="21E38ED7" w:rsidR="007C2E62" w:rsidRDefault="007C2E62" w:rsidP="007C2E62">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w:t>
                            </w:r>
                            <w:r>
                              <w:rPr>
                                <w:rFonts w:eastAsia="Times New Roman" w:cstheme="majorHAnsi"/>
                                <w:szCs w:val="24"/>
                                <w:lang w:eastAsia="pt-BR"/>
                              </w:rPr>
                              <w:t>os dados de monitoramento são tratados</w:t>
                            </w:r>
                            <w:r w:rsidR="00534F00">
                              <w:rPr>
                                <w:rFonts w:eastAsia="Times New Roman" w:cstheme="majorHAnsi"/>
                                <w:szCs w:val="24"/>
                                <w:lang w:eastAsia="pt-BR"/>
                              </w:rPr>
                              <w:t xml:space="preserve"> em relação à representatividade temporal. </w:t>
                            </w:r>
                          </w:p>
                          <w:p w14:paraId="3D09B175" w14:textId="77777777" w:rsidR="007C2E62" w:rsidRPr="00DB6BF7" w:rsidRDefault="007C2E62" w:rsidP="007C2E62">
                            <w:pPr>
                              <w:spacing w:before="100" w:beforeAutospacing="1" w:after="100" w:afterAutospacing="1" w:line="240" w:lineRule="auto"/>
                              <w:rPr>
                                <w:rFonts w:eastAsia="Times New Roman" w:cstheme="majorHAnsi"/>
                                <w:szCs w:val="24"/>
                                <w:lang w:eastAsia="pt-BR"/>
                              </w:rPr>
                            </w:pPr>
                            <w:r>
                              <w:rPr>
                                <w:rFonts w:eastAsia="Times New Roman" w:cstheme="majorHAnsi"/>
                                <w:szCs w:val="24"/>
                                <w:lang w:eastAsia="pt-BR"/>
                              </w:rPr>
                              <w:t>A metodologia apresentada abaixo foi utilizada no Relatório Nacional de Acompanhamento da Qualidade do Ar. Caso o estado não utilize a mesma metodologia, complementar ou substituir o texto abaixo pela técnica adotada.</w:t>
                            </w:r>
                          </w:p>
                          <w:p w14:paraId="37E9A108" w14:textId="77777777" w:rsidR="007C2E62" w:rsidRPr="00DB6BF7" w:rsidRDefault="007C2E62" w:rsidP="007C2E62">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18D38D58" w14:textId="77777777" w:rsidR="007C2E62" w:rsidRPr="00DB6BF7" w:rsidRDefault="007C2E62" w:rsidP="007C2E62">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A82E11" id="_x0000_s1034" type="#_x0000_t202" style="width:430.2pt;height:1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" fillcolor="#f2f2f2 [3052]" stroked="f" strokeweight=".5pt">
                <v:textbox>
                  <w:txbxContent>
                    <w:p w14:paraId="61F9C1CC" w14:textId="77777777" w:rsidR="007C2E62" w:rsidRPr="00DB6BF7" w:rsidRDefault="007C2E62" w:rsidP="007C2E62">
                      <w:pPr>
                        <w:pStyle w:val="NormalWeb"/>
                        <w:rPr>
                          <w:rFonts w:asciiTheme="majorHAnsi" w:hAnsiTheme="majorHAnsi" w:cstheme="majorHAnsi"/>
                          <w:lang w:eastAsia="pt-BR"/>
                        </w:rPr>
                      </w:pPr>
                      <w:r w:rsidRPr="00DB6BF7">
                        <w:rPr>
                          <w:rFonts w:asciiTheme="majorHAnsi" w:hAnsiTheme="majorHAnsi" w:cstheme="majorHAnsi"/>
                          <w:b/>
                          <w:bCs/>
                          <w:i/>
                          <w:iCs/>
                        </w:rPr>
                        <w:t>Instruções:</w:t>
                      </w:r>
                      <w:r w:rsidRPr="00DB6BF7">
                        <w:rPr>
                          <w:rFonts w:asciiTheme="majorHAnsi" w:hAnsiTheme="majorHAnsi" w:cstheme="majorHAnsi"/>
                          <w:i/>
                          <w:iCs/>
                        </w:rPr>
                        <w:t xml:space="preserve"> </w:t>
                      </w:r>
                    </w:p>
                    <w:p w14:paraId="458C93AA" w14:textId="21E38ED7" w:rsidR="007C2E62" w:rsidRDefault="007C2E62" w:rsidP="007C2E62">
                      <w:pPr>
                        <w:spacing w:before="100" w:beforeAutospacing="1" w:after="100" w:afterAutospacing="1" w:line="240" w:lineRule="auto"/>
                        <w:rPr>
                          <w:rFonts w:eastAsia="Times New Roman" w:cstheme="majorHAnsi"/>
                          <w:szCs w:val="24"/>
                          <w:lang w:eastAsia="pt-BR"/>
                        </w:rPr>
                      </w:pPr>
                      <w:r w:rsidRPr="00DB6BF7">
                        <w:rPr>
                          <w:rFonts w:eastAsia="Times New Roman" w:cstheme="majorHAnsi"/>
                          <w:szCs w:val="24"/>
                          <w:lang w:eastAsia="pt-BR"/>
                        </w:rPr>
                        <w:t xml:space="preserve">Explique de forma sucinta como </w:t>
                      </w:r>
                      <w:r>
                        <w:rPr>
                          <w:rFonts w:eastAsia="Times New Roman" w:cstheme="majorHAnsi"/>
                          <w:szCs w:val="24"/>
                          <w:lang w:eastAsia="pt-BR"/>
                        </w:rPr>
                        <w:t>os dados de monitoramento são tratados</w:t>
                      </w:r>
                      <w:r w:rsidR="00534F00">
                        <w:rPr>
                          <w:rFonts w:eastAsia="Times New Roman" w:cstheme="majorHAnsi"/>
                          <w:szCs w:val="24"/>
                          <w:lang w:eastAsia="pt-BR"/>
                        </w:rPr>
                        <w:t xml:space="preserve"> em relação à representatividade temporal. </w:t>
                      </w:r>
                    </w:p>
                    <w:p w14:paraId="3D09B175" w14:textId="77777777" w:rsidR="007C2E62" w:rsidRPr="00DB6BF7" w:rsidRDefault="007C2E62" w:rsidP="007C2E62">
                      <w:pPr>
                        <w:spacing w:before="100" w:beforeAutospacing="1" w:after="100" w:afterAutospacing="1" w:line="240" w:lineRule="auto"/>
                        <w:rPr>
                          <w:rFonts w:eastAsia="Times New Roman" w:cstheme="majorHAnsi"/>
                          <w:szCs w:val="24"/>
                          <w:lang w:eastAsia="pt-BR"/>
                        </w:rPr>
                      </w:pPr>
                      <w:r>
                        <w:rPr>
                          <w:rFonts w:eastAsia="Times New Roman" w:cstheme="majorHAnsi"/>
                          <w:szCs w:val="24"/>
                          <w:lang w:eastAsia="pt-BR"/>
                        </w:rPr>
                        <w:t>A metodologia apresentada abaixo foi utilizada no Relatório Nacional de Acompanhamento da Qualidade do Ar. Caso o estado não utilize a mesma metodologia, complementar ou substituir o texto abaixo pela técnica adotada.</w:t>
                      </w:r>
                    </w:p>
                    <w:p w14:paraId="37E9A108" w14:textId="77777777" w:rsidR="007C2E62" w:rsidRPr="00DB6BF7" w:rsidRDefault="007C2E62" w:rsidP="007C2E62">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18D38D58" w14:textId="77777777" w:rsidR="007C2E62" w:rsidRPr="00DB6BF7" w:rsidRDefault="007C2E62" w:rsidP="007C2E62">
                      <w:pPr>
                        <w:rPr>
                          <w:rFonts w:cstheme="majorHAnsi"/>
                          <w:i/>
                          <w:iCs/>
                        </w:rPr>
                      </w:pPr>
                    </w:p>
                  </w:txbxContent>
                </v:textbox>
                <w10:anchorlock/>
              </v:shape>
            </w:pict>
          </mc:Fallback>
        </mc:AlternateContent>
      </w:r>
    </w:p>
    <w:p w14:paraId="4E651B87" w14:textId="027A0A69" w:rsidR="005F6C5E" w:rsidRPr="00DF13DE" w:rsidRDefault="005F6C5E" w:rsidP="005F6C5E">
      <w:pPr>
        <w:pStyle w:val="texto"/>
        <w:rPr>
          <w:color w:val="000000" w:themeColor="text1"/>
        </w:rPr>
      </w:pPr>
      <w:r w:rsidRPr="00DF13DE">
        <w:rPr>
          <w:color w:val="000000" w:themeColor="text1"/>
        </w:rPr>
        <w:t xml:space="preserve">Esta subseção apresenta a avaliação da representatividade temporal dos dados medidos pelas estações da rede de monitoramento da qualidade do ar no </w:t>
      </w:r>
      <w:r w:rsidR="001B3C2B">
        <w:rPr>
          <w:color w:val="000000" w:themeColor="text1"/>
        </w:rPr>
        <w:t>estado</w:t>
      </w:r>
      <w:r w:rsidRPr="00DF13DE">
        <w:rPr>
          <w:color w:val="000000" w:themeColor="text1"/>
        </w:rPr>
        <w:t xml:space="preserve">. O objetivo foi verificar a completude das séries temporais e identificar o grau de representatividade dos dados em diferentes escalas de tempo (horária, diária, mensal e anual), conforme as recomendações do Guia Técnico de Monitoramento e Avaliação da Qualidade do Ar do Ministério do Meio Ambiente </w:t>
      </w:r>
      <w:sdt>
        <w:sdtPr>
          <w:rPr>
            <w:color w:val="000000"/>
          </w:rPr>
          <w:tag w:val="MENDELEY_CITATION_v3_eyJjaXRhdGlvbklEIjoiTUVOREVMRVlfQ0lUQVRJT05fYmJmYTU0OTktMjNkNC00MDM3LWE5MmYtYmUyODRiNWJiZjI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13896928"/>
          <w:placeholder>
            <w:docPart w:val="9BBA692C177524439094C342597121AA"/>
          </w:placeholder>
        </w:sdtPr>
        <w:sdtContent>
          <w:r w:rsidRPr="00DF13DE">
            <w:rPr>
              <w:color w:val="000000"/>
            </w:rPr>
            <w:t>(</w:t>
          </w:r>
          <w:r w:rsidR="00522897">
            <w:rPr>
              <w:color w:val="000000"/>
            </w:rPr>
            <w:t>Brasil</w:t>
          </w:r>
          <w:r w:rsidRPr="00DF13DE">
            <w:rPr>
              <w:color w:val="000000"/>
            </w:rPr>
            <w:t>, 2020)</w:t>
          </w:r>
        </w:sdtContent>
      </w:sdt>
      <w:r w:rsidRPr="00DF13DE">
        <w:rPr>
          <w:color w:val="000000" w:themeColor="text1"/>
        </w:rPr>
        <w:t>.</w:t>
      </w:r>
    </w:p>
    <w:p w14:paraId="17DDDDE4" w14:textId="146AD6E9" w:rsidR="005F6C5E" w:rsidRPr="00DF13DE" w:rsidRDefault="005F6C5E" w:rsidP="005F6C5E">
      <w:pPr>
        <w:pStyle w:val="texto"/>
        <w:rPr>
          <w:color w:val="000000" w:themeColor="text1"/>
        </w:rPr>
      </w:pPr>
      <w:r w:rsidRPr="00DF13DE">
        <w:rPr>
          <w:color w:val="000000" w:themeColor="text1"/>
        </w:rPr>
        <w:t>A representatividade temporal foi calculada a partir da proporção de dados válidos em cada intervalo de agregação, considerando critérios mínimos de completude definidos para cada nível temporal. Esses critérios asseguram que os dados utilizados nas análises apresentem cobertura suficiente ao longo do tempo. Os critérios adotados foram os seguintes:</w:t>
      </w:r>
      <w:r w:rsidRPr="00DF13DE">
        <w:rPr>
          <w:noProof/>
          <w:sz w:val="52"/>
          <w:szCs w:val="52"/>
        </w:rPr>
        <w:t xml:space="preserve"> </w:t>
      </w:r>
    </w:p>
    <w:p w14:paraId="3596311F" w14:textId="77777777" w:rsidR="005F6C5E" w:rsidRPr="00DF13DE" w:rsidRDefault="005F6C5E" w:rsidP="00E673B6">
      <w:pPr>
        <w:pStyle w:val="texto"/>
        <w:numPr>
          <w:ilvl w:val="0"/>
          <w:numId w:val="10"/>
        </w:numPr>
        <w:spacing w:after="0" w:line="240" w:lineRule="auto"/>
        <w:rPr>
          <w:color w:val="000000" w:themeColor="text1"/>
        </w:rPr>
      </w:pPr>
      <w:r w:rsidRPr="00DF13DE">
        <w:rPr>
          <w:b/>
          <w:bCs/>
          <w:color w:val="000000" w:themeColor="text1"/>
        </w:rPr>
        <w:t xml:space="preserve">Média horária: </w:t>
      </w:r>
      <w:r w:rsidRPr="00DF13DE">
        <w:rPr>
          <w:color w:val="000000" w:themeColor="text1"/>
        </w:rPr>
        <w:t>pelo menos 3/4 das medições válidas dentro da hora;</w:t>
      </w:r>
    </w:p>
    <w:p w14:paraId="5DE73C11" w14:textId="77777777" w:rsidR="005F6C5E" w:rsidRPr="00DF13DE" w:rsidRDefault="005F6C5E" w:rsidP="00E673B6">
      <w:pPr>
        <w:pStyle w:val="texto"/>
        <w:numPr>
          <w:ilvl w:val="0"/>
          <w:numId w:val="10"/>
        </w:numPr>
        <w:spacing w:after="0" w:line="240" w:lineRule="auto"/>
        <w:rPr>
          <w:color w:val="000000" w:themeColor="text1"/>
        </w:rPr>
      </w:pPr>
      <w:r w:rsidRPr="00DF13DE">
        <w:rPr>
          <w:b/>
          <w:bCs/>
          <w:color w:val="000000" w:themeColor="text1"/>
        </w:rPr>
        <w:t xml:space="preserve">Média diária: </w:t>
      </w:r>
      <w:r w:rsidRPr="00DF13DE">
        <w:rPr>
          <w:color w:val="000000" w:themeColor="text1"/>
        </w:rPr>
        <w:t>pelo menos 2/3 das médias horárias válidas no dia;</w:t>
      </w:r>
    </w:p>
    <w:p w14:paraId="0AF82ECC" w14:textId="77777777" w:rsidR="005F6C5E" w:rsidRPr="00DF13DE" w:rsidRDefault="005F6C5E" w:rsidP="00E673B6">
      <w:pPr>
        <w:pStyle w:val="texto"/>
        <w:numPr>
          <w:ilvl w:val="0"/>
          <w:numId w:val="10"/>
        </w:numPr>
        <w:spacing w:after="0" w:line="240" w:lineRule="auto"/>
        <w:rPr>
          <w:color w:val="000000" w:themeColor="text1"/>
        </w:rPr>
      </w:pPr>
      <w:r w:rsidRPr="00DF13DE">
        <w:rPr>
          <w:b/>
          <w:bCs/>
          <w:color w:val="000000" w:themeColor="text1"/>
        </w:rPr>
        <w:t xml:space="preserve">Média mensal: </w:t>
      </w:r>
      <w:r w:rsidRPr="00DF13DE">
        <w:rPr>
          <w:color w:val="000000" w:themeColor="text1"/>
        </w:rPr>
        <w:t>pelo menos 2/3 das médias diárias válidas no mês;</w:t>
      </w:r>
    </w:p>
    <w:p w14:paraId="6E27FAAF" w14:textId="77777777" w:rsidR="005F6C5E" w:rsidRPr="00DF13DE" w:rsidRDefault="005F6C5E" w:rsidP="00E673B6">
      <w:pPr>
        <w:pStyle w:val="texto"/>
        <w:numPr>
          <w:ilvl w:val="0"/>
          <w:numId w:val="10"/>
        </w:numPr>
        <w:spacing w:line="240" w:lineRule="auto"/>
        <w:rPr>
          <w:color w:val="000000" w:themeColor="text1"/>
        </w:rPr>
      </w:pPr>
      <w:r w:rsidRPr="00DF13DE">
        <w:rPr>
          <w:b/>
          <w:bCs/>
          <w:color w:val="000000" w:themeColor="text1"/>
        </w:rPr>
        <w:t xml:space="preserve">Média anual: </w:t>
      </w:r>
      <w:r w:rsidRPr="00DF13DE">
        <w:rPr>
          <w:color w:val="000000" w:themeColor="text1"/>
        </w:rPr>
        <w:t>pelo menos 1/2 das médias diárias válidas obtidas em cada quadrimestre (</w:t>
      </w:r>
      <w:proofErr w:type="spellStart"/>
      <w:r w:rsidRPr="00DF13DE">
        <w:rPr>
          <w:color w:val="000000" w:themeColor="text1"/>
        </w:rPr>
        <w:t>jan</w:t>
      </w:r>
      <w:proofErr w:type="spellEnd"/>
      <w:r w:rsidRPr="00DF13DE">
        <w:rPr>
          <w:color w:val="000000" w:themeColor="text1"/>
        </w:rPr>
        <w:t>–</w:t>
      </w:r>
      <w:proofErr w:type="spellStart"/>
      <w:r w:rsidRPr="00DF13DE">
        <w:rPr>
          <w:color w:val="000000" w:themeColor="text1"/>
        </w:rPr>
        <w:t>abr</w:t>
      </w:r>
      <w:proofErr w:type="spellEnd"/>
      <w:r w:rsidRPr="00DF13DE">
        <w:rPr>
          <w:color w:val="000000" w:themeColor="text1"/>
        </w:rPr>
        <w:t xml:space="preserve">; </w:t>
      </w:r>
      <w:proofErr w:type="spellStart"/>
      <w:r w:rsidRPr="00DF13DE">
        <w:rPr>
          <w:color w:val="000000" w:themeColor="text1"/>
        </w:rPr>
        <w:t>mai</w:t>
      </w:r>
      <w:proofErr w:type="spellEnd"/>
      <w:r w:rsidRPr="00DF13DE">
        <w:rPr>
          <w:color w:val="000000" w:themeColor="text1"/>
        </w:rPr>
        <w:t>–</w:t>
      </w:r>
      <w:proofErr w:type="spellStart"/>
      <w:r w:rsidRPr="00DF13DE">
        <w:rPr>
          <w:color w:val="000000" w:themeColor="text1"/>
        </w:rPr>
        <w:t>ago</w:t>
      </w:r>
      <w:proofErr w:type="spellEnd"/>
      <w:r w:rsidRPr="00DF13DE">
        <w:rPr>
          <w:color w:val="000000" w:themeColor="text1"/>
        </w:rPr>
        <w:t>; set–dez).</w:t>
      </w:r>
    </w:p>
    <w:p w14:paraId="0EC8FCB8" w14:textId="77777777" w:rsidR="005F6C5E" w:rsidRPr="00DF13DE" w:rsidRDefault="005F6C5E" w:rsidP="005F6C5E">
      <w:pPr>
        <w:pStyle w:val="texto"/>
        <w:rPr>
          <w:color w:val="000000" w:themeColor="text1"/>
        </w:rPr>
      </w:pPr>
      <w:r w:rsidRPr="00DF13DE">
        <w:rPr>
          <w:color w:val="000000" w:themeColor="text1"/>
        </w:rPr>
        <w:lastRenderedPageBreak/>
        <w:t xml:space="preserve">A </w:t>
      </w:r>
      <w:r w:rsidRPr="00DF13DE">
        <w:rPr>
          <w:b/>
          <w:bCs/>
          <w:color w:val="000000" w:themeColor="text1"/>
        </w:rPr>
        <w:t>Figura 29</w:t>
      </w:r>
      <w:r w:rsidRPr="00DF13DE">
        <w:rPr>
          <w:color w:val="000000" w:themeColor="text1"/>
        </w:rPr>
        <w:t xml:space="preserve"> mostra os percentuais de dados válidos por estação e poluente, permitindo a visualização da completude temporal das séries em diferentes escalas.</w:t>
      </w:r>
    </w:p>
    <w:tbl>
      <w:tblPr>
        <w:tblStyle w:val="Tabelacomgrade"/>
        <w:tblW w:w="0" w:type="auto"/>
        <w:tblLook w:val="04A0" w:firstRow="1" w:lastRow="0" w:firstColumn="1" w:lastColumn="0" w:noHBand="0" w:noVBand="1"/>
      </w:tblPr>
      <w:tblGrid>
        <w:gridCol w:w="8494"/>
      </w:tblGrid>
      <w:tr w:rsidR="005F6C5E" w:rsidRPr="00DF13DE" w14:paraId="76909318" w14:textId="77777777" w:rsidTr="007B7033">
        <w:trPr>
          <w:trHeight w:val="328"/>
        </w:trPr>
        <w:tc>
          <w:tcPr>
            <w:tcW w:w="8494" w:type="dxa"/>
            <w:tcBorders>
              <w:top w:val="nil"/>
              <w:left w:val="nil"/>
              <w:bottom w:val="nil"/>
              <w:right w:val="nil"/>
            </w:tcBorders>
            <w:shd w:val="clear" w:color="auto" w:fill="EAF1DD" w:themeFill="accent3" w:themeFillTint="33"/>
            <w:vAlign w:val="center"/>
          </w:tcPr>
          <w:p w14:paraId="4F93DCF5" w14:textId="77777777" w:rsidR="005F6C5E" w:rsidRPr="00DF13DE" w:rsidRDefault="005F6C5E" w:rsidP="007B7033">
            <w:pPr>
              <w:pStyle w:val="texto"/>
              <w:spacing w:after="0" w:line="240" w:lineRule="auto"/>
              <w:jc w:val="left"/>
              <w:rPr>
                <w:color w:val="3071C3" w:themeColor="text2" w:themeTint="BF"/>
              </w:rPr>
            </w:pPr>
            <w:r w:rsidRPr="00DF13DE">
              <w:rPr>
                <w:b/>
                <w:bCs/>
              </w:rPr>
              <w:t>Dica</w:t>
            </w:r>
          </w:p>
        </w:tc>
      </w:tr>
      <w:tr w:rsidR="005F6C5E" w:rsidRPr="00DF13DE" w14:paraId="664AE411" w14:textId="77777777" w:rsidTr="007B7033">
        <w:trPr>
          <w:trHeight w:val="300"/>
        </w:trPr>
        <w:tc>
          <w:tcPr>
            <w:tcW w:w="8494" w:type="dxa"/>
            <w:tcBorders>
              <w:top w:val="nil"/>
              <w:left w:val="nil"/>
              <w:bottom w:val="nil"/>
              <w:right w:val="nil"/>
            </w:tcBorders>
            <w:shd w:val="clear" w:color="auto" w:fill="EAFAEC"/>
          </w:tcPr>
          <w:p w14:paraId="2367F5BC" w14:textId="31E8402A" w:rsidR="005F6C5E" w:rsidRPr="00DF13DE" w:rsidRDefault="005F6C5E" w:rsidP="007B7033">
            <w:pPr>
              <w:ind w:left="108" w:right="107"/>
              <w:rPr>
                <w:rFonts w:ascii="Segoe UI" w:hAnsi="Segoe UI" w:cs="Segoe UI"/>
                <w:color w:val="000000"/>
              </w:rPr>
            </w:pPr>
            <w:r w:rsidRPr="00DF13DE">
              <w:rPr>
                <w:rFonts w:ascii="Segoe UI" w:hAnsi="Segoe UI" w:cs="Segoe UI"/>
                <w:color w:val="000000"/>
              </w:rPr>
              <w:t xml:space="preserve">Na </w:t>
            </w:r>
            <w:r w:rsidRPr="00534F00">
              <w:rPr>
                <w:rStyle w:val="RevisartextoChar"/>
              </w:rPr>
              <w:t xml:space="preserve">Figura </w:t>
            </w:r>
            <w:r w:rsidR="00534F00">
              <w:rPr>
                <w:rStyle w:val="RevisartextoChar"/>
              </w:rPr>
              <w:t>12</w:t>
            </w:r>
            <w:r w:rsidRPr="00DF13DE">
              <w:rPr>
                <w:rFonts w:ascii="Segoe UI" w:hAnsi="Segoe UI" w:cs="Segoe UI"/>
                <w:color w:val="000000"/>
              </w:rPr>
              <w:t>, os anos destacados em verde representam períodos com dados considerados representativos, indicando maior consistência e disponibilidade de informações para análise.</w:t>
            </w:r>
          </w:p>
        </w:tc>
      </w:tr>
    </w:tbl>
    <w:p w14:paraId="1B9C1883" w14:textId="77777777" w:rsidR="005F6C5E" w:rsidRPr="005F6C5E" w:rsidRDefault="005F6C5E" w:rsidP="005F6C5E"/>
    <w:p w14:paraId="1A8FFDE4" w14:textId="47BC4A12" w:rsidR="00381CC4" w:rsidRDefault="00381CC4" w:rsidP="00381CC4">
      <w:pPr>
        <w:jc w:val="center"/>
        <w:rPr>
          <w:rFonts w:ascii="Segoe UI" w:eastAsia="Segoe UI" w:hAnsi="Segoe UI" w:cs="Segoe UI"/>
          <w:color w:val="000000" w:themeColor="text1"/>
          <w:szCs w:val="24"/>
          <w:lang w:eastAsia="pt-BR"/>
        </w:rPr>
      </w:pPr>
      <w:r w:rsidRPr="00534F00">
        <w:rPr>
          <w:rFonts w:ascii="Segoe UI" w:eastAsia="Segoe UI" w:hAnsi="Segoe UI" w:cs="Segoe UI"/>
          <w:color w:val="000000" w:themeColor="text1"/>
          <w:szCs w:val="24"/>
          <w:lang w:eastAsia="pt-BR"/>
        </w:rPr>
        <w:t>Fig</w:t>
      </w:r>
      <w:r w:rsidR="00534F00" w:rsidRPr="00534F00">
        <w:rPr>
          <w:rFonts w:ascii="Segoe UI" w:eastAsia="Segoe UI" w:hAnsi="Segoe UI" w:cs="Segoe UI"/>
          <w:color w:val="000000" w:themeColor="text1"/>
          <w:szCs w:val="24"/>
          <w:lang w:eastAsia="pt-BR"/>
        </w:rPr>
        <w:t>ura</w:t>
      </w:r>
      <w:r w:rsidRPr="00534F00">
        <w:rPr>
          <w:rFonts w:ascii="Segoe UI" w:eastAsia="Segoe UI" w:hAnsi="Segoe UI" w:cs="Segoe UI"/>
          <w:color w:val="000000" w:themeColor="text1"/>
          <w:szCs w:val="24"/>
          <w:lang w:eastAsia="pt-BR"/>
        </w:rPr>
        <w:t xml:space="preserve"> </w:t>
      </w:r>
      <w:r w:rsidR="00534F00" w:rsidRPr="00534F00">
        <w:rPr>
          <w:rFonts w:ascii="Segoe UI" w:eastAsia="Segoe UI" w:hAnsi="Segoe UI" w:cs="Segoe UI"/>
          <w:color w:val="000000" w:themeColor="text1"/>
          <w:szCs w:val="24"/>
          <w:lang w:eastAsia="pt-BR"/>
        </w:rPr>
        <w:t>12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Representatividade temporal das medições nas estações de monitoramento da qualidade do ar.</w:t>
      </w:r>
    </w:p>
    <w:p w14:paraId="3794E432" w14:textId="3A7AF82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6_2</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6603245C"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435804B" w14:textId="5B003ADA" w:rsidR="00381CC4" w:rsidRDefault="00381CC4" w:rsidP="00381CC4">
      <w:pPr>
        <w:pStyle w:val="Ttulo3"/>
      </w:pPr>
      <w:r>
        <w:t>Usos do solo nas áreas monitoradas</w:t>
      </w:r>
    </w:p>
    <w:p w14:paraId="146870F5" w14:textId="3D8B334D" w:rsidR="00D8486A" w:rsidRPr="00D8486A" w:rsidRDefault="008E4361" w:rsidP="00D8486A">
      <w:pPr>
        <w:pStyle w:val="texto"/>
        <w:rPr>
          <w:color w:val="000000" w:themeColor="text1"/>
        </w:rPr>
      </w:pPr>
      <w:r>
        <w:rPr>
          <w:noProof/>
        </w:rPr>
        <mc:AlternateContent>
          <mc:Choice Requires="wps">
            <w:drawing>
              <wp:inline distT="0" distB="0" distL="0" distR="0" wp14:anchorId="203BE695" wp14:editId="35099694">
                <wp:extent cx="5463251" cy="2218099"/>
                <wp:effectExtent l="0" t="0" r="0" b="4445"/>
                <wp:docPr id="2142114328" name="Caixa de Texto 5"/>
                <wp:cNvGraphicFramePr/>
                <a:graphic xmlns:a="http://schemas.openxmlformats.org/drawingml/2006/main">
                  <a:graphicData uri="http://schemas.microsoft.com/office/word/2010/wordprocessingShape">
                    <wps:wsp>
                      <wps:cNvSpPr txBox="1"/>
                      <wps:spPr>
                        <a:xfrm>
                          <a:off x="0" y="0"/>
                          <a:ext cx="5463251" cy="2218099"/>
                        </a:xfrm>
                        <a:prstGeom prst="rect">
                          <a:avLst/>
                        </a:prstGeom>
                        <a:solidFill>
                          <a:schemeClr val="bg1">
                            <a:lumMod val="95000"/>
                          </a:schemeClr>
                        </a:solidFill>
                        <a:ln w="6350">
                          <a:noFill/>
                        </a:ln>
                      </wps:spPr>
                      <wps:txbx>
                        <w:txbxContent>
                          <w:p w14:paraId="2D36FEE1" w14:textId="77777777" w:rsidR="008E4361" w:rsidRPr="00863DD3" w:rsidRDefault="008E4361" w:rsidP="008E4361">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31DCD8DA" w14:textId="77777777" w:rsidR="008E4361" w:rsidRPr="00863DD3"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b/>
                                <w:bCs/>
                                <w:szCs w:val="24"/>
                                <w:lang w:eastAsia="pt-BR"/>
                              </w:rPr>
                              <w:t>Este trecho resume a caracterização da vizinhança das estações a partir do uso e cobertura do solo.</w:t>
                            </w:r>
                          </w:p>
                          <w:p w14:paraId="0077F83E" w14:textId="05C77388"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szCs w:val="24"/>
                                <w:lang w:eastAsia="pt-BR"/>
                              </w:rPr>
                              <w:t>Utilize os dados do MapBiomas no raio de representatividade espacial de cada ponto para justificar se a estação está predominantemente inserida em ambiente urbano, industrial, agrícola ou florestal.</w:t>
                            </w:r>
                            <w:r>
                              <w:rPr>
                                <w:rFonts w:eastAsia="Times New Roman" w:cstheme="majorHAnsi"/>
                                <w:szCs w:val="24"/>
                                <w:lang w:eastAsia="pt-BR"/>
                              </w:rPr>
                              <w:t xml:space="preserve"> Discuta </w:t>
                            </w:r>
                            <w:r w:rsidR="00575FF2">
                              <w:rPr>
                                <w:rFonts w:eastAsia="Times New Roman" w:cstheme="majorHAnsi"/>
                                <w:szCs w:val="24"/>
                                <w:lang w:eastAsia="pt-BR"/>
                              </w:rPr>
                              <w:t>o resultado d</w:t>
                            </w:r>
                            <w:r>
                              <w:rPr>
                                <w:rFonts w:eastAsia="Times New Roman" w:cstheme="majorHAnsi"/>
                                <w:szCs w:val="24"/>
                                <w:lang w:eastAsia="pt-BR"/>
                              </w:rPr>
                              <w:t>os poluentes monitorados pelo estado.</w:t>
                            </w:r>
                          </w:p>
                          <w:p w14:paraId="157B1C39" w14:textId="77777777"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2EF664F1" w14:textId="77777777" w:rsidR="008E4361" w:rsidRPr="00863DD3" w:rsidRDefault="008E4361" w:rsidP="008E4361">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3BE695" id="_x0000_s1035" type="#_x0000_t202" style="width:430.2pt;height:17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" fillcolor="#f2f2f2 [3052]" stroked="f" strokeweight=".5pt">
                <v:textbox>
                  <w:txbxContent>
                    <w:p w14:paraId="2D36FEE1" w14:textId="77777777" w:rsidR="008E4361" w:rsidRPr="00863DD3" w:rsidRDefault="008E4361" w:rsidP="008E4361">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31DCD8DA" w14:textId="77777777" w:rsidR="008E4361" w:rsidRPr="00863DD3"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b/>
                          <w:bCs/>
                          <w:szCs w:val="24"/>
                          <w:lang w:eastAsia="pt-BR"/>
                        </w:rPr>
                        <w:t>Este trecho resume a caracterização da vizinhança das estações a partir do uso e cobertura do solo.</w:t>
                      </w:r>
                    </w:p>
                    <w:p w14:paraId="0077F83E" w14:textId="05C77388"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863DD3">
                        <w:rPr>
                          <w:rFonts w:eastAsia="Times New Roman" w:cstheme="majorHAnsi"/>
                          <w:szCs w:val="24"/>
                          <w:lang w:eastAsia="pt-BR"/>
                        </w:rPr>
                        <w:t xml:space="preserve">Utilize os dados do </w:t>
                      </w:r>
                      <w:proofErr w:type="spellStart"/>
                      <w:r w:rsidRPr="00863DD3">
                        <w:rPr>
                          <w:rFonts w:eastAsia="Times New Roman" w:cstheme="majorHAnsi"/>
                          <w:szCs w:val="24"/>
                          <w:lang w:eastAsia="pt-BR"/>
                        </w:rPr>
                        <w:t>MapBiomas</w:t>
                      </w:r>
                      <w:proofErr w:type="spellEnd"/>
                      <w:r w:rsidRPr="00863DD3">
                        <w:rPr>
                          <w:rFonts w:eastAsia="Times New Roman" w:cstheme="majorHAnsi"/>
                          <w:szCs w:val="24"/>
                          <w:lang w:eastAsia="pt-BR"/>
                        </w:rPr>
                        <w:t xml:space="preserve"> no raio de representatividade espacial de cada ponto para justificar se a estação está predominantemente inserida em ambiente urbano, industrial, agrícola ou florestal.</w:t>
                      </w:r>
                      <w:r>
                        <w:rPr>
                          <w:rFonts w:eastAsia="Times New Roman" w:cstheme="majorHAnsi"/>
                          <w:szCs w:val="24"/>
                          <w:lang w:eastAsia="pt-BR"/>
                        </w:rPr>
                        <w:t xml:space="preserve"> Discuta </w:t>
                      </w:r>
                      <w:r w:rsidR="00575FF2">
                        <w:rPr>
                          <w:rFonts w:eastAsia="Times New Roman" w:cstheme="majorHAnsi"/>
                          <w:szCs w:val="24"/>
                          <w:lang w:eastAsia="pt-BR"/>
                        </w:rPr>
                        <w:t>o resultado d</w:t>
                      </w:r>
                      <w:r>
                        <w:rPr>
                          <w:rFonts w:eastAsia="Times New Roman" w:cstheme="majorHAnsi"/>
                          <w:szCs w:val="24"/>
                          <w:lang w:eastAsia="pt-BR"/>
                        </w:rPr>
                        <w:t>os poluentes monitorados pelo estado.</w:t>
                      </w:r>
                    </w:p>
                    <w:p w14:paraId="157B1C39" w14:textId="77777777" w:rsidR="008E4361" w:rsidRPr="00DB6BF7" w:rsidRDefault="008E4361" w:rsidP="008E4361">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p w14:paraId="2EF664F1" w14:textId="77777777" w:rsidR="008E4361" w:rsidRPr="00863DD3" w:rsidRDefault="008E4361" w:rsidP="008E4361">
                      <w:pPr>
                        <w:rPr>
                          <w:rFonts w:cstheme="majorHAnsi"/>
                          <w:i/>
                          <w:iCs/>
                        </w:rPr>
                      </w:pPr>
                    </w:p>
                  </w:txbxContent>
                </v:textbox>
                <w10:anchorlock/>
              </v:shape>
            </w:pict>
          </mc:Fallback>
        </mc:AlternateContent>
      </w:r>
      <w:r w:rsidR="00D8486A" w:rsidRPr="00D8486A">
        <w:rPr>
          <w:color w:val="000000" w:themeColor="text1"/>
        </w:rPr>
        <w:t xml:space="preserve">A caracterização da vizinhança das estações de monitoramento em [Nome do Estado] foi realizada com dados do </w:t>
      </w:r>
      <w:proofErr w:type="spellStart"/>
      <w:r w:rsidR="00D8486A" w:rsidRPr="00D8486A">
        <w:rPr>
          <w:color w:val="000000" w:themeColor="text1"/>
        </w:rPr>
        <w:t>MapBiomas</w:t>
      </w:r>
      <w:proofErr w:type="spellEnd"/>
      <w:r w:rsidR="00D8486A" w:rsidRPr="00D8486A">
        <w:rPr>
          <w:color w:val="000000" w:themeColor="text1"/>
        </w:rPr>
        <w:t xml:space="preserve"> (</w:t>
      </w:r>
      <w:proofErr w:type="spellStart"/>
      <w:r w:rsidR="00D8486A" w:rsidRPr="00D8486A">
        <w:rPr>
          <w:color w:val="000000" w:themeColor="text1"/>
        </w:rPr>
        <w:t>MapBiomas</w:t>
      </w:r>
      <w:proofErr w:type="spellEnd"/>
      <w:r w:rsidR="00D8486A" w:rsidRPr="00D8486A">
        <w:rPr>
          <w:color w:val="000000" w:themeColor="text1"/>
        </w:rPr>
        <w:t xml:space="preserve">, 2024), com o objetivo de identificar o uso do solo predominante e </w:t>
      </w:r>
      <w:proofErr w:type="gramStart"/>
      <w:r w:rsidR="00D8486A" w:rsidRPr="00D8486A">
        <w:rPr>
          <w:color w:val="000000" w:themeColor="text1"/>
        </w:rPr>
        <w:t>suas potenciais</w:t>
      </w:r>
      <w:proofErr w:type="gramEnd"/>
      <w:r w:rsidR="00D8486A" w:rsidRPr="00D8486A">
        <w:rPr>
          <w:color w:val="000000" w:themeColor="text1"/>
        </w:rPr>
        <w:t xml:space="preserve"> influências sobre os níveis de poluição medidos.</w:t>
      </w:r>
    </w:p>
    <w:p w14:paraId="04F9F5C7" w14:textId="352B795F" w:rsidR="00D8486A" w:rsidRPr="00D8486A" w:rsidRDefault="00D8486A" w:rsidP="00D8486A">
      <w:pPr>
        <w:pStyle w:val="texto"/>
        <w:rPr>
          <w:color w:val="000000" w:themeColor="text1"/>
        </w:rPr>
      </w:pPr>
      <w:r w:rsidRPr="00D8486A">
        <w:rPr>
          <w:color w:val="000000" w:themeColor="text1"/>
        </w:rPr>
        <w:lastRenderedPageBreak/>
        <w:t>Para cada ponto, foi delimitada uma área circular baseada no raio de representatividade espacial do poluente monitorado. Dentro desse perímetro, as classes de cobertura foram agrupadas em seis categorias principais: (a) Floresta, (b) Herbácea, (c) Agropecuária, (d) Não vegetada, (e) Urbanizada e (f) Mineração.</w:t>
      </w:r>
    </w:p>
    <w:p w14:paraId="66400924" w14:textId="19DF5244" w:rsidR="0090351D" w:rsidRPr="00DF13DE" w:rsidRDefault="00D8486A" w:rsidP="00D8486A">
      <w:pPr>
        <w:pStyle w:val="texto"/>
        <w:rPr>
          <w:color w:val="000000" w:themeColor="text1"/>
        </w:rPr>
      </w:pPr>
      <w:r w:rsidRPr="00D8486A">
        <w:rPr>
          <w:color w:val="000000" w:themeColor="text1"/>
        </w:rPr>
        <w:t>A classe de maior proporção percentual determinou o uso predominante no entorno de cada estação, contextualizando a exposição local e subsidiando a interpretação dos resultados a seguir.</w:t>
      </w:r>
    </w:p>
    <w:p w14:paraId="65B913AC" w14:textId="60A2F0AB" w:rsidR="00522897" w:rsidRDefault="00522897" w:rsidP="00522897">
      <w:pPr>
        <w:pStyle w:val="texto"/>
        <w:rPr>
          <w:b/>
          <w:bCs/>
        </w:rPr>
      </w:pPr>
      <w:r w:rsidRPr="00DF13DE">
        <w:rPr>
          <w:b/>
          <w:bCs/>
        </w:rPr>
        <w:t>Ozônio (O₃)</w:t>
      </w:r>
    </w:p>
    <w:p w14:paraId="2021D262" w14:textId="3E3F1A44" w:rsidR="00C621D7" w:rsidRPr="00DF13DE" w:rsidRDefault="00C621D7" w:rsidP="00522897">
      <w:pPr>
        <w:pStyle w:val="texto"/>
        <w:rPr>
          <w:color w:val="3071C3" w:themeColor="text2" w:themeTint="BF"/>
        </w:rPr>
      </w:pPr>
      <w:r>
        <w:rPr>
          <w:noProof/>
        </w:rPr>
        <mc:AlternateContent>
          <mc:Choice Requires="wps">
            <w:drawing>
              <wp:inline distT="0" distB="0" distL="0" distR="0" wp14:anchorId="15DF83F7" wp14:editId="4FD826B9">
                <wp:extent cx="5463251" cy="606055"/>
                <wp:effectExtent l="0" t="0" r="0" b="3810"/>
                <wp:docPr id="19055967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DF83F7" id="_x0000_s103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eVQ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6KjaQHVArBz0Y+QtX0ls6IH58Mwczg3Cg7sQnvCoFWAyOEqU&#13;&#10;NOB+/k0f/ZFOtFLS4hyW1P/YMScoUV8NEn07HI/j4KbLuPg4wou7tmyuLWanl4AoIRlYXRKjf1An&#13;&#10;sXagX3FlFjErmpjhmLuk4SQuQ78duHJcLBbJCUfVsvBg1pbH0JGVSNdL98qcPXIacBoe4TSxbPqG&#13;&#10;2t43vjSw2AWoZeL9guoRfxzzRNxxJeMeXd+T1+XHMf8F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5HlUEECAACABAAA&#13;&#10;DgAAAAAAAAAAAAAAAAAuAgAAZHJzL2Uyb0RvYy54bWxQSwECLQAUAAYACAAAACEAG9pcWt4AAAAJ&#13;&#10;AQAADwAAAAAAAAAAAAAAAACbBAAAZHJzL2Rvd25yZXYueG1sUEsFBgAAAAAEAAQA8wAAAKYFAAAA&#13;&#10;AA==&#13;&#10;" fillcolor="#f2f2f2 [3052]" stroked="f" strokeweight=".5pt">
                <v:textbo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676B30F2" w14:textId="77777777" w:rsidR="00522897" w:rsidRPr="00DF13DE" w:rsidRDefault="00522897" w:rsidP="00522897">
      <w:pPr>
        <w:pStyle w:val="texto"/>
        <w:rPr>
          <w:b/>
          <w:bCs/>
        </w:rPr>
      </w:pPr>
      <w:r w:rsidRPr="00DF13DE">
        <w:rPr>
          <w:b/>
          <w:bCs/>
        </w:rPr>
        <w:t>Monóxido de Carbono (CO)</w:t>
      </w:r>
    </w:p>
    <w:p w14:paraId="6D5AC61A" w14:textId="6A427D3A" w:rsidR="00522897" w:rsidRPr="00DF13DE" w:rsidRDefault="00C621D7" w:rsidP="00522897">
      <w:pPr>
        <w:pStyle w:val="texto"/>
        <w:rPr>
          <w:b/>
          <w:bCs/>
        </w:rPr>
      </w:pPr>
      <w:r>
        <w:rPr>
          <w:noProof/>
        </w:rPr>
        <mc:AlternateContent>
          <mc:Choice Requires="wps">
            <w:drawing>
              <wp:inline distT="0" distB="0" distL="0" distR="0" wp14:anchorId="13CAFE7A" wp14:editId="6D915114">
                <wp:extent cx="5463251" cy="606055"/>
                <wp:effectExtent l="0" t="0" r="0" b="3810"/>
                <wp:docPr id="913613430"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CAFE7A" id="_x0000_s103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6qFQg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JyBmUD1QGxctCPkbd8pbChB+bDM3M4NwgP7kJ4wkNqwGRwlCip&#13;&#10;wf382330RzrRSkmLc1hS/2PHnKBEfzVI9O1wPI6Dm5Rx8XGEiru2bK4tZtcsAVFCMrC6JEb/oE+i&#13;&#10;dNC84sosYlY0McMxd0nDSVyGfjtw5bhYLJITjqpl4cGsLY+hIyuRrpfulTl75DTgNDzCaWLZ9A21&#13;&#10;vW98aWCxCyBV4j0C3aN6xB/HPBF3XMm4R9d6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wjqoVCAgAAgAQA&#13;&#10;AA4AAAAAAAAAAAAAAAAALgIAAGRycy9lMm9Eb2MueG1sUEsBAi0AFAAGAAgAAAAhABvaXFreAAAA&#13;&#10;CQEAAA8AAAAAAAAAAAAAAAAAnAQAAGRycy9kb3ducmV2LnhtbFBLBQYAAAAABAAEAPMAAACnBQAA&#13;&#10;AAA=&#13;&#10;" fillcolor="#f2f2f2 [3052]" stroked="f" strokeweight=".5pt">
                <v:textbo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07BB3288" w14:textId="02CEEE0D" w:rsidR="00522897" w:rsidRPr="00DF13DE" w:rsidRDefault="00C621D7" w:rsidP="00522897">
      <w:pPr>
        <w:pStyle w:val="texto"/>
        <w:rPr>
          <w:b/>
          <w:bCs/>
        </w:rPr>
      </w:pPr>
      <w:r>
        <w:rPr>
          <w:noProof/>
        </w:rPr>
        <mc:AlternateContent>
          <mc:Choice Requires="wps">
            <w:drawing>
              <wp:inline distT="0" distB="0" distL="0" distR="0" wp14:anchorId="578F19E0" wp14:editId="27E091B6">
                <wp:extent cx="5463251" cy="606055"/>
                <wp:effectExtent l="0" t="0" r="0" b="3810"/>
                <wp:docPr id="89213101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8F19E0" id="_x0000_s103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wsh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O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8wshQwIAAIAE&#13;&#10;AAAOAAAAAAAAAAAAAAAAAC4CAABkcnMvZTJvRG9jLnhtbFBLAQItABQABgAIAAAAIQAb2lxa3gAA&#13;&#10;AAkBAAAPAAAAAAAAAAAAAAAAAJ0EAABkcnMvZG93bnJldi54bWxQSwUGAAAAAAQABADzAAAAqAUA&#13;&#10;AAAA&#13;&#10;" fillcolor="#f2f2f2 [3052]" stroked="f" strokeweight=".5pt">
                <v:textbo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71DBA39C" w14:textId="37C3D63D" w:rsidR="00522897" w:rsidRPr="00DF13DE" w:rsidRDefault="00C621D7" w:rsidP="00522897">
      <w:pPr>
        <w:pStyle w:val="texto"/>
        <w:spacing w:after="0"/>
        <w:rPr>
          <w:color w:val="000000" w:themeColor="text1"/>
        </w:rPr>
      </w:pPr>
      <w:r>
        <w:rPr>
          <w:noProof/>
        </w:rPr>
        <mc:AlternateContent>
          <mc:Choice Requires="wps">
            <w:drawing>
              <wp:inline distT="0" distB="0" distL="0" distR="0" wp14:anchorId="6EFEBBC6" wp14:editId="3D767E0F">
                <wp:extent cx="5463251" cy="606055"/>
                <wp:effectExtent l="0" t="0" r="0" b="3810"/>
                <wp:docPr id="94954988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FEBBC6" id="_x0000_s103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UT0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JWIyPoOyhfKIWFnox8gZvqqxoTVz/plZnBuEB3fBP+EhFWAyOEmU&#13;&#10;VGB//u0++COdaKWkxTksqPuxZ1ZQor5qJPpuOJmEwY3KJPs4QsXeWra3Fr1vloAoIRlYXRSDv1dn&#13;&#10;UVpoXnFlFiErmpjmmLug/iwufb8duHJcLBbRCUfVML/WG8ND6MBKoOule2XWnDj1OA2PcJ5Ylr+h&#13;&#10;tvcNLzUs9h5kHXkPQPeonvDHMY/EnVYy7NGtHr2uP475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QUT0QwIAAIAE&#13;&#10;AAAOAAAAAAAAAAAAAAAAAC4CAABkcnMvZTJvRG9jLnhtbFBLAQItABQABgAIAAAAIQAb2lxa3gAA&#13;&#10;AAkBAAAPAAAAAAAAAAAAAAAAAJ0EAABkcnMvZG93bnJldi54bWxQSwUGAAAAAAQABADzAAAAqAUA&#13;&#10;AAAA&#13;&#10;" fillcolor="#f2f2f2 [3052]" stroked="f" strokeweight=".5pt">
                <v:textbo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04758052" w14:textId="3910B46D" w:rsidR="00522897" w:rsidRPr="00DF13DE" w:rsidRDefault="00C621D7" w:rsidP="00522897">
      <w:pPr>
        <w:pStyle w:val="texto"/>
        <w:rPr>
          <w:color w:val="000000" w:themeColor="text1"/>
        </w:rPr>
      </w:pPr>
      <w:r>
        <w:rPr>
          <w:noProof/>
        </w:rPr>
        <w:lastRenderedPageBreak/>
        <mc:AlternateContent>
          <mc:Choice Requires="wps">
            <w:drawing>
              <wp:inline distT="0" distB="0" distL="0" distR="0" wp14:anchorId="50E69C81" wp14:editId="3A0ED1B6">
                <wp:extent cx="5463251" cy="606055"/>
                <wp:effectExtent l="0" t="0" r="0" b="3810"/>
                <wp:docPr id="169583813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E69C81" id="_x0000_s104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Dmz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P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9VDmzQwIAAIAE&#13;&#10;AAAOAAAAAAAAAAAAAAAAAC4CAABkcnMvZTJvRG9jLnhtbFBLAQItABQABgAIAAAAIQAb2lxa3gAA&#13;&#10;AAkBAAAPAAAAAAAAAAAAAAAAAJ0EAABkcnMvZG93bnJldi54bWxQSwUGAAAAAAQABADzAAAAqAUA&#13;&#10;AAAA&#13;&#10;" fillcolor="#f2f2f2 [3052]" stroked="f" strokeweight=".5pt">
                <v:textbo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EE17EA4" w14:textId="77777777" w:rsidR="00C621D7" w:rsidRDefault="00C621D7" w:rsidP="00C621D7">
      <w:pPr>
        <w:spacing w:before="240"/>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313BEEA1" wp14:editId="633E610A">
                <wp:extent cx="5463251" cy="606055"/>
                <wp:effectExtent l="0" t="0" r="0" b="3810"/>
                <wp:docPr id="69352450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3BEEA1" id="_x0000_s104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nZm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N1G1geqAWDnox8hbvpLY0APz4Zk5nBuEB3chPOFRK8BkcJQo&#13;&#10;acD9/Js++iOdaKWkxTksqf+xY05Qor4aJPp2OB7HwU2XcfFxhBd3bdlcW8xOLwFRQjKwuiRG/6BO&#13;&#10;Yu1Av+LKLGJWNDHDMXdJw0lchn47cOW4WCySE46qZeHBrC2PoSMrka6X7pU5e+Q04DQ8wmli2fQN&#13;&#10;tb1vfGlgsQtQy8T7BdUj/jjmibjjSsY9ur4nr8uPY/4L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uZ2ZkECAACABAAA&#13;&#10;DgAAAAAAAAAAAAAAAAAuAgAAZHJzL2Uyb0RvYy54bWxQSwECLQAUAAYACAAAACEAG9pcWt4AAAAJ&#13;&#10;AQAADwAAAAAAAAAAAAAAAACbBAAAZHJzL2Rvd25yZXYueG1sUEsFBgAAAAAEAAQA8wAAAKYFAAAA&#13;&#10;AA==&#13;&#10;" fillcolor="#f2f2f2 [3052]" stroked="f" strokeweight=".5pt">
                <v:textbo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9B2AFB3" w14:textId="683DA0AE" w:rsidR="00381CC4" w:rsidRDefault="00381CC4" w:rsidP="00C621D7">
      <w:pPr>
        <w:spacing w:before="240"/>
        <w:jc w:val="center"/>
        <w:rPr>
          <w:rFonts w:ascii="Segoe UI" w:eastAsia="Segoe UI" w:hAnsi="Segoe UI" w:cs="Segoe UI"/>
          <w:color w:val="000000" w:themeColor="text1"/>
          <w:szCs w:val="24"/>
          <w:lang w:eastAsia="pt-BR"/>
        </w:rPr>
      </w:pPr>
      <w:r w:rsidRPr="0076355C">
        <w:rPr>
          <w:rFonts w:ascii="Segoe UI" w:eastAsia="Segoe UI" w:hAnsi="Segoe UI" w:cs="Segoe UI"/>
          <w:color w:val="000000" w:themeColor="text1"/>
          <w:szCs w:val="24"/>
          <w:lang w:eastAsia="pt-BR"/>
        </w:rPr>
        <w:t>Fig</w:t>
      </w:r>
      <w:r w:rsidR="0076355C" w:rsidRPr="0076355C">
        <w:rPr>
          <w:rFonts w:ascii="Segoe UI" w:eastAsia="Segoe UI" w:hAnsi="Segoe UI" w:cs="Segoe UI"/>
          <w:color w:val="000000" w:themeColor="text1"/>
          <w:szCs w:val="24"/>
          <w:lang w:eastAsia="pt-BR"/>
        </w:rPr>
        <w:t>ura 13</w:t>
      </w:r>
      <w:r w:rsidRPr="0076355C">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Uso do solo predominante dentro do raio de representatividade espacial da estação. Classificação do uso do solo e dados do projeto. </w:t>
      </w:r>
    </w:p>
    <w:p w14:paraId="276DAE1E" w14:textId="66843A05"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30</w:t>
      </w:r>
      <w:r w:rsidRPr="00B9341F">
        <w:rPr>
          <w:rFonts w:ascii="Segoe UI" w:eastAsia="Segoe UI" w:hAnsi="Segoe UI" w:cs="Segoe UI"/>
          <w:color w:val="000000" w:themeColor="text1"/>
          <w:szCs w:val="24"/>
          <w:lang w:eastAsia="pt-BR"/>
        </w:rPr>
        <w:t>}}</w:t>
      </w:r>
    </w:p>
    <w:p w14:paraId="35BD812D"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789" w:type="dxa"/>
        <w:tblLook w:val="04A0" w:firstRow="1" w:lastRow="0" w:firstColumn="1" w:lastColumn="0" w:noHBand="0" w:noVBand="1"/>
      </w:tblPr>
      <w:tblGrid>
        <w:gridCol w:w="8789"/>
      </w:tblGrid>
      <w:tr w:rsidR="00522897" w:rsidRPr="00DF13DE" w14:paraId="6F8ED717" w14:textId="77777777" w:rsidTr="00522897">
        <w:trPr>
          <w:trHeight w:val="328"/>
        </w:trPr>
        <w:tc>
          <w:tcPr>
            <w:tcW w:w="8789" w:type="dxa"/>
            <w:tcBorders>
              <w:top w:val="nil"/>
              <w:left w:val="nil"/>
              <w:bottom w:val="nil"/>
              <w:right w:val="nil"/>
            </w:tcBorders>
            <w:shd w:val="clear" w:color="auto" w:fill="EAF1DD" w:themeFill="accent3" w:themeFillTint="33"/>
            <w:vAlign w:val="center"/>
          </w:tcPr>
          <w:p w14:paraId="567F5FE6" w14:textId="77777777" w:rsidR="00522897" w:rsidRPr="00DF13DE" w:rsidRDefault="00522897" w:rsidP="007B7033">
            <w:pPr>
              <w:pStyle w:val="texto"/>
              <w:spacing w:after="0" w:line="240" w:lineRule="auto"/>
              <w:jc w:val="left"/>
              <w:rPr>
                <w:color w:val="3071C3" w:themeColor="text2" w:themeTint="BF"/>
              </w:rPr>
            </w:pPr>
            <w:r w:rsidRPr="00DF13DE">
              <w:rPr>
                <w:b/>
                <w:bCs/>
              </w:rPr>
              <w:t>Dica</w:t>
            </w:r>
          </w:p>
        </w:tc>
      </w:tr>
      <w:tr w:rsidR="00522897" w:rsidRPr="00DF13DE" w14:paraId="5209C53D" w14:textId="77777777" w:rsidTr="00522897">
        <w:trPr>
          <w:trHeight w:val="300"/>
        </w:trPr>
        <w:tc>
          <w:tcPr>
            <w:tcW w:w="8789" w:type="dxa"/>
            <w:tcBorders>
              <w:top w:val="nil"/>
              <w:left w:val="nil"/>
              <w:bottom w:val="nil"/>
              <w:right w:val="nil"/>
            </w:tcBorders>
            <w:shd w:val="clear" w:color="auto" w:fill="EAFAEC"/>
          </w:tcPr>
          <w:p w14:paraId="55DE73B5" w14:textId="035A3E4C" w:rsidR="00522897" w:rsidRPr="00DF13DE" w:rsidRDefault="00522897" w:rsidP="007B7033">
            <w:pPr>
              <w:pStyle w:val="texto"/>
              <w:rPr>
                <w:color w:val="auto"/>
              </w:rPr>
            </w:pPr>
            <w:r w:rsidRPr="00DF13DE">
              <w:rPr>
                <w:color w:val="auto"/>
              </w:rPr>
              <w:t xml:space="preserve">A </w:t>
            </w:r>
            <w:r w:rsidRPr="00534F00">
              <w:rPr>
                <w:rStyle w:val="RevisartextoChar"/>
              </w:rPr>
              <w:t>Tabela 1</w:t>
            </w:r>
            <w:r w:rsidR="00534F00">
              <w:rPr>
                <w:rStyle w:val="RevisartextoChar"/>
              </w:rPr>
              <w:t>4</w:t>
            </w:r>
            <w:r w:rsidRPr="00DF13DE">
              <w:rPr>
                <w:color w:val="auto"/>
              </w:rPr>
              <w:t xml:space="preserve"> possibilita o filtro das estações por poluente para a visualização das características de usos do solo. É possível realizar o </w:t>
            </w:r>
            <w:r w:rsidRPr="00DF13DE">
              <w:rPr>
                <w:i/>
                <w:iCs/>
                <w:color w:val="auto"/>
              </w:rPr>
              <w:t>download</w:t>
            </w:r>
            <w:r w:rsidRPr="00DF13DE">
              <w:rPr>
                <w:color w:val="auto"/>
              </w:rPr>
              <w:t xml:space="preserve"> dos dados filtrados através da ferramenta interativa. </w:t>
            </w:r>
          </w:p>
        </w:tc>
      </w:tr>
    </w:tbl>
    <w:p w14:paraId="5D45B6B7" w14:textId="77777777" w:rsidR="00522897" w:rsidRDefault="00522897" w:rsidP="00522897">
      <w:pPr>
        <w:rPr>
          <w:rFonts w:ascii="Segoe UI" w:hAnsi="Segoe UI" w:cs="Segoe UI"/>
          <w:color w:val="000000" w:themeColor="text1"/>
          <w:szCs w:val="24"/>
        </w:rPr>
      </w:pPr>
    </w:p>
    <w:p w14:paraId="3630CA34" w14:textId="6832D7CC" w:rsidR="00381CC4" w:rsidRDefault="00381CC4" w:rsidP="00381CC4">
      <w:pPr>
        <w:jc w:val="center"/>
        <w:rPr>
          <w:rFonts w:ascii="Segoe UI" w:eastAsia="Segoe UI" w:hAnsi="Segoe UI" w:cs="Segoe UI"/>
          <w:color w:val="000000" w:themeColor="text1"/>
          <w:szCs w:val="24"/>
          <w:lang w:eastAsia="pt-BR"/>
        </w:rPr>
      </w:pPr>
      <w:r w:rsidRPr="00534F00">
        <w:rPr>
          <w:rFonts w:ascii="Segoe UI" w:eastAsia="Segoe UI" w:hAnsi="Segoe UI" w:cs="Segoe UI"/>
          <w:color w:val="000000" w:themeColor="text1"/>
          <w:szCs w:val="24"/>
          <w:lang w:eastAsia="pt-BR"/>
        </w:rPr>
        <w:t xml:space="preserve">Tabela </w:t>
      </w:r>
      <w:r w:rsidR="00534F00" w:rsidRPr="00534F00">
        <w:rPr>
          <w:rFonts w:ascii="Segoe UI" w:eastAsia="Segoe UI" w:hAnsi="Segoe UI" w:cs="Segoe UI"/>
          <w:color w:val="000000" w:themeColor="text1"/>
          <w:szCs w:val="24"/>
          <w:lang w:eastAsia="pt-BR"/>
        </w:rPr>
        <w:t>14</w:t>
      </w:r>
      <w:r w:rsidRPr="00534F00">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08CA0A1B" w14:textId="35BF044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18</w:t>
      </w:r>
      <w:r w:rsidRPr="00B9341F">
        <w:rPr>
          <w:rFonts w:ascii="Segoe UI" w:eastAsia="Segoe UI" w:hAnsi="Segoe UI" w:cs="Segoe UI"/>
          <w:color w:val="000000" w:themeColor="text1"/>
          <w:szCs w:val="24"/>
          <w:lang w:eastAsia="pt-BR"/>
        </w:rPr>
        <w:t>}}</w:t>
      </w:r>
    </w:p>
    <w:p w14:paraId="49F25FC9"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DD41C5" w14:textId="77777777" w:rsidR="00381CC4" w:rsidRPr="009D75FC" w:rsidRDefault="00381CC4" w:rsidP="00381CC4">
      <w:pPr>
        <w:jc w:val="center"/>
        <w:rPr>
          <w:rFonts w:ascii="Segoe UI" w:hAnsi="Segoe UI" w:cs="Segoe UI"/>
          <w:color w:val="000000" w:themeColor="text1"/>
          <w:szCs w:val="24"/>
        </w:rPr>
      </w:pPr>
    </w:p>
    <w:p w14:paraId="0524ADBB" w14:textId="0AA92378" w:rsidR="00381CC4" w:rsidRDefault="00381CC4" w:rsidP="00381CC4">
      <w:pPr>
        <w:pStyle w:val="Ttulo3"/>
      </w:pPr>
      <w:r>
        <w:lastRenderedPageBreak/>
        <w:t>Cobertura populacional</w:t>
      </w:r>
    </w:p>
    <w:p w14:paraId="6F93FA1F" w14:textId="3645A72D" w:rsidR="002359BC" w:rsidRPr="002359BC" w:rsidRDefault="002359BC" w:rsidP="002359BC">
      <w:pPr>
        <w:spacing w:before="100" w:beforeAutospacing="1" w:after="100" w:afterAutospacing="1"/>
        <w:rPr>
          <w:rFonts w:ascii="Segoe UI" w:eastAsia="Times New Roman" w:hAnsi="Segoe UI" w:cs="Segoe UI"/>
          <w:szCs w:val="24"/>
          <w:lang w:eastAsia="pt-BR"/>
        </w:rPr>
      </w:pPr>
      <w:r>
        <w:rPr>
          <w:noProof/>
        </w:rPr>
        <mc:AlternateContent>
          <mc:Choice Requires="wps">
            <w:drawing>
              <wp:inline distT="0" distB="0" distL="0" distR="0" wp14:anchorId="3C18EDD9" wp14:editId="0B829541">
                <wp:extent cx="5463251" cy="2046083"/>
                <wp:effectExtent l="0" t="0" r="0" b="0"/>
                <wp:docPr id="532833729" name="Caixa de Texto 5"/>
                <wp:cNvGraphicFramePr/>
                <a:graphic xmlns:a="http://schemas.openxmlformats.org/drawingml/2006/main">
                  <a:graphicData uri="http://schemas.microsoft.com/office/word/2010/wordprocessingShape">
                    <wps:wsp>
                      <wps:cNvSpPr txBox="1"/>
                      <wps:spPr>
                        <a:xfrm>
                          <a:off x="0" y="0"/>
                          <a:ext cx="5463251" cy="2046083"/>
                        </a:xfrm>
                        <a:prstGeom prst="rect">
                          <a:avLst/>
                        </a:prstGeom>
                        <a:solidFill>
                          <a:schemeClr val="bg1">
                            <a:lumMod val="95000"/>
                          </a:schemeClr>
                        </a:solidFill>
                        <a:ln w="6350">
                          <a:noFill/>
                        </a:ln>
                      </wps:spPr>
                      <wps:txbx>
                        <w:txbxContent>
                          <w:p w14:paraId="4871CA4C" w14:textId="77777777" w:rsidR="002359BC" w:rsidRPr="00863DD3" w:rsidRDefault="002359BC" w:rsidP="002359BC">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4590A7F8" w14:textId="5C2F7D1D"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Este trecho explica o cálculo de pessoas beneficiadas pelo monitoramento no estado.</w:t>
                            </w:r>
                          </w:p>
                          <w:p w14:paraId="6A4D2846" w14:textId="31E37432"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Utilize a interseção entre os setores censitários do IBGE (Censo 2022) e os raios de abrangência das estações para quantificar o total de habitantes monitorados e o percentual em relação à população estadual.</w:t>
                            </w:r>
                            <w:r>
                              <w:rPr>
                                <w:rFonts w:eastAsia="Times New Roman" w:cstheme="majorHAnsi"/>
                                <w:szCs w:val="24"/>
                                <w:lang w:eastAsia="pt-BR"/>
                              </w:rPr>
                              <w:t xml:space="preserve"> Discuta o resultado dos poluentes monitorados pelo estado.</w:t>
                            </w:r>
                          </w:p>
                          <w:p w14:paraId="0C0D5E22" w14:textId="0407D727" w:rsidR="002359BC" w:rsidRPr="00DB6BF7"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b/>
                                <w:bCs/>
                                <w:i/>
                                <w:iCs/>
                                <w:szCs w:val="24"/>
                                <w:lang w:eastAsia="pt-BR"/>
                              </w:rPr>
                              <w:t xml:space="preserve"> </w:t>
                            </w:r>
                            <w:r w:rsidR="002359BC" w:rsidRPr="00DB6BF7">
                              <w:rPr>
                                <w:rFonts w:eastAsia="Times New Roman" w:cstheme="majorHAnsi"/>
                                <w:i/>
                                <w:iCs/>
                                <w:szCs w:val="24"/>
                                <w:lang w:eastAsia="pt-BR"/>
                              </w:rPr>
                              <w:t>(Remova este quadro de instruções na versão final).</w:t>
                            </w:r>
                          </w:p>
                          <w:p w14:paraId="77E0EF47" w14:textId="77777777" w:rsidR="002359BC" w:rsidRPr="00863DD3" w:rsidRDefault="002359BC" w:rsidP="002359BC">
                            <w:pPr>
                              <w:rPr>
                                <w:rFonts w:cstheme="majorHAns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18EDD9" id="_x0000_s1042" type="#_x0000_t202" style="width:430.2pt;height:16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" fillcolor="#f2f2f2 [3052]" stroked="f" strokeweight=".5pt">
                <v:textbox>
                  <w:txbxContent>
                    <w:p w14:paraId="4871CA4C" w14:textId="77777777" w:rsidR="002359BC" w:rsidRPr="00863DD3" w:rsidRDefault="002359BC" w:rsidP="002359BC">
                      <w:pPr>
                        <w:pStyle w:val="NormalWeb"/>
                        <w:rPr>
                          <w:rFonts w:asciiTheme="majorHAnsi" w:hAnsiTheme="majorHAnsi" w:cstheme="majorHAnsi"/>
                          <w:lang w:eastAsia="pt-BR"/>
                        </w:rPr>
                      </w:pPr>
                      <w:r w:rsidRPr="00863DD3">
                        <w:rPr>
                          <w:rFonts w:asciiTheme="majorHAnsi" w:hAnsiTheme="majorHAnsi" w:cstheme="majorHAnsi"/>
                          <w:b/>
                          <w:bCs/>
                          <w:i/>
                          <w:iCs/>
                        </w:rPr>
                        <w:t>Instruções:</w:t>
                      </w:r>
                      <w:r w:rsidRPr="00863DD3">
                        <w:rPr>
                          <w:rFonts w:asciiTheme="majorHAnsi" w:hAnsiTheme="majorHAnsi" w:cstheme="majorHAnsi"/>
                          <w:i/>
                          <w:iCs/>
                        </w:rPr>
                        <w:t xml:space="preserve"> </w:t>
                      </w:r>
                    </w:p>
                    <w:p w14:paraId="4590A7F8" w14:textId="5C2F7D1D"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Este trecho explica o cálculo de pessoas beneficiadas pelo monitoramento no estado.</w:t>
                      </w:r>
                    </w:p>
                    <w:p w14:paraId="6A4D2846" w14:textId="31E37432" w:rsidR="00575FF2" w:rsidRPr="00575FF2"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szCs w:val="24"/>
                          <w:lang w:eastAsia="pt-BR"/>
                        </w:rPr>
                        <w:t>Utilize a interseção entre os setores censitários do IBGE (Censo 2022) e os raios de abrangência das estações para quantificar o total de habitantes monitorados e o percentual em relação à população estadual.</w:t>
                      </w:r>
                      <w:r>
                        <w:rPr>
                          <w:rFonts w:eastAsia="Times New Roman" w:cstheme="majorHAnsi"/>
                          <w:szCs w:val="24"/>
                          <w:lang w:eastAsia="pt-BR"/>
                        </w:rPr>
                        <w:t xml:space="preserve"> Discuta o resultado dos poluentes monitorados pelo estado.</w:t>
                      </w:r>
                    </w:p>
                    <w:p w14:paraId="0C0D5E22" w14:textId="0407D727" w:rsidR="002359BC" w:rsidRPr="00DB6BF7" w:rsidRDefault="00575FF2" w:rsidP="00575FF2">
                      <w:pPr>
                        <w:spacing w:before="100" w:beforeAutospacing="1" w:after="100" w:afterAutospacing="1" w:line="240" w:lineRule="auto"/>
                        <w:rPr>
                          <w:rFonts w:eastAsia="Times New Roman" w:cstheme="majorHAnsi"/>
                          <w:szCs w:val="24"/>
                          <w:lang w:eastAsia="pt-BR"/>
                        </w:rPr>
                      </w:pPr>
                      <w:r w:rsidRPr="00575FF2">
                        <w:rPr>
                          <w:rFonts w:eastAsia="Times New Roman" w:cstheme="majorHAnsi"/>
                          <w:b/>
                          <w:bCs/>
                          <w:i/>
                          <w:iCs/>
                          <w:szCs w:val="24"/>
                          <w:lang w:eastAsia="pt-BR"/>
                        </w:rPr>
                        <w:t xml:space="preserve"> </w:t>
                      </w:r>
                      <w:r w:rsidR="002359BC" w:rsidRPr="00DB6BF7">
                        <w:rPr>
                          <w:rFonts w:eastAsia="Times New Roman" w:cstheme="majorHAnsi"/>
                          <w:i/>
                          <w:iCs/>
                          <w:szCs w:val="24"/>
                          <w:lang w:eastAsia="pt-BR"/>
                        </w:rPr>
                        <w:t>(Remova este quadro de instruções na versão final).</w:t>
                      </w:r>
                    </w:p>
                    <w:p w14:paraId="77E0EF47" w14:textId="77777777" w:rsidR="002359BC" w:rsidRPr="00863DD3" w:rsidRDefault="002359BC" w:rsidP="002359BC">
                      <w:pPr>
                        <w:rPr>
                          <w:rFonts w:cstheme="majorHAnsi"/>
                          <w:i/>
                          <w:iCs/>
                        </w:rPr>
                      </w:pPr>
                    </w:p>
                  </w:txbxContent>
                </v:textbox>
                <w10:anchorlock/>
              </v:shape>
            </w:pict>
          </mc:Fallback>
        </mc:AlternateContent>
      </w:r>
      <w:r w:rsidRPr="002359BC">
        <w:rPr>
          <w:rFonts w:ascii="Segoe UI" w:eastAsia="Times New Roman" w:hAnsi="Segoe UI" w:cs="Segoe UI"/>
          <w:szCs w:val="24"/>
          <w:lang w:eastAsia="pt-BR"/>
        </w:rPr>
        <w:t xml:space="preserve">A estimativa da população beneficiada pela rede de monitoramento em </w:t>
      </w:r>
      <w:r w:rsidR="0076355C">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76355C">
        <w:rPr>
          <w:rFonts w:ascii="Segoe UI" w:eastAsia="Segoe UI" w:hAnsi="Segoe UI" w:cs="Segoe UI"/>
          <w:color w:val="000000" w:themeColor="text1"/>
          <w:lang w:eastAsia="pt-BR"/>
        </w:rPr>
        <w:instrText xml:space="preserve"> FORMTEXT </w:instrText>
      </w:r>
      <w:r w:rsidR="0076355C">
        <w:rPr>
          <w:rFonts w:ascii="Segoe UI" w:eastAsia="Segoe UI" w:hAnsi="Segoe UI" w:cs="Segoe UI"/>
          <w:color w:val="000000" w:themeColor="text1"/>
          <w:lang w:eastAsia="pt-BR"/>
        </w:rPr>
      </w:r>
      <w:r w:rsidR="0076355C">
        <w:rPr>
          <w:rFonts w:ascii="Segoe UI" w:eastAsia="Segoe UI" w:hAnsi="Segoe UI" w:cs="Segoe UI"/>
          <w:color w:val="000000" w:themeColor="text1"/>
          <w:lang w:eastAsia="pt-BR"/>
        </w:rPr>
        <w:fldChar w:fldCharType="separate"/>
      </w:r>
      <w:r w:rsidR="0076355C">
        <w:rPr>
          <w:rFonts w:ascii="Segoe UI" w:eastAsia="Segoe UI" w:hAnsi="Segoe UI" w:cs="Segoe UI"/>
          <w:noProof/>
          <w:color w:val="000000" w:themeColor="text1"/>
          <w:lang w:eastAsia="pt-BR"/>
        </w:rPr>
        <w:t>[Nome do estado]</w:t>
      </w:r>
      <w:r w:rsidR="0076355C">
        <w:rPr>
          <w:rFonts w:ascii="Segoe UI" w:eastAsia="Segoe UI" w:hAnsi="Segoe UI" w:cs="Segoe UI"/>
          <w:color w:val="000000" w:themeColor="text1"/>
          <w:lang w:eastAsia="pt-BR"/>
        </w:rPr>
        <w:fldChar w:fldCharType="end"/>
      </w:r>
      <w:r w:rsidRPr="002359BC">
        <w:rPr>
          <w:rFonts w:ascii="Segoe UI" w:eastAsia="Times New Roman" w:hAnsi="Segoe UI" w:cs="Segoe UI"/>
          <w:szCs w:val="24"/>
          <w:lang w:eastAsia="pt-BR"/>
        </w:rPr>
        <w:t xml:space="preserve"> foi calculada pela sobreposição espacial entre as áreas de representatividade de cada estação e os setores censitários do Censo 2022 (IBGE).</w:t>
      </w:r>
    </w:p>
    <w:p w14:paraId="1AEF7C2D" w14:textId="77777777" w:rsidR="002359BC" w:rsidRPr="002359BC" w:rsidRDefault="002359BC" w:rsidP="002359BC">
      <w:pPr>
        <w:spacing w:before="100" w:beforeAutospacing="1" w:after="100" w:afterAutospacing="1"/>
        <w:rPr>
          <w:rFonts w:ascii="Segoe UI" w:eastAsia="Times New Roman" w:hAnsi="Segoe UI" w:cs="Segoe UI"/>
          <w:szCs w:val="24"/>
          <w:lang w:eastAsia="pt-BR"/>
        </w:rPr>
      </w:pPr>
      <w:r w:rsidRPr="002359BC">
        <w:rPr>
          <w:rFonts w:ascii="Segoe UI" w:eastAsia="Times New Roman" w:hAnsi="Segoe UI" w:cs="Segoe UI"/>
          <w:szCs w:val="24"/>
          <w:lang w:eastAsia="pt-BR"/>
        </w:rPr>
        <w:t>Para os setores interceptados parcialmente pelos limites de cobertura, a população foi estimada proporcionalmente à fração de área contida no polígono. Além da avaliação individual por estação, a população total coberta pela rede estadual foi quantificada a partir da união (</w:t>
      </w:r>
      <w:r w:rsidRPr="002359BC">
        <w:rPr>
          <w:rFonts w:ascii="Segoe UI" w:eastAsia="Times New Roman" w:hAnsi="Segoe UI" w:cs="Segoe UI"/>
          <w:i/>
          <w:iCs/>
          <w:szCs w:val="24"/>
          <w:lang w:eastAsia="pt-BR"/>
        </w:rPr>
        <w:t>dissolve</w:t>
      </w:r>
      <w:r w:rsidRPr="002359BC">
        <w:rPr>
          <w:rFonts w:ascii="Segoe UI" w:eastAsia="Times New Roman" w:hAnsi="Segoe UI" w:cs="Segoe UI"/>
          <w:szCs w:val="24"/>
          <w:lang w:eastAsia="pt-BR"/>
        </w:rPr>
        <w:t>) de todas as áreas de abrangência, evitando a dupla contagem de habitantes em zonas de sobreposição e permitindo calcular o percentual da população estadual efetivamente monitorada.</w:t>
      </w:r>
    </w:p>
    <w:p w14:paraId="72AED3B8" w14:textId="30008FD5" w:rsidR="00522897" w:rsidRPr="00DF13DE" w:rsidRDefault="00522897" w:rsidP="00522897">
      <w:pPr>
        <w:pStyle w:val="texto"/>
        <w:rPr>
          <w:color w:val="3071C3" w:themeColor="text2" w:themeTint="BF"/>
        </w:rPr>
      </w:pPr>
      <w:r w:rsidRPr="00DF13DE">
        <w:rPr>
          <w:b/>
          <w:bCs/>
        </w:rPr>
        <w:t>Ozônio (O₃)</w:t>
      </w:r>
    </w:p>
    <w:p w14:paraId="070AC2BC" w14:textId="50431E21" w:rsidR="00522897" w:rsidRPr="00DF13DE" w:rsidRDefault="00C621D7" w:rsidP="00522897">
      <w:pPr>
        <w:pStyle w:val="texto"/>
        <w:rPr>
          <w:b/>
          <w:bCs/>
        </w:rPr>
      </w:pPr>
      <w:r>
        <w:rPr>
          <w:noProof/>
        </w:rPr>
        <mc:AlternateContent>
          <mc:Choice Requires="wps">
            <w:drawing>
              <wp:inline distT="0" distB="0" distL="0" distR="0" wp14:anchorId="39E7B101" wp14:editId="087E451D">
                <wp:extent cx="5463251" cy="606055"/>
                <wp:effectExtent l="0" t="0" r="0" b="3810"/>
                <wp:docPr id="46805103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E7B101" id="_x0000_s104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JgXQw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hGT2xMoGygPiJWFfoyc4csaG1ox51+YxblBeHAX/DMeUgEmg6NE&#13;&#10;SQX259/ugz/SiVZKWpzDgrofO2YFJeqrRqLvh+NxGNyojLPbESr22rK5tuhdswBECcnA6qIY/L06&#13;&#10;idJC84YrMw9Z0cQ0x9wF9Sdx4fvtwJXjYj6PTjiqhvmVXhseQgdWAl2v3Ruz5sipx2l4gtPEsvwd&#13;&#10;tb1veKlhvvMg68h7ALpH9Yg/jnkk7riSYY+u9eh1+XHMfgE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hJgXQwIAAIAE&#13;&#10;AAAOAAAAAAAAAAAAAAAAAC4CAABkcnMvZTJvRG9jLnhtbFBLAQItABQABgAIAAAAIQAb2lxa3gAA&#13;&#10;AAkBAAAPAAAAAAAAAAAAAAAAAJ0EAABkcnMvZG93bnJldi54bWxQSwUGAAAAAAQABADzAAAAqAUA&#13;&#10;AAAA&#13;&#10;" fillcolor="#f2f2f2 [3052]" stroked="f" strokeweight=".5pt">
                <v:textbo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EB60A87" w14:textId="7A098988" w:rsidR="00522897" w:rsidRPr="00DF13DE" w:rsidRDefault="00C621D7" w:rsidP="00522897">
      <w:pPr>
        <w:pStyle w:val="texto"/>
        <w:rPr>
          <w:b/>
          <w:bCs/>
        </w:rPr>
      </w:pPr>
      <w:r>
        <w:rPr>
          <w:noProof/>
        </w:rPr>
        <mc:AlternateContent>
          <mc:Choice Requires="wps">
            <w:drawing>
              <wp:inline distT="0" distB="0" distL="0" distR="0" wp14:anchorId="5AEE0DCE" wp14:editId="79948B26">
                <wp:extent cx="5463251" cy="606055"/>
                <wp:effectExtent l="0" t="0" r="0" b="3810"/>
                <wp:docPr id="127625312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EE0DCE" id="_x0000_s104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MQw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4jJ7QmUDZQHxMpCP0bO8GWNDa2Y88/M4twgPLgL/gkPqQCTwVGi&#13;&#10;pAL762/3wR/pRCslLc5hQd3PHbOCEvVNI9F3w/E4DG5UxtnnESr22rK5tuhdswBECcnA6qIY/L06&#13;&#10;idJC84orMw9Z0cQ0x9wF9Sdx4fvtwJXjYj6PTjiqhvmVXhseQgdWAl0v3Suz5sipx2l4hNPEsvwd&#13;&#10;tb1veKlhvvMg68h7ALpH9Yg/jnkk7riSYY+u9eh1+XHMfgM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S1MQwIAAIAE&#13;&#10;AAAOAAAAAAAAAAAAAAAAAC4CAABkcnMvZTJvRG9jLnhtbFBLAQItABQABgAIAAAAIQAb2lxa3gAA&#13;&#10;AAkBAAAPAAAAAAAAAAAAAAAAAJ0EAABkcnMvZG93bnJldi54bWxQSwUGAAAAAAQABADzAAAAqAUA&#13;&#10;AAAA&#13;&#10;" fillcolor="#f2f2f2 [3052]" stroked="f" strokeweight=".5pt">
                <v:textbo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76AEB6F4" w14:textId="2E278791" w:rsidR="00522897" w:rsidRPr="00DF13DE" w:rsidRDefault="00C621D7" w:rsidP="00522897">
      <w:pPr>
        <w:pStyle w:val="texto"/>
        <w:rPr>
          <w:b/>
          <w:bCs/>
        </w:rPr>
      </w:pPr>
      <w:r>
        <w:rPr>
          <w:noProof/>
        </w:rPr>
        <w:lastRenderedPageBreak/>
        <mc:AlternateContent>
          <mc:Choice Requires="wps">
            <w:drawing>
              <wp:inline distT="0" distB="0" distL="0" distR="0" wp14:anchorId="3D889DB8" wp14:editId="3D175FBB">
                <wp:extent cx="5463251" cy="606055"/>
                <wp:effectExtent l="0" t="0" r="0" b="3810"/>
                <wp:docPr id="197198659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889DB8" id="_x0000_s104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2KZ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4jJ9AzKFsojYmWhHyNn+KrGhtbM+WdmcW4QHtwF/4SHVIDJ4CRR&#13;&#10;UoH9+bf74I90opWSFuewoO7HnllBifqqkejpcDwOgxuVcfZxhIq9tWxvLXrfLAFRQjKwuigGf6/O&#13;&#10;orTQvOLKLEJWNDHNMXdB/Vlc+n47cOW4WCyiE46qYX6tN4aH0IGVQNdL98qsOXHqcRoe4TyxLH9D&#13;&#10;be8bXmpY7D3IOvIegO5RPeGPYx6JO61k2KNbPXpdfx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r2KZQwIAAIAE&#13;&#10;AAAOAAAAAAAAAAAAAAAAAC4CAABkcnMvZTJvRG9jLnhtbFBLAQItABQABgAIAAAAIQAb2lxa3gAA&#13;&#10;AAkBAAAPAAAAAAAAAAAAAAAAAJ0EAABkcnMvZG93bnJldi54bWxQSwUGAAAAAAQABADzAAAAqAUA&#13;&#10;AAAA&#13;&#10;" fillcolor="#f2f2f2 [3052]" stroked="f" strokeweight=".5pt">
                <v:textbo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4AE31F9E" w14:textId="3A6B1C9F" w:rsidR="00522897" w:rsidRPr="00DF13DE" w:rsidRDefault="00C621D7" w:rsidP="00522897">
      <w:pPr>
        <w:pStyle w:val="texto"/>
        <w:spacing w:after="0"/>
        <w:rPr>
          <w:b/>
        </w:rPr>
      </w:pPr>
      <w:r>
        <w:rPr>
          <w:noProof/>
        </w:rPr>
        <mc:AlternateContent>
          <mc:Choice Requires="wps">
            <w:drawing>
              <wp:inline distT="0" distB="0" distL="0" distR="0" wp14:anchorId="3A35C1C6" wp14:editId="3B57A3BE">
                <wp:extent cx="5463251" cy="606055"/>
                <wp:effectExtent l="0" t="0" r="0" b="3810"/>
                <wp:docPr id="61440652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35C1C6" id="_x0000_s104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iXL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K0FG1geqAvXLQj5G3fNVgQQ/Mh2fmcG6wPbgL4QkPqQCDwVGi&#13;&#10;pAb382/66I90opWSFuewpP7HjjlBifpqkOjb4XgcBzddxsVHzIa4a8vm2mJ2egnYJSQDs0ti9A/q&#13;&#10;JEoH+hVXZhGjookZjrFLGk7iMvTbgSvHxWKRnHBULQsPZm15hI6sRLpeulfm7JHTgNPwCKeJZdM3&#13;&#10;1Pa+8aWBxS6AbBLvl64e+4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yJctCAgAAgAQA&#13;&#10;AA4AAAAAAAAAAAAAAAAALgIAAGRycy9lMm9Eb2MueG1sUEsBAi0AFAAGAAgAAAAhABvaXFreAAAA&#13;&#10;CQEAAA8AAAAAAAAAAAAAAAAAnAQAAGRycy9kb3ducmV2LnhtbFBLBQYAAAAABAAEAPMAAACnBQAA&#13;&#10;AAA=&#13;&#10;" fillcolor="#f2f2f2 [3052]" stroked="f" strokeweight=".5pt">
                <v:textbo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5D112026" w14:textId="1693BF73" w:rsidR="00522897" w:rsidRDefault="00C621D7" w:rsidP="00522897">
      <w:pPr>
        <w:rPr>
          <w:rFonts w:ascii="Segoe UI" w:eastAsia="Segoe UI" w:hAnsi="Segoe UI" w:cs="Segoe UI"/>
          <w:b/>
          <w:bCs/>
          <w:color w:val="222832"/>
          <w:szCs w:val="24"/>
          <w:lang w:eastAsia="pt-BR"/>
        </w:rPr>
      </w:pPr>
      <w:r>
        <w:rPr>
          <w:noProof/>
        </w:rPr>
        <mc:AlternateContent>
          <mc:Choice Requires="wps">
            <w:drawing>
              <wp:inline distT="0" distB="0" distL="0" distR="0" wp14:anchorId="3D2455B3" wp14:editId="35F89356">
                <wp:extent cx="5463251" cy="606055"/>
                <wp:effectExtent l="0" t="0" r="0" b="3810"/>
                <wp:docPr id="141491225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2455B3" id="_x0000_s104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Goe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Aah5CAgAAgAQA&#13;&#10;AA4AAAAAAAAAAAAAAAAALgIAAGRycy9lMm9Eb2MueG1sUEsBAi0AFAAGAAgAAAAhABvaXFreAAAA&#13;&#10;CQEAAA8AAAAAAAAAAAAAAAAAnAQAAGRycy9kb3ducmV2LnhtbFBLBQYAAAAABAAEAPMAAACnBQAA&#13;&#10;AAA=&#13;&#10;" fillcolor="#f2f2f2 [3052]" stroked="f" strokeweight=".5pt">
                <v:textbo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522897">
        <w:rPr>
          <w:rFonts w:ascii="Segoe UI" w:eastAsia="Segoe UI" w:hAnsi="Segoe UI" w:cs="Segoe UI"/>
          <w:b/>
          <w:bCs/>
          <w:color w:val="222832"/>
          <w:szCs w:val="24"/>
          <w:lang w:eastAsia="pt-BR"/>
        </w:rPr>
        <w:t>Material Particulado Inalável</w:t>
      </w:r>
    </w:p>
    <w:p w14:paraId="6EF34DC3" w14:textId="77777777" w:rsidR="00C621D7" w:rsidRDefault="00C621D7" w:rsidP="00381CC4">
      <w:pPr>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1D5E4391" wp14:editId="4452D064">
                <wp:extent cx="5463251" cy="606055"/>
                <wp:effectExtent l="0" t="0" r="0" b="3810"/>
                <wp:docPr id="91458823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5E4391" id="_x0000_s104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kMu6QwIAAIAE&#13;&#10;AAAOAAAAAAAAAAAAAAAAAC4CAABkcnMvZTJvRG9jLnhtbFBLAQItABQABgAIAAAAIQAb2lxa3gAA&#13;&#10;AAkBAAAPAAAAAAAAAAAAAAAAAJ0EAABkcnMvZG93bnJldi54bWxQSwUGAAAAAAQABADzAAAAqAUA&#13;&#10;AAAA&#13;&#10;" fillcolor="#f2f2f2 [3052]" stroked="f" strokeweight=".5pt">
                <v:textbo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6F57A9D" w14:textId="597B6596" w:rsidR="00381CC4" w:rsidRDefault="00381CC4" w:rsidP="00381CC4">
      <w:pPr>
        <w:jc w:val="center"/>
        <w:rPr>
          <w:rFonts w:ascii="Segoe UI" w:eastAsia="Segoe UI" w:hAnsi="Segoe UI" w:cs="Segoe UI"/>
          <w:color w:val="000000" w:themeColor="text1"/>
          <w:szCs w:val="24"/>
          <w:lang w:eastAsia="pt-BR"/>
        </w:rPr>
      </w:pPr>
      <w:r w:rsidRPr="0076355C">
        <w:rPr>
          <w:rFonts w:ascii="Segoe UI" w:eastAsia="Segoe UI" w:hAnsi="Segoe UI" w:cs="Segoe UI"/>
          <w:color w:val="000000" w:themeColor="text1"/>
          <w:szCs w:val="24"/>
          <w:lang w:eastAsia="pt-BR"/>
        </w:rPr>
        <w:t>Fig</w:t>
      </w:r>
      <w:r w:rsidR="0076355C" w:rsidRPr="0076355C">
        <w:rPr>
          <w:rFonts w:ascii="Segoe UI" w:eastAsia="Segoe UI" w:hAnsi="Segoe UI" w:cs="Segoe UI"/>
          <w:color w:val="000000" w:themeColor="text1"/>
          <w:szCs w:val="24"/>
          <w:lang w:eastAsia="pt-BR"/>
        </w:rPr>
        <w:t>ura</w:t>
      </w:r>
      <w:r w:rsidRPr="0076355C">
        <w:rPr>
          <w:rFonts w:ascii="Segoe UI" w:eastAsia="Segoe UI" w:hAnsi="Segoe UI" w:cs="Segoe UI"/>
          <w:color w:val="000000" w:themeColor="text1"/>
          <w:szCs w:val="24"/>
          <w:lang w:eastAsia="pt-BR"/>
        </w:rPr>
        <w:t xml:space="preserve"> </w:t>
      </w:r>
      <w:r w:rsidR="0076355C" w:rsidRPr="0076355C">
        <w:rPr>
          <w:rFonts w:ascii="Segoe UI" w:eastAsia="Segoe UI" w:hAnsi="Segoe UI" w:cs="Segoe UI"/>
          <w:color w:val="000000" w:themeColor="text1"/>
          <w:szCs w:val="24"/>
          <w:lang w:eastAsia="pt-BR"/>
        </w:rPr>
        <w:t>14</w:t>
      </w:r>
      <w:r w:rsidRPr="0076355C">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Representação espacial e numérica da população atendida pelo monitoramento da qualidade do ar de referência (ou equivalente) e indicativo. Análise realizada utilizando dados do ​(IBGE, 2019, 2022a, 2022b)​. </w:t>
      </w:r>
    </w:p>
    <w:p w14:paraId="3635C88F" w14:textId="3823CA0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31</w:t>
      </w:r>
      <w:r w:rsidRPr="00B9341F">
        <w:rPr>
          <w:rFonts w:ascii="Segoe UI" w:eastAsia="Segoe UI" w:hAnsi="Segoe UI" w:cs="Segoe UI"/>
          <w:color w:val="000000" w:themeColor="text1"/>
          <w:szCs w:val="24"/>
          <w:lang w:eastAsia="pt-BR"/>
        </w:rPr>
        <w:t>}}</w:t>
      </w:r>
    </w:p>
    <w:p w14:paraId="485BD56A"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1D6D03C" w14:textId="350C89BA" w:rsidR="00381CC4" w:rsidRDefault="00381CC4" w:rsidP="1A6DC6A1">
      <w:pPr>
        <w:jc w:val="center"/>
        <w:rPr>
          <w:rFonts w:ascii="Segoe UI" w:eastAsia="Segoe UI" w:hAnsi="Segoe UI" w:cs="Segoe UI"/>
          <w:color w:val="000000" w:themeColor="text1"/>
          <w:lang w:eastAsia="pt-BR"/>
        </w:rPr>
      </w:pPr>
      <w:r w:rsidRPr="0076355C">
        <w:rPr>
          <w:rFonts w:ascii="Segoe UI" w:eastAsia="Segoe UI" w:hAnsi="Segoe UI" w:cs="Segoe UI"/>
          <w:color w:val="000000" w:themeColor="text1"/>
          <w:lang w:eastAsia="pt-BR"/>
        </w:rPr>
        <w:t>Tabela 1</w:t>
      </w:r>
      <w:r w:rsidR="0076355C" w:rsidRPr="0076355C">
        <w:rPr>
          <w:rFonts w:ascii="Segoe UI" w:eastAsia="Segoe UI" w:hAnsi="Segoe UI" w:cs="Segoe UI"/>
          <w:color w:val="000000" w:themeColor="text1"/>
          <w:lang w:eastAsia="pt-BR"/>
        </w:rPr>
        <w:t>4</w:t>
      </w:r>
      <w:r w:rsidRPr="0076355C">
        <w:rPr>
          <w:rFonts w:ascii="Segoe UI" w:eastAsia="Segoe UI" w:hAnsi="Segoe UI" w:cs="Segoe UI"/>
          <w:color w:val="000000" w:themeColor="text1"/>
          <w:lang w:eastAsia="pt-BR"/>
        </w:rPr>
        <w:t xml:space="preserve"> -</w:t>
      </w:r>
      <w:r w:rsidRPr="1A6DC6A1">
        <w:rPr>
          <w:rFonts w:ascii="Segoe UI" w:eastAsia="Segoe UI" w:hAnsi="Segoe UI" w:cs="Segoe UI"/>
          <w:color w:val="000000" w:themeColor="text1"/>
          <w:lang w:eastAsia="pt-BR"/>
        </w:rPr>
        <w:t xml:space="preserve"> Estimativa da população atendida pelo monitoramento da qualidade do ar de referência (ou equivalente) e indicativo </w:t>
      </w:r>
      <w:r w:rsidR="00872794">
        <w:rPr>
          <w:rFonts w:ascii="Segoe UI" w:eastAsia="Segoe UI" w:hAnsi="Segoe UI" w:cs="Segoe UI"/>
          <w:color w:val="000000" w:themeColor="text1"/>
          <w:lang w:eastAsia="pt-BR"/>
        </w:rPr>
        <w:t xml:space="preserve">em </w:t>
      </w:r>
      <w:r w:rsidR="00EC5063">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EC5063">
        <w:rPr>
          <w:rFonts w:ascii="Segoe UI" w:eastAsia="Segoe UI" w:hAnsi="Segoe UI" w:cs="Segoe UI"/>
          <w:color w:val="000000" w:themeColor="text1"/>
          <w:lang w:eastAsia="pt-BR"/>
        </w:rPr>
        <w:instrText xml:space="preserve"> FORMTEXT </w:instrText>
      </w:r>
      <w:r w:rsidR="00EC5063">
        <w:rPr>
          <w:rFonts w:ascii="Segoe UI" w:eastAsia="Segoe UI" w:hAnsi="Segoe UI" w:cs="Segoe UI"/>
          <w:color w:val="000000" w:themeColor="text1"/>
          <w:lang w:eastAsia="pt-BR"/>
        </w:rPr>
      </w:r>
      <w:r w:rsidR="00EC5063">
        <w:rPr>
          <w:rFonts w:ascii="Segoe UI" w:eastAsia="Segoe UI" w:hAnsi="Segoe UI" w:cs="Segoe UI"/>
          <w:color w:val="000000" w:themeColor="text1"/>
          <w:lang w:eastAsia="pt-BR"/>
        </w:rPr>
        <w:fldChar w:fldCharType="separate"/>
      </w:r>
      <w:r w:rsidR="00EC5063">
        <w:rPr>
          <w:rFonts w:ascii="Segoe UI" w:eastAsia="Segoe UI" w:hAnsi="Segoe UI" w:cs="Segoe UI"/>
          <w:noProof/>
          <w:color w:val="000000" w:themeColor="text1"/>
          <w:lang w:eastAsia="pt-BR"/>
        </w:rPr>
        <w:t>[Nome do estado]</w:t>
      </w:r>
      <w:r w:rsidR="00EC5063">
        <w:rPr>
          <w:rFonts w:ascii="Segoe UI" w:eastAsia="Segoe UI" w:hAnsi="Segoe UI" w:cs="Segoe UI"/>
          <w:color w:val="000000" w:themeColor="text1"/>
          <w:lang w:eastAsia="pt-BR"/>
        </w:rPr>
        <w:fldChar w:fldCharType="end"/>
      </w:r>
      <w:r w:rsidRPr="1A6DC6A1">
        <w:rPr>
          <w:rFonts w:ascii="Segoe UI" w:eastAsia="Segoe UI" w:hAnsi="Segoe UI" w:cs="Segoe UI"/>
          <w:color w:val="000000" w:themeColor="text1"/>
          <w:lang w:eastAsia="pt-BR"/>
        </w:rPr>
        <w:t xml:space="preserve">. Análise realizada utilizando dados do ​(IBGE, 2019, 2022b, 2022a)​. </w:t>
      </w:r>
    </w:p>
    <w:p w14:paraId="3EF05AF6" w14:textId="78D6C1D4"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19</w:t>
      </w:r>
      <w:r w:rsidRPr="00B9341F">
        <w:rPr>
          <w:rFonts w:ascii="Segoe UI" w:eastAsia="Segoe UI" w:hAnsi="Segoe UI" w:cs="Segoe UI"/>
          <w:color w:val="000000" w:themeColor="text1"/>
          <w:szCs w:val="24"/>
          <w:lang w:eastAsia="pt-BR"/>
        </w:rPr>
        <w:t>}}</w:t>
      </w:r>
    </w:p>
    <w:p w14:paraId="25DE732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907F207" w14:textId="14FF65E4" w:rsidR="00DB29F2" w:rsidRDefault="00DB29F2">
      <w:pPr>
        <w:spacing w:line="276" w:lineRule="auto"/>
        <w:jc w:val="left"/>
        <w:rPr>
          <w:rFonts w:ascii="Segoe UI" w:eastAsiaTheme="majorEastAsia" w:hAnsi="Segoe UI" w:cs="Segoe UI"/>
          <w:bCs/>
          <w:color w:val="213467"/>
          <w:sz w:val="32"/>
          <w:szCs w:val="36"/>
          <w:shd w:val="clear" w:color="auto" w:fill="FFFFFF"/>
        </w:rPr>
      </w:pPr>
    </w:p>
    <w:p w14:paraId="4A571CF4" w14:textId="73CD94DF" w:rsidR="00381CC4" w:rsidRDefault="00381CC4" w:rsidP="0012404A">
      <w:pPr>
        <w:pStyle w:val="Ttulo1"/>
      </w:pPr>
      <w:r>
        <w:lastRenderedPageBreak/>
        <w:t xml:space="preserve">QUALIDADE DO AR NO </w:t>
      </w:r>
      <w:r w:rsidR="00CF21D5">
        <w:t xml:space="preserve">ESTADO DE </w:t>
      </w:r>
      <w:r w:rsidR="00CF21D5" w:rsidRPr="00EC5063">
        <w:t>[NOME DO ESTADO]</w:t>
      </w:r>
    </w:p>
    <w:p w14:paraId="551E46FC" w14:textId="32AF2039" w:rsidR="00982394" w:rsidRDefault="00982394" w:rsidP="00522897">
      <w:pPr>
        <w:pStyle w:val="texto"/>
        <w:rPr>
          <w:color w:val="000000" w:themeColor="text1"/>
        </w:rPr>
      </w:pPr>
      <w:r w:rsidRPr="00982394">
        <w:rPr>
          <w:color w:val="000000" w:themeColor="text1"/>
        </w:rPr>
        <w:t xml:space="preserve">Este capítulo apresenta o diagnóstico consolidado da qualidade do ar em </w:t>
      </w:r>
      <w:r w:rsidR="00F12C2F">
        <w:rPr>
          <w:color w:val="000000" w:themeColor="text1"/>
        </w:rPr>
        <w:fldChar w:fldCharType="begin">
          <w:ffData>
            <w:name w:val=""/>
            <w:enabled/>
            <w:calcOnExit w:val="0"/>
            <w:textInput>
              <w:default w:val="[Nome do estado]"/>
            </w:textInput>
          </w:ffData>
        </w:fldChar>
      </w:r>
      <w:r w:rsidR="00F12C2F">
        <w:rPr>
          <w:color w:val="000000" w:themeColor="text1"/>
        </w:rPr>
        <w:instrText xml:space="preserve"> FORMTEXT </w:instrText>
      </w:r>
      <w:r w:rsidR="00F12C2F">
        <w:rPr>
          <w:color w:val="000000" w:themeColor="text1"/>
        </w:rPr>
      </w:r>
      <w:r w:rsidR="00F12C2F">
        <w:rPr>
          <w:color w:val="000000" w:themeColor="text1"/>
        </w:rPr>
        <w:fldChar w:fldCharType="separate"/>
      </w:r>
      <w:r w:rsidR="00F12C2F">
        <w:rPr>
          <w:noProof/>
          <w:color w:val="000000" w:themeColor="text1"/>
        </w:rPr>
        <w:t>[Nome do estado]</w:t>
      </w:r>
      <w:r w:rsidR="00F12C2F">
        <w:rPr>
          <w:color w:val="000000" w:themeColor="text1"/>
        </w:rPr>
        <w:fldChar w:fldCharType="end"/>
      </w:r>
      <w:r w:rsidRPr="00982394">
        <w:rPr>
          <w:color w:val="000000" w:themeColor="text1"/>
        </w:rPr>
        <w:t xml:space="preserve">, </w:t>
      </w:r>
      <w:r w:rsidRPr="00B400F0">
        <w:rPr>
          <w:rStyle w:val="RevisartextoChar"/>
        </w:rPr>
        <w:t>abrangendo as estações ativas da rede pública e do monitoramento via licenciamento ambiental</w:t>
      </w:r>
      <w:r w:rsidRPr="00982394">
        <w:rPr>
          <w:color w:val="000000" w:themeColor="text1"/>
        </w:rPr>
        <w:t xml:space="preserve">. As análises contemplam </w:t>
      </w:r>
      <w:r w:rsidR="00B400F0">
        <w:rPr>
          <w:color w:val="000000" w:themeColor="text1"/>
        </w:rPr>
        <w:t>os poluentes regulamentados pela</w:t>
      </w:r>
      <w:r w:rsidRPr="00982394">
        <w:rPr>
          <w:color w:val="000000" w:themeColor="text1"/>
        </w:rPr>
        <w:t xml:space="preserve"> Resolução Conama nº 506/2024 </w:t>
      </w:r>
      <w:r w:rsidRPr="00982394">
        <w:rPr>
          <w:rStyle w:val="RevisartextoChar"/>
        </w:rPr>
        <w:t>(e normas estaduais complementares).</w:t>
      </w:r>
    </w:p>
    <w:p w14:paraId="4F486044" w14:textId="1AE7C208" w:rsidR="00522897" w:rsidRPr="00522897" w:rsidRDefault="00522897" w:rsidP="00522897">
      <w:pPr>
        <w:pStyle w:val="texto"/>
        <w:rPr>
          <w:color w:val="000000" w:themeColor="text1"/>
        </w:rPr>
      </w:pPr>
      <w:r w:rsidRPr="00DF13DE">
        <w:rPr>
          <w:color w:val="000000" w:themeColor="text1"/>
        </w:rPr>
        <w:t>As subseções a seguir incluem (4.1) uma ferramenta interativa para visualização das séries temporais das concentrações de poluentes atmosféricos; (4.2) análise de tendências na qualidade do ar; (4.3) análise de sazonalidade na qualidade do ar; (4.4) avaliação da frequência de ultrapassagens dos padrões de qualidade do ar, conforme os limites estabelecidos na legislação vigente.</w:t>
      </w:r>
    </w:p>
    <w:p w14:paraId="2373472A" w14:textId="53E0AEB4" w:rsidR="00381CC4" w:rsidRDefault="00381CC4" w:rsidP="0012404A">
      <w:pPr>
        <w:pStyle w:val="Ttulo2"/>
      </w:pPr>
      <w:r>
        <w:t xml:space="preserve">Séries temporais das concentrações de poluentes atmosféricos </w:t>
      </w:r>
      <w:r w:rsidR="00EC5063">
        <w:t>em [NOME DO ESTADO]</w:t>
      </w:r>
    </w:p>
    <w:p w14:paraId="3E947FFD" w14:textId="3B2E6E02" w:rsidR="00522897" w:rsidRPr="00F66CA7" w:rsidRDefault="00522897" w:rsidP="00522897">
      <w:pPr>
        <w:pStyle w:val="texto"/>
        <w:rPr>
          <w:color w:val="000000" w:themeColor="text1"/>
        </w:rPr>
      </w:pPr>
      <w:r w:rsidRPr="00DF13DE">
        <w:rPr>
          <w:color w:val="000000" w:themeColor="text1"/>
        </w:rPr>
        <w:t>Neste relatório, são disponibilizadas ferramentas para a visualização e análise das séries temporais das estações de monitoramento obtidas. Os usuários podem analisar as médias diárias, mensais, horárias e semanais. Além disso, é possível recortar janelas temporais e métricas estatísticas customizadas.</w:t>
      </w:r>
    </w:p>
    <w:p w14:paraId="66A0F7A4" w14:textId="4B811A7E" w:rsidR="004C69FF" w:rsidRPr="008D23BA" w:rsidRDefault="004C69FF" w:rsidP="004C69FF">
      <w:pPr>
        <w:pStyle w:val="Ttulo3"/>
      </w:pPr>
      <w:r w:rsidRPr="008D23BA">
        <w:t>Visualização das series temporais de cada estação</w:t>
      </w:r>
    </w:p>
    <w:p w14:paraId="3E97EB94" w14:textId="618F96E3" w:rsidR="00522897" w:rsidRPr="00DF13DE" w:rsidRDefault="00522897" w:rsidP="00522897">
      <w:pPr>
        <w:pStyle w:val="texto"/>
        <w:rPr>
          <w:color w:val="000000" w:themeColor="text1"/>
        </w:rPr>
      </w:pPr>
      <w:r w:rsidRPr="1A6DC6A1">
        <w:rPr>
          <w:color w:val="000000" w:themeColor="text1"/>
        </w:rPr>
        <w:t xml:space="preserve">Esta subseção apresenta uma ferramenta interativa para a visualização das séries temporais das concentrações de poluentes atmosféricos monitorados no </w:t>
      </w:r>
      <w:r w:rsidR="00F66CA7" w:rsidRPr="1A6DC6A1">
        <w:rPr>
          <w:color w:val="000000" w:themeColor="text1"/>
        </w:rPr>
        <w:t>estado</w:t>
      </w:r>
      <w:r w:rsidRPr="1A6DC6A1">
        <w:rPr>
          <w:color w:val="000000" w:themeColor="text1"/>
        </w:rPr>
        <w:t>. A interface disponibiliza uma tabela dinâmica que permite filtrar os dados por estação e poluente, possibilitando uma análise detalhada dos registros disponíveis em cada localidade.</w:t>
      </w:r>
    </w:p>
    <w:p w14:paraId="65356C26" w14:textId="77777777" w:rsidR="00522897" w:rsidRPr="00DF13DE" w:rsidRDefault="00522897" w:rsidP="00522897">
      <w:pPr>
        <w:pStyle w:val="texto"/>
        <w:rPr>
          <w:color w:val="000000" w:themeColor="text1"/>
        </w:rPr>
      </w:pPr>
      <w:r w:rsidRPr="00DF13DE">
        <w:rPr>
          <w:color w:val="000000" w:themeColor="text1"/>
        </w:rPr>
        <w:lastRenderedPageBreak/>
        <w:t>O usuário pode exportar os dados filtrados em formato .</w:t>
      </w:r>
      <w:proofErr w:type="spellStart"/>
      <w:r w:rsidRPr="00DF13DE">
        <w:rPr>
          <w:color w:val="000000" w:themeColor="text1"/>
        </w:rPr>
        <w:t>csv</w:t>
      </w:r>
      <w:proofErr w:type="spellEnd"/>
      <w:r w:rsidRPr="00DF13DE">
        <w:rPr>
          <w:color w:val="000000" w:themeColor="text1"/>
        </w:rPr>
        <w:t>, facilitando o uso posterior em análises complementares, estudos regionais ou comparações com outras bases de dados.</w:t>
      </w:r>
    </w:p>
    <w:p w14:paraId="2FE10835" w14:textId="75D6AF9C" w:rsidR="00522897" w:rsidRPr="00FF40D7" w:rsidRDefault="00522897" w:rsidP="00FF40D7">
      <w:pPr>
        <w:pStyle w:val="texto"/>
        <w:rPr>
          <w:color w:val="000000" w:themeColor="text1"/>
        </w:rPr>
      </w:pPr>
      <w:r w:rsidRPr="00DF13DE">
        <w:rPr>
          <w:color w:val="000000" w:themeColor="text1"/>
        </w:rPr>
        <w:t>Além da tabela, a subseção inclui um mapa interativo que permite a seleção visual das estações de monitoramento conforme sua localização geográfica. O mapa diferencia as estações de referência das estações indicativas, permitindo a seleção direta das estações de interesse para consulta das séries temporais correspondentes.</w:t>
      </w:r>
    </w:p>
    <w:p w14:paraId="0A1C62B1" w14:textId="3DBE2FDD" w:rsidR="004C69FF" w:rsidRDefault="004C69FF" w:rsidP="004C69FF">
      <w:pPr>
        <w:jc w:val="center"/>
        <w:rPr>
          <w:rFonts w:ascii="Segoe UI" w:eastAsia="Segoe UI" w:hAnsi="Segoe UI" w:cs="Segoe UI"/>
          <w:color w:val="000000" w:themeColor="text1"/>
          <w:szCs w:val="24"/>
          <w:lang w:eastAsia="pt-BR"/>
        </w:rPr>
      </w:pPr>
      <w:r w:rsidRPr="00FB524E">
        <w:rPr>
          <w:rFonts w:ascii="Segoe UI" w:eastAsia="Segoe UI" w:hAnsi="Segoe UI" w:cs="Segoe UI"/>
          <w:color w:val="000000" w:themeColor="text1"/>
          <w:szCs w:val="24"/>
          <w:lang w:eastAsia="pt-BR"/>
        </w:rPr>
        <w:t xml:space="preserve">Tabela </w:t>
      </w:r>
      <w:r w:rsidR="00FB524E" w:rsidRPr="00FB524E">
        <w:rPr>
          <w:rFonts w:ascii="Segoe UI" w:eastAsia="Segoe UI" w:hAnsi="Segoe UI" w:cs="Segoe UI"/>
          <w:color w:val="000000" w:themeColor="text1"/>
          <w:szCs w:val="24"/>
          <w:lang w:eastAsia="pt-BR"/>
        </w:rPr>
        <w:t>15</w:t>
      </w:r>
      <w:r w:rsidRPr="00FB524E">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Identificação das estações de monitoramento incluídas na base de dados desenvolvida neste relatório. </w:t>
      </w:r>
    </w:p>
    <w:p w14:paraId="350ABF90" w14:textId="048C0159"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20</w:t>
      </w:r>
      <w:r w:rsidRPr="00B9341F">
        <w:rPr>
          <w:rFonts w:ascii="Segoe UI" w:eastAsia="Segoe UI" w:hAnsi="Segoe UI" w:cs="Segoe UI"/>
          <w:color w:val="000000" w:themeColor="text1"/>
          <w:szCs w:val="24"/>
          <w:lang w:eastAsia="pt-BR"/>
        </w:rPr>
        <w:t>}}</w:t>
      </w:r>
    </w:p>
    <w:p w14:paraId="7863D306" w14:textId="77777777" w:rsidR="004C69FF" w:rsidRDefault="004C69FF" w:rsidP="00FB524E">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tblLook w:val="04A0" w:firstRow="1" w:lastRow="0" w:firstColumn="1" w:lastColumn="0" w:noHBand="0" w:noVBand="1"/>
      </w:tblPr>
      <w:tblGrid>
        <w:gridCol w:w="8647"/>
      </w:tblGrid>
      <w:tr w:rsidR="00522897" w:rsidRPr="00DF13DE" w14:paraId="1D37128C"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00537834" w14:textId="77777777" w:rsidR="00522897" w:rsidRPr="00DF13DE" w:rsidRDefault="00522897" w:rsidP="007B7033">
            <w:pPr>
              <w:pStyle w:val="texto"/>
              <w:spacing w:after="0" w:line="240" w:lineRule="auto"/>
              <w:jc w:val="left"/>
              <w:rPr>
                <w:color w:val="3071C3" w:themeColor="text2" w:themeTint="BF"/>
              </w:rPr>
            </w:pPr>
            <w:r w:rsidRPr="00DF13DE">
              <w:rPr>
                <w:b/>
                <w:bCs/>
              </w:rPr>
              <w:t>Dica</w:t>
            </w:r>
          </w:p>
        </w:tc>
      </w:tr>
      <w:tr w:rsidR="00522897" w:rsidRPr="00DF13DE" w14:paraId="7FB378A3" w14:textId="77777777" w:rsidTr="00522897">
        <w:trPr>
          <w:trHeight w:val="300"/>
        </w:trPr>
        <w:tc>
          <w:tcPr>
            <w:tcW w:w="8647" w:type="dxa"/>
            <w:tcBorders>
              <w:top w:val="nil"/>
              <w:left w:val="nil"/>
              <w:bottom w:val="nil"/>
              <w:right w:val="nil"/>
            </w:tcBorders>
            <w:shd w:val="clear" w:color="auto" w:fill="EAFAEC"/>
          </w:tcPr>
          <w:p w14:paraId="64CF4C6A" w14:textId="75691A0B" w:rsidR="00522897" w:rsidRPr="00DF13DE" w:rsidRDefault="00522897" w:rsidP="007B7033">
            <w:pPr>
              <w:pStyle w:val="texto"/>
              <w:rPr>
                <w:color w:val="000000" w:themeColor="text1"/>
              </w:rPr>
            </w:pPr>
            <w:r w:rsidRPr="00DF13DE">
              <w:rPr>
                <w:color w:val="auto"/>
              </w:rPr>
              <w:t xml:space="preserve">Na </w:t>
            </w:r>
            <w:r w:rsidRPr="00FB524E">
              <w:rPr>
                <w:rStyle w:val="RevisartextoChar"/>
              </w:rPr>
              <w:t xml:space="preserve">Figura </w:t>
            </w:r>
            <w:r w:rsidR="00FB524E" w:rsidRPr="00FB524E">
              <w:rPr>
                <w:rStyle w:val="RevisartextoChar"/>
              </w:rPr>
              <w:t>15</w:t>
            </w:r>
            <w:r w:rsidRPr="00DF13DE">
              <w:rPr>
                <w:b/>
                <w:bCs/>
                <w:color w:val="auto"/>
              </w:rPr>
              <w:t>,</w:t>
            </w:r>
            <w:r w:rsidRPr="00DF13DE">
              <w:rPr>
                <w:color w:val="auto"/>
              </w:rPr>
              <w:t xml:space="preserve"> a</w:t>
            </w:r>
            <w:r w:rsidRPr="00DF13DE">
              <w:rPr>
                <w:color w:val="000000" w:themeColor="text1"/>
              </w:rPr>
              <w:t xml:space="preserve">s séries temporais podem ser visualizadas para cada uma das estações a partir da seleção dentro dos </w:t>
            </w:r>
            <w:r w:rsidRPr="00DF13DE">
              <w:rPr>
                <w:i/>
                <w:iCs/>
                <w:color w:val="000000" w:themeColor="text1"/>
              </w:rPr>
              <w:t>pop-ups</w:t>
            </w:r>
            <w:r w:rsidRPr="00DF13DE">
              <w:rPr>
                <w:color w:val="000000" w:themeColor="text1"/>
              </w:rPr>
              <w:t>. É possível analisar a série bruta, médias diárias, mensais, em cada hora e dia da semana. As figuras auxiliam na identificação de padrões e potenciais fontes associadas ao acréscimo das concentrações.</w:t>
            </w:r>
          </w:p>
        </w:tc>
      </w:tr>
    </w:tbl>
    <w:p w14:paraId="2E645B54" w14:textId="77777777" w:rsidR="004C69FF" w:rsidRDefault="004C69FF" w:rsidP="00522897">
      <w:pPr>
        <w:spacing w:after="0"/>
        <w:rPr>
          <w:rFonts w:ascii="Segoe UI" w:hAnsi="Segoe UI" w:cs="Segoe UI"/>
          <w:color w:val="000000" w:themeColor="text1"/>
          <w:szCs w:val="24"/>
        </w:rPr>
      </w:pPr>
    </w:p>
    <w:p w14:paraId="0C884B8B" w14:textId="0EEDC9C4" w:rsidR="004C69FF" w:rsidRDefault="004C69FF" w:rsidP="004C69FF">
      <w:pPr>
        <w:jc w:val="center"/>
        <w:rPr>
          <w:rFonts w:ascii="Segoe UI" w:eastAsia="Segoe UI" w:hAnsi="Segoe UI" w:cs="Segoe UI"/>
          <w:color w:val="000000" w:themeColor="text1"/>
          <w:szCs w:val="24"/>
          <w:lang w:eastAsia="pt-BR"/>
        </w:rPr>
      </w:pPr>
      <w:r w:rsidRPr="00FB524E">
        <w:rPr>
          <w:rFonts w:ascii="Segoe UI" w:eastAsia="Segoe UI" w:hAnsi="Segoe UI" w:cs="Segoe UI"/>
          <w:color w:val="000000" w:themeColor="text1"/>
          <w:szCs w:val="24"/>
          <w:lang w:eastAsia="pt-BR"/>
        </w:rPr>
        <w:t>Fig</w:t>
      </w:r>
      <w:r w:rsidR="00FB524E" w:rsidRPr="00FB524E">
        <w:rPr>
          <w:rFonts w:ascii="Segoe UI" w:eastAsia="Segoe UI" w:hAnsi="Segoe UI" w:cs="Segoe UI"/>
          <w:color w:val="000000" w:themeColor="text1"/>
          <w:szCs w:val="24"/>
          <w:lang w:eastAsia="pt-BR"/>
        </w:rPr>
        <w:t>ura 15</w:t>
      </w:r>
      <w:r w:rsidRPr="00FB524E">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Disposição espacial das estações de monitoramento da qualidade do ar. </w:t>
      </w:r>
    </w:p>
    <w:p w14:paraId="4D1DE3D2" w14:textId="02E45472"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32</w:t>
      </w:r>
      <w:r w:rsidRPr="00B9341F">
        <w:rPr>
          <w:rFonts w:ascii="Segoe UI" w:eastAsia="Segoe UI" w:hAnsi="Segoe UI" w:cs="Segoe UI"/>
          <w:color w:val="000000" w:themeColor="text1"/>
          <w:szCs w:val="24"/>
          <w:lang w:eastAsia="pt-BR"/>
        </w:rPr>
        <w:t>}}</w:t>
      </w:r>
    </w:p>
    <w:p w14:paraId="0EB9BB1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40B8D5C3" w14:textId="43633144" w:rsidR="004C69FF" w:rsidRDefault="004C69FF" w:rsidP="004C69FF">
      <w:pPr>
        <w:pStyle w:val="Ttulo3"/>
      </w:pPr>
      <w:r>
        <w:lastRenderedPageBreak/>
        <w:t>Recorte e visualização customizada das series temporais de cada estação</w:t>
      </w:r>
    </w:p>
    <w:p w14:paraId="4DB7F851" w14:textId="139305D7" w:rsidR="00522897" w:rsidRPr="00DF13DE" w:rsidRDefault="00522897" w:rsidP="00522897">
      <w:pPr>
        <w:pStyle w:val="texto"/>
        <w:rPr>
          <w:color w:val="000000" w:themeColor="text1"/>
        </w:rPr>
      </w:pPr>
      <w:r w:rsidRPr="00DF13DE">
        <w:rPr>
          <w:color w:val="000000" w:themeColor="text1"/>
        </w:rPr>
        <w:t xml:space="preserve">Esta subseção fornece um mapa interativo para a visualização das séries temporais das concentrações de poluentes atmosféricos no </w:t>
      </w:r>
      <w:r w:rsidR="00FF40D7">
        <w:rPr>
          <w:color w:val="000000" w:themeColor="text1"/>
        </w:rPr>
        <w:t>estado</w:t>
      </w:r>
      <w:r w:rsidRPr="00DF13DE">
        <w:rPr>
          <w:color w:val="000000" w:themeColor="text1"/>
        </w:rPr>
        <w:t>. Essa ferramenta possibilita a seleção da estação conforme a sua localização, bem como a seleção do poluente e do período de interesse. A ferramenta também possibilita que o usuário faça o download dos dados em arquivos .</w:t>
      </w:r>
      <w:proofErr w:type="spellStart"/>
      <w:r w:rsidRPr="00DF13DE">
        <w:rPr>
          <w:color w:val="000000" w:themeColor="text1"/>
        </w:rPr>
        <w:t>csv</w:t>
      </w:r>
      <w:proofErr w:type="spellEnd"/>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22897" w:rsidRPr="00DF13DE" w14:paraId="074E4E5F"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5BE0EE6" w14:textId="77777777" w:rsidR="00522897" w:rsidRPr="00DF13DE" w:rsidRDefault="00522897" w:rsidP="007B7033">
            <w:pPr>
              <w:pStyle w:val="texto"/>
              <w:spacing w:after="0" w:line="240" w:lineRule="auto"/>
              <w:jc w:val="left"/>
              <w:rPr>
                <w:color w:val="3071C3" w:themeColor="text2" w:themeTint="BF"/>
              </w:rPr>
            </w:pPr>
            <w:r w:rsidRPr="00DF13DE">
              <w:rPr>
                <w:b/>
                <w:bCs/>
              </w:rPr>
              <w:t>Dica</w:t>
            </w:r>
          </w:p>
        </w:tc>
      </w:tr>
      <w:tr w:rsidR="00522897" w:rsidRPr="00DF13DE" w14:paraId="323624B2" w14:textId="77777777" w:rsidTr="00522897">
        <w:trPr>
          <w:trHeight w:val="300"/>
        </w:trPr>
        <w:tc>
          <w:tcPr>
            <w:tcW w:w="8647" w:type="dxa"/>
            <w:tcBorders>
              <w:top w:val="nil"/>
              <w:left w:val="nil"/>
              <w:bottom w:val="nil"/>
              <w:right w:val="nil"/>
            </w:tcBorders>
            <w:shd w:val="clear" w:color="auto" w:fill="EAFAEC"/>
          </w:tcPr>
          <w:p w14:paraId="62214A8E" w14:textId="45D66969" w:rsidR="00522897" w:rsidRPr="00DF13DE" w:rsidRDefault="00522897" w:rsidP="007B7033">
            <w:pPr>
              <w:pStyle w:val="texto"/>
              <w:rPr>
                <w:color w:val="auto"/>
              </w:rPr>
            </w:pPr>
            <w:r w:rsidRPr="00DF13DE">
              <w:rPr>
                <w:color w:val="auto"/>
              </w:rPr>
              <w:t xml:space="preserve">A </w:t>
            </w:r>
            <w:r w:rsidRPr="00FB524E">
              <w:rPr>
                <w:rStyle w:val="RevisartextoChar"/>
              </w:rPr>
              <w:t xml:space="preserve">Figura </w:t>
            </w:r>
            <w:r w:rsidR="00FB524E" w:rsidRPr="00FB524E">
              <w:rPr>
                <w:rStyle w:val="RevisartextoChar"/>
              </w:rPr>
              <w:t>16</w:t>
            </w:r>
            <w:r w:rsidRPr="00DF13DE">
              <w:rPr>
                <w:b/>
                <w:bCs/>
                <w:color w:val="auto"/>
              </w:rPr>
              <w:t xml:space="preserve"> </w:t>
            </w:r>
            <w:r w:rsidRPr="00DF13DE">
              <w:rPr>
                <w:color w:val="auto"/>
              </w:rPr>
              <w:t>possibilita a seleção de cada estação de monitoramento, poluente e período de interesse para a visualização da série temporal e estatísticas descritivas.</w:t>
            </w:r>
          </w:p>
        </w:tc>
      </w:tr>
    </w:tbl>
    <w:p w14:paraId="5A3C1329" w14:textId="77777777" w:rsidR="00522897" w:rsidRPr="00522897" w:rsidRDefault="00522897" w:rsidP="00522897"/>
    <w:p w14:paraId="41BBDB73" w14:textId="5D24A726" w:rsidR="004C69FF" w:rsidRDefault="004C69FF" w:rsidP="004C69FF">
      <w:pPr>
        <w:jc w:val="center"/>
        <w:rPr>
          <w:rFonts w:ascii="Segoe UI" w:eastAsia="Segoe UI" w:hAnsi="Segoe UI" w:cs="Segoe UI"/>
          <w:color w:val="000000" w:themeColor="text1"/>
          <w:szCs w:val="24"/>
          <w:lang w:eastAsia="pt-BR"/>
        </w:rPr>
      </w:pPr>
      <w:r w:rsidRPr="00FB524E">
        <w:rPr>
          <w:rFonts w:ascii="Segoe UI" w:eastAsia="Segoe UI" w:hAnsi="Segoe UI" w:cs="Segoe UI"/>
          <w:color w:val="000000" w:themeColor="text1"/>
          <w:szCs w:val="24"/>
          <w:lang w:eastAsia="pt-BR"/>
        </w:rPr>
        <w:t>Fig</w:t>
      </w:r>
      <w:r w:rsidR="00FB524E" w:rsidRPr="00FB524E">
        <w:rPr>
          <w:rFonts w:ascii="Segoe UI" w:eastAsia="Segoe UI" w:hAnsi="Segoe UI" w:cs="Segoe UI"/>
          <w:color w:val="000000" w:themeColor="text1"/>
          <w:szCs w:val="24"/>
          <w:lang w:eastAsia="pt-BR"/>
        </w:rPr>
        <w:t>ura 16</w:t>
      </w:r>
      <w:r w:rsidRPr="00FB524E">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seleção, recorte e análise dos dados de monitoramento da qualidade do ar no Brasil.</w:t>
      </w:r>
    </w:p>
    <w:p w14:paraId="5EDE9D1F" w14:textId="2E5CADAA"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33</w:t>
      </w:r>
      <w:r w:rsidRPr="00B9341F">
        <w:rPr>
          <w:rFonts w:ascii="Segoe UI" w:eastAsia="Segoe UI" w:hAnsi="Segoe UI" w:cs="Segoe UI"/>
          <w:color w:val="000000" w:themeColor="text1"/>
          <w:szCs w:val="24"/>
          <w:lang w:eastAsia="pt-BR"/>
        </w:rPr>
        <w:t>}}</w:t>
      </w:r>
    </w:p>
    <w:p w14:paraId="1D3EA001"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3C0B873" w14:textId="0DFD0320" w:rsidR="004C69FF" w:rsidRDefault="004C69FF" w:rsidP="0012404A">
      <w:pPr>
        <w:pStyle w:val="Ttulo2"/>
      </w:pPr>
      <w:r>
        <w:lastRenderedPageBreak/>
        <w:t xml:space="preserve">Análise de tendências na qualidade do ar no </w:t>
      </w:r>
      <w:r w:rsidR="00E577DE">
        <w:t>estado de [NOME DO ESTADO]</w:t>
      </w:r>
    </w:p>
    <w:p w14:paraId="66B921BC" w14:textId="7C373D15" w:rsidR="00E577DE" w:rsidRPr="00E577DE" w:rsidRDefault="00E577DE" w:rsidP="00E577DE">
      <w:pPr>
        <w:pStyle w:val="texto"/>
        <w:rPr>
          <w:lang w:eastAsia="en-US"/>
        </w:rPr>
      </w:pPr>
      <w:r>
        <w:rPr>
          <w:noProof/>
        </w:rPr>
        <mc:AlternateContent>
          <mc:Choice Requires="wps">
            <w:drawing>
              <wp:inline distT="0" distB="0" distL="0" distR="0" wp14:anchorId="6E2F44F0" wp14:editId="03A925F7">
                <wp:extent cx="5463251" cy="1801640"/>
                <wp:effectExtent l="0" t="0" r="0" b="1905"/>
                <wp:docPr id="1502541710" name="Caixa de Texto 5"/>
                <wp:cNvGraphicFramePr/>
                <a:graphic xmlns:a="http://schemas.openxmlformats.org/drawingml/2006/main">
                  <a:graphicData uri="http://schemas.microsoft.com/office/word/2010/wordprocessingShape">
                    <wps:wsp>
                      <wps:cNvSpPr txBox="1"/>
                      <wps:spPr>
                        <a:xfrm>
                          <a:off x="0" y="0"/>
                          <a:ext cx="5463251" cy="1801640"/>
                        </a:xfrm>
                        <a:prstGeom prst="rect">
                          <a:avLst/>
                        </a:prstGeom>
                        <a:solidFill>
                          <a:schemeClr val="bg1">
                            <a:lumMod val="95000"/>
                          </a:schemeClr>
                        </a:solidFill>
                        <a:ln w="6350">
                          <a:noFill/>
                        </a:ln>
                      </wps:spPr>
                      <wps:txbx>
                        <w:txbxContent>
                          <w:p w14:paraId="4F4D5C62" w14:textId="6FFB9F33" w:rsidR="009B057C" w:rsidRPr="009B057C" w:rsidRDefault="009B057C" w:rsidP="009B057C">
                            <w:pPr>
                              <w:spacing w:before="100" w:beforeAutospacing="1" w:after="100" w:afterAutospacing="1" w:line="240" w:lineRule="auto"/>
                              <w:rPr>
                                <w:rFonts w:eastAsia="Times New Roman" w:cstheme="majorHAnsi"/>
                                <w:szCs w:val="24"/>
                                <w:lang w:eastAsia="pt-BR"/>
                              </w:rPr>
                            </w:pPr>
                            <w:r w:rsidRPr="009B057C">
                              <w:rPr>
                                <w:rFonts w:eastAsia="Times New Roman" w:cstheme="majorHAnsi"/>
                                <w:szCs w:val="24"/>
                                <w:lang w:eastAsia="pt-BR"/>
                              </w:rPr>
                              <w:t>[DISCUSSÃO DE TENDÊNCIAS NO ESTADO - PREENCHIMENTO DO OEMA]</w:t>
                            </w:r>
                          </w:p>
                          <w:p w14:paraId="39DD140C" w14:textId="29C8FD7C" w:rsidR="009B057C" w:rsidRDefault="009B057C" w:rsidP="009B057C">
                            <w:pPr>
                              <w:spacing w:before="100" w:beforeAutospacing="1" w:after="100" w:afterAutospacing="1" w:line="240" w:lineRule="auto"/>
                              <w:rPr>
                                <w:rFonts w:eastAsia="Times New Roman" w:cstheme="majorHAnsi"/>
                                <w:b/>
                                <w:bCs/>
                                <w:i/>
                                <w:iCs/>
                                <w:szCs w:val="24"/>
                                <w:lang w:eastAsia="pt-BR"/>
                              </w:rPr>
                            </w:pPr>
                            <w:r w:rsidRPr="009B057C">
                              <w:rPr>
                                <w:rFonts w:eastAsia="Times New Roman" w:cstheme="majorHAnsi"/>
                                <w:szCs w:val="24"/>
                                <w:lang w:eastAsia="pt-BR"/>
                              </w:rPr>
                              <w:t>Sintetize os resultados observados: quais estações apresentaram tendência de melhoria (redução significativa) e quais apresentaram estabilidade ou deterioração da qualidade do ar para os poluentes críticos.</w:t>
                            </w:r>
                            <w:r w:rsidR="00F16447">
                              <w:rPr>
                                <w:rFonts w:eastAsia="Times New Roman" w:cstheme="majorHAnsi"/>
                                <w:b/>
                                <w:bCs/>
                                <w:i/>
                                <w:iCs/>
                                <w:szCs w:val="24"/>
                                <w:lang w:eastAsia="pt-BR"/>
                              </w:rPr>
                              <w:t xml:space="preserve"> </w:t>
                            </w:r>
                            <w:r w:rsidR="00227A37">
                              <w:rPr>
                                <w:rFonts w:eastAsia="Times New Roman" w:cstheme="majorHAnsi"/>
                                <w:b/>
                                <w:bCs/>
                                <w:i/>
                                <w:iCs/>
                                <w:szCs w:val="24"/>
                                <w:lang w:eastAsia="pt-BR"/>
                              </w:rPr>
                              <w:t>Discuta os resultados conforme as estações e poluentes do estado.</w:t>
                            </w:r>
                          </w:p>
                          <w:p w14:paraId="2F84C726" w14:textId="060646F7" w:rsidR="00E577DE" w:rsidRPr="009B057C" w:rsidRDefault="00E577DE" w:rsidP="009B057C">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2F44F0" id="_x0000_s1049" type="#_x0000_t202" style="width:430.2pt;height:1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" fillcolor="#f2f2f2 [3052]" stroked="f" strokeweight=".5pt">
                <v:textbox>
                  <w:txbxContent>
                    <w:p w14:paraId="4F4D5C62" w14:textId="6FFB9F33" w:rsidR="009B057C" w:rsidRPr="009B057C" w:rsidRDefault="009B057C" w:rsidP="009B057C">
                      <w:pPr>
                        <w:spacing w:before="100" w:beforeAutospacing="1" w:after="100" w:afterAutospacing="1" w:line="240" w:lineRule="auto"/>
                        <w:rPr>
                          <w:rFonts w:eastAsia="Times New Roman" w:cstheme="majorHAnsi"/>
                          <w:szCs w:val="24"/>
                          <w:lang w:eastAsia="pt-BR"/>
                        </w:rPr>
                      </w:pPr>
                      <w:r w:rsidRPr="009B057C">
                        <w:rPr>
                          <w:rFonts w:eastAsia="Times New Roman" w:cstheme="majorHAnsi"/>
                          <w:szCs w:val="24"/>
                          <w:lang w:eastAsia="pt-BR"/>
                        </w:rPr>
                        <w:t>[DISCUSSÃO DE TENDÊNCIAS NO ESTADO - PREENCHIMENTO DO OEMA]</w:t>
                      </w:r>
                    </w:p>
                    <w:p w14:paraId="39DD140C" w14:textId="29C8FD7C" w:rsidR="009B057C" w:rsidRDefault="009B057C" w:rsidP="009B057C">
                      <w:pPr>
                        <w:spacing w:before="100" w:beforeAutospacing="1" w:after="100" w:afterAutospacing="1" w:line="240" w:lineRule="auto"/>
                        <w:rPr>
                          <w:rFonts w:eastAsia="Times New Roman" w:cstheme="majorHAnsi"/>
                          <w:b/>
                          <w:bCs/>
                          <w:i/>
                          <w:iCs/>
                          <w:szCs w:val="24"/>
                          <w:lang w:eastAsia="pt-BR"/>
                        </w:rPr>
                      </w:pPr>
                      <w:r w:rsidRPr="009B057C">
                        <w:rPr>
                          <w:rFonts w:eastAsia="Times New Roman" w:cstheme="majorHAnsi"/>
                          <w:szCs w:val="24"/>
                          <w:lang w:eastAsia="pt-BR"/>
                        </w:rPr>
                        <w:t>Sintetize os resultados observados: quais estações apresentaram tendência de melhoria (redução significativa) e quais apresentaram estabilidade ou deterioração da qualidade do ar para os poluentes críticos.</w:t>
                      </w:r>
                      <w:r w:rsidR="00F16447">
                        <w:rPr>
                          <w:rFonts w:eastAsia="Times New Roman" w:cstheme="majorHAnsi"/>
                          <w:b/>
                          <w:bCs/>
                          <w:i/>
                          <w:iCs/>
                          <w:szCs w:val="24"/>
                          <w:lang w:eastAsia="pt-BR"/>
                        </w:rPr>
                        <w:t xml:space="preserve"> </w:t>
                      </w:r>
                      <w:r w:rsidR="00227A37">
                        <w:rPr>
                          <w:rFonts w:eastAsia="Times New Roman" w:cstheme="majorHAnsi"/>
                          <w:b/>
                          <w:bCs/>
                          <w:i/>
                          <w:iCs/>
                          <w:szCs w:val="24"/>
                          <w:lang w:eastAsia="pt-BR"/>
                        </w:rPr>
                        <w:t>Discuta os resultados conforme as estações e poluentes do estado.</w:t>
                      </w:r>
                    </w:p>
                    <w:p w14:paraId="2F84C726" w14:textId="060646F7" w:rsidR="00E577DE" w:rsidRPr="009B057C" w:rsidRDefault="00E577DE" w:rsidP="009B057C">
                      <w:pPr>
                        <w:spacing w:before="100" w:beforeAutospacing="1" w:after="100" w:afterAutospacing="1" w:line="240" w:lineRule="auto"/>
                        <w:rPr>
                          <w:rFonts w:eastAsia="Times New Roman" w:cstheme="majorHAnsi"/>
                          <w:szCs w:val="24"/>
                          <w:lang w:eastAsia="pt-BR"/>
                        </w:rPr>
                      </w:pPr>
                      <w:r w:rsidRPr="00DB6BF7">
                        <w:rPr>
                          <w:rFonts w:eastAsia="Times New Roman" w:cstheme="majorHAnsi"/>
                          <w:i/>
                          <w:iCs/>
                          <w:szCs w:val="24"/>
                          <w:lang w:eastAsia="pt-BR"/>
                        </w:rPr>
                        <w:t>(Remova este quadro de instruções na versão final).</w:t>
                      </w:r>
                    </w:p>
                  </w:txbxContent>
                </v:textbox>
                <w10:anchorlock/>
              </v:shape>
            </w:pict>
          </mc:Fallback>
        </mc:AlternateContent>
      </w:r>
    </w:p>
    <w:p w14:paraId="48E5BB65" w14:textId="4A8C52C6" w:rsidR="00522897" w:rsidRPr="00DF13DE" w:rsidRDefault="00522897" w:rsidP="00522897">
      <w:pPr>
        <w:pStyle w:val="texto"/>
        <w:rPr>
          <w:color w:val="000000" w:themeColor="text1"/>
        </w:rPr>
      </w:pPr>
      <w:r w:rsidRPr="00DF13DE">
        <w:rPr>
          <w:color w:val="000000" w:themeColor="text1"/>
        </w:rPr>
        <w:t xml:space="preserve">Essa seção do relatório apresenta a </w:t>
      </w:r>
      <w:r w:rsidRPr="00522897">
        <w:rPr>
          <w:rStyle w:val="RevisartextoChar"/>
        </w:rPr>
        <w:t>avaliação de tendências para os poluentes CO, NO₂, SO₂, MP₂,₅, MP₁₀ e O₃, considerando apenas as estações de monitoramento de referência com mínimo de três anos de dados anuais representativos.</w:t>
      </w:r>
      <w:r w:rsidRPr="00DF13DE">
        <w:rPr>
          <w:color w:val="000000" w:themeColor="text1"/>
        </w:rPr>
        <w:t xml:space="preserve"> A representatividade temporal dos dados foi definida com base nos critérios do Guia Técnico </w:t>
      </w:r>
      <w:r w:rsidRPr="00DF13DE">
        <w:t>de Monitoramento e Avaliação da Qualidade do Ar (</w:t>
      </w:r>
      <w:r>
        <w:t>Brasil</w:t>
      </w:r>
      <w:r w:rsidRPr="00DF13DE">
        <w:t xml:space="preserve">, 2020). </w:t>
      </w:r>
      <w:r w:rsidRPr="00DF13DE">
        <w:rPr>
          <w:color w:val="000000" w:themeColor="text1"/>
        </w:rPr>
        <w:t>Os anos classificados como não representativos foram tratados como anos inválidos e excluídos da análise.</w:t>
      </w:r>
    </w:p>
    <w:p w14:paraId="3052EEE7" w14:textId="77777777" w:rsidR="00522897" w:rsidRPr="00DF13DE" w:rsidRDefault="00522897" w:rsidP="00522897">
      <w:pPr>
        <w:pStyle w:val="texto"/>
        <w:rPr>
          <w:color w:val="000000" w:themeColor="text1"/>
        </w:rPr>
      </w:pPr>
      <w:r w:rsidRPr="00DF13DE">
        <w:rPr>
          <w:color w:val="000000" w:themeColor="text1"/>
        </w:rPr>
        <w:t xml:space="preserve">As tendências foram avaliadas a partir de duas técnicas estatísticas não paramétricas: (a) Teste de </w:t>
      </w:r>
      <w:r w:rsidRPr="00DF13DE">
        <w:rPr>
          <w:i/>
          <w:iCs/>
          <w:color w:val="000000" w:themeColor="text1"/>
        </w:rPr>
        <w:t xml:space="preserve">Mann-Kendall </w:t>
      </w:r>
      <w:sdt>
        <w:sdtPr>
          <w:rPr>
            <w:i/>
            <w:color w:val="000000"/>
          </w:rPr>
          <w:tag w:val="MENDELEY_CITATION_v3_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"/>
          <w:id w:val="1763097296"/>
          <w:placeholder>
            <w:docPart w:val="F8AEE2358A08384DADD1D18D29F24DC1"/>
          </w:placeholder>
        </w:sdtPr>
        <w:sdtContent>
          <w:r w:rsidRPr="00DF13DE">
            <w:rPr>
              <w:i/>
              <w:color w:val="000000"/>
            </w:rPr>
            <w:t>(Kendall, 1975; Mann, 1945)</w:t>
          </w:r>
        </w:sdtContent>
      </w:sdt>
      <w:r w:rsidRPr="00DF13DE">
        <w:rPr>
          <w:color w:val="000000" w:themeColor="text1"/>
        </w:rPr>
        <w:t xml:space="preserve">, empregado para determinar a significância estatística e a direção da tendência (aumento, redução ou ausência de tendência); (b) Estimador de </w:t>
      </w:r>
      <w:proofErr w:type="spellStart"/>
      <w:r w:rsidRPr="00DF13DE">
        <w:rPr>
          <w:i/>
          <w:iCs/>
          <w:color w:val="000000" w:themeColor="text1"/>
        </w:rPr>
        <w:t>Theil</w:t>
      </w:r>
      <w:proofErr w:type="spellEnd"/>
      <w:r w:rsidRPr="00DF13DE">
        <w:rPr>
          <w:i/>
          <w:iCs/>
          <w:color w:val="000000" w:themeColor="text1"/>
        </w:rPr>
        <w:t xml:space="preserve">-Sem </w:t>
      </w:r>
      <w:sdt>
        <w:sdtPr>
          <w:rPr>
            <w:i/>
            <w:color w:val="000000"/>
          </w:rPr>
          <w:tag w:val="MENDELEY_CITATION_v3_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"/>
          <w:id w:val="1653564040"/>
          <w:placeholder>
            <w:docPart w:val="F8AEE2358A08384DADD1D18D29F24DC1"/>
          </w:placeholder>
        </w:sdtPr>
        <w:sdtContent>
          <w:r w:rsidRPr="00DF13DE">
            <w:rPr>
              <w:i/>
              <w:color w:val="000000"/>
            </w:rPr>
            <w:t>(</w:t>
          </w:r>
          <w:proofErr w:type="spellStart"/>
          <w:r w:rsidRPr="00DF13DE">
            <w:rPr>
              <w:i/>
              <w:color w:val="000000"/>
            </w:rPr>
            <w:t>Theil</w:t>
          </w:r>
          <w:proofErr w:type="spellEnd"/>
          <w:r w:rsidRPr="00DF13DE">
            <w:rPr>
              <w:i/>
              <w:color w:val="000000"/>
            </w:rPr>
            <w:t>, 1950)</w:t>
          </w:r>
        </w:sdtContent>
      </w:sdt>
      <w:r w:rsidRPr="00DF13DE">
        <w:rPr>
          <w:color w:val="000000" w:themeColor="text1"/>
        </w:rPr>
        <w:t>, utilizado para calcular a declividade da tendência.</w:t>
      </w:r>
    </w:p>
    <w:p w14:paraId="78A3EC41" w14:textId="77777777" w:rsidR="00522897" w:rsidRPr="00DF13DE" w:rsidRDefault="00522897" w:rsidP="00522897">
      <w:pPr>
        <w:pStyle w:val="texto"/>
        <w:rPr>
          <w:color w:val="000000" w:themeColor="text1"/>
        </w:rPr>
      </w:pPr>
      <w:r w:rsidRPr="00DF13DE">
        <w:rPr>
          <w:color w:val="000000" w:themeColor="text1"/>
        </w:rPr>
        <w:t xml:space="preserve">As análises foram realizadas com base em médias anuais representativas e resultam em indicadores de tendência individualizados para cada estação e poluente. A mudança percentual anual foi estimada a partir da declividade calculada pelo método de </w:t>
      </w:r>
      <w:proofErr w:type="spellStart"/>
      <w:r w:rsidRPr="00DF13DE">
        <w:rPr>
          <w:i/>
          <w:iCs/>
          <w:color w:val="000000" w:themeColor="text1"/>
        </w:rPr>
        <w:t>Theil-Sen</w:t>
      </w:r>
      <w:proofErr w:type="spellEnd"/>
      <w:r w:rsidRPr="00DF13DE">
        <w:rPr>
          <w:i/>
          <w:iCs/>
          <w:color w:val="000000" w:themeColor="text1"/>
        </w:rPr>
        <w:t xml:space="preserve"> </w:t>
      </w:r>
      <w:r w:rsidRPr="00DF13DE">
        <w:rPr>
          <w:color w:val="000000" w:themeColor="text1"/>
        </w:rPr>
        <w:t>em relação à mediana da série histórica de cada poluente e estação.</w:t>
      </w:r>
    </w:p>
    <w:p w14:paraId="25502E62" w14:textId="5647F309" w:rsidR="00522897" w:rsidRPr="00DF13DE" w:rsidRDefault="00522897" w:rsidP="00522897">
      <w:pPr>
        <w:pStyle w:val="texto"/>
        <w:rPr>
          <w:color w:val="000000" w:themeColor="text1"/>
        </w:rPr>
      </w:pPr>
      <w:r w:rsidRPr="00DF13DE">
        <w:rPr>
          <w:color w:val="000000" w:themeColor="text1"/>
        </w:rPr>
        <w:lastRenderedPageBreak/>
        <w:t>O mapa interativo (</w:t>
      </w:r>
      <w:r w:rsidRPr="00FB524E">
        <w:rPr>
          <w:rStyle w:val="RevisartextoChar"/>
        </w:rPr>
        <w:t xml:space="preserve">Figura </w:t>
      </w:r>
      <w:r w:rsidR="00FB524E" w:rsidRPr="00FB524E">
        <w:rPr>
          <w:rStyle w:val="RevisartextoChar"/>
        </w:rPr>
        <w:t>17</w:t>
      </w:r>
      <w:r w:rsidRPr="00DF13DE">
        <w:rPr>
          <w:color w:val="000000" w:themeColor="text1"/>
        </w:rPr>
        <w:t xml:space="preserve">) apresentado a seguir possibilita a visualização desses resultados. A interface permite explorar o período de análise (ano inicial e final considerado), a ocorrência de anos inválidos, o p-valor do teste de </w:t>
      </w:r>
      <w:r w:rsidRPr="00DF13DE">
        <w:rPr>
          <w:i/>
          <w:iCs/>
          <w:color w:val="000000" w:themeColor="text1"/>
        </w:rPr>
        <w:t>Mann-Kendall</w:t>
      </w:r>
      <w:r w:rsidRPr="00DF13DE">
        <w:rPr>
          <w:color w:val="000000" w:themeColor="text1"/>
        </w:rPr>
        <w:t xml:space="preserve">, a declividade estimada, a mediana da série e o percentual anual de mudança para cada estação e poluente. </w:t>
      </w:r>
      <w:r w:rsidRPr="00522897">
        <w:rPr>
          <w:rStyle w:val="RevisartextoChar"/>
        </w:rPr>
        <w:t xml:space="preserve">A Tabela </w:t>
      </w:r>
      <w:r w:rsidR="00FB524E">
        <w:rPr>
          <w:rStyle w:val="RevisartextoChar"/>
        </w:rPr>
        <w:t>15</w:t>
      </w:r>
      <w:r w:rsidRPr="00522897">
        <w:rPr>
          <w:rStyle w:val="RevisartextoChar"/>
        </w:rPr>
        <w:t xml:space="preserve"> mostra uma síntese das tendências de CO, NO2, SO2, MP2,5, MP10 </w:t>
      </w:r>
      <w:r w:rsidRPr="00D03DFE">
        <w:rPr>
          <w:rStyle w:val="RevisartextoChar"/>
        </w:rPr>
        <w:t xml:space="preserve">e O3. Foram incluídas na Tabela </w:t>
      </w:r>
      <w:r w:rsidR="00FB524E">
        <w:rPr>
          <w:rStyle w:val="RevisartextoChar"/>
        </w:rPr>
        <w:t>15</w:t>
      </w:r>
      <w:r w:rsidRPr="00D03DFE">
        <w:rPr>
          <w:rStyle w:val="RevisartextoChar"/>
        </w:rPr>
        <w:t xml:space="preserve"> apenas as estações com tendências significativas.</w:t>
      </w:r>
    </w:p>
    <w:tbl>
      <w:tblPr>
        <w:tblStyle w:val="Tabelacomgrade"/>
        <w:tblW w:w="0" w:type="auto"/>
        <w:tblLook w:val="04A0" w:firstRow="1" w:lastRow="0" w:firstColumn="1" w:lastColumn="0" w:noHBand="0" w:noVBand="1"/>
      </w:tblPr>
      <w:tblGrid>
        <w:gridCol w:w="8494"/>
      </w:tblGrid>
      <w:tr w:rsidR="00522897" w:rsidRPr="00DF13DE" w14:paraId="5781A4B3" w14:textId="77777777" w:rsidTr="007B7033">
        <w:trPr>
          <w:trHeight w:val="328"/>
        </w:trPr>
        <w:tc>
          <w:tcPr>
            <w:tcW w:w="8494" w:type="dxa"/>
            <w:tcBorders>
              <w:top w:val="nil"/>
              <w:left w:val="nil"/>
              <w:bottom w:val="nil"/>
              <w:right w:val="nil"/>
            </w:tcBorders>
            <w:shd w:val="clear" w:color="auto" w:fill="EAF1DD" w:themeFill="accent3" w:themeFillTint="33"/>
            <w:vAlign w:val="center"/>
          </w:tcPr>
          <w:p w14:paraId="10102C56" w14:textId="77777777" w:rsidR="00522897" w:rsidRPr="00DF13DE" w:rsidRDefault="00522897" w:rsidP="007B7033">
            <w:pPr>
              <w:pStyle w:val="texto"/>
              <w:spacing w:after="0" w:line="240" w:lineRule="auto"/>
              <w:jc w:val="left"/>
              <w:rPr>
                <w:color w:val="3071C3" w:themeColor="text2" w:themeTint="BF"/>
              </w:rPr>
            </w:pPr>
            <w:r w:rsidRPr="00DF13DE">
              <w:rPr>
                <w:b/>
                <w:bCs/>
              </w:rPr>
              <w:t>Dica</w:t>
            </w:r>
          </w:p>
        </w:tc>
      </w:tr>
      <w:tr w:rsidR="00522897" w:rsidRPr="00DF13DE" w14:paraId="252DDD1B" w14:textId="77777777" w:rsidTr="007B7033">
        <w:trPr>
          <w:trHeight w:val="300"/>
        </w:trPr>
        <w:tc>
          <w:tcPr>
            <w:tcW w:w="8494" w:type="dxa"/>
            <w:tcBorders>
              <w:top w:val="nil"/>
              <w:left w:val="nil"/>
              <w:bottom w:val="nil"/>
              <w:right w:val="nil"/>
            </w:tcBorders>
            <w:shd w:val="clear" w:color="auto" w:fill="EAFAEC"/>
          </w:tcPr>
          <w:p w14:paraId="23984F7B" w14:textId="77BBE602" w:rsidR="00522897" w:rsidRPr="00DF13DE" w:rsidRDefault="00522897" w:rsidP="007B7033">
            <w:pPr>
              <w:pStyle w:val="texto"/>
              <w:rPr>
                <w:color w:val="auto"/>
              </w:rPr>
            </w:pPr>
            <w:r w:rsidRPr="00DF13DE">
              <w:rPr>
                <w:color w:val="auto"/>
              </w:rPr>
              <w:t xml:space="preserve">A </w:t>
            </w:r>
            <w:r w:rsidRPr="00FB524E">
              <w:rPr>
                <w:rStyle w:val="RevisartextoChar"/>
              </w:rPr>
              <w:t xml:space="preserve">Figura </w:t>
            </w:r>
            <w:r w:rsidR="00FB524E" w:rsidRPr="00FB524E">
              <w:rPr>
                <w:rStyle w:val="RevisartextoChar"/>
              </w:rPr>
              <w:t>17</w:t>
            </w:r>
            <w:r w:rsidRPr="00DF13DE">
              <w:rPr>
                <w:b/>
                <w:bCs/>
                <w:color w:val="auto"/>
              </w:rPr>
              <w:t xml:space="preserve"> </w:t>
            </w:r>
            <w:r w:rsidRPr="00DF13DE">
              <w:rPr>
                <w:color w:val="auto"/>
              </w:rPr>
              <w:t xml:space="preserve">possibilita a seleção de cada poluente para a visualização das tendências. Ao clicar no </w:t>
            </w:r>
            <w:r w:rsidRPr="00DF13DE">
              <w:rPr>
                <w:i/>
                <w:iCs/>
                <w:color w:val="auto"/>
              </w:rPr>
              <w:t>pop-up</w:t>
            </w:r>
            <w:r w:rsidRPr="00DF13DE">
              <w:rPr>
                <w:color w:val="auto"/>
              </w:rPr>
              <w:t xml:space="preserve"> de cada ponto de monitoramento, o usuário pode visualizar o nome da estação, o período de análise, o número de anos invalidados e os resultados da análise de tendências.</w:t>
            </w:r>
          </w:p>
        </w:tc>
      </w:tr>
    </w:tbl>
    <w:p w14:paraId="0FFE61E4" w14:textId="6DEA1E41" w:rsidR="004C69FF" w:rsidRDefault="004C69FF" w:rsidP="226284EE">
      <w:pPr>
        <w:spacing w:before="240"/>
        <w:jc w:val="center"/>
        <w:rPr>
          <w:rFonts w:ascii="Segoe UI" w:eastAsia="Segoe UI" w:hAnsi="Segoe UI" w:cs="Segoe UI"/>
          <w:color w:val="000000" w:themeColor="text1"/>
          <w:szCs w:val="24"/>
          <w:lang w:eastAsia="pt-BR"/>
        </w:rPr>
      </w:pPr>
      <w:r w:rsidRPr="00FB524E">
        <w:rPr>
          <w:rFonts w:ascii="Segoe UI" w:eastAsia="Segoe UI" w:hAnsi="Segoe UI" w:cs="Segoe UI"/>
          <w:color w:val="000000" w:themeColor="text1"/>
          <w:szCs w:val="24"/>
          <w:lang w:eastAsia="pt-BR"/>
        </w:rPr>
        <w:t>Fig</w:t>
      </w:r>
      <w:r w:rsidR="00FB524E" w:rsidRPr="00FB524E">
        <w:rPr>
          <w:rFonts w:ascii="Segoe UI" w:eastAsia="Segoe UI" w:hAnsi="Segoe UI" w:cs="Segoe UI"/>
          <w:color w:val="000000" w:themeColor="text1"/>
          <w:szCs w:val="24"/>
          <w:lang w:eastAsia="pt-BR"/>
        </w:rPr>
        <w:t>ura 17</w:t>
      </w:r>
      <w:r w:rsidRPr="00FB524E">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das tendências interanuais de CO, NO₂, SO₂, MP₂,₅, MP₁₀ e O₃ </w:t>
      </w:r>
      <w:r w:rsidR="00792F0D">
        <w:rPr>
          <w:rFonts w:ascii="Segoe UI" w:eastAsia="Segoe UI" w:hAnsi="Segoe UI" w:cs="Segoe UI"/>
          <w:color w:val="000000" w:themeColor="text1"/>
          <w:szCs w:val="24"/>
          <w:lang w:eastAsia="pt-BR"/>
        </w:rPr>
        <w:t xml:space="preserve">em </w:t>
      </w:r>
      <w:r w:rsidR="00792F0D">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792F0D">
        <w:rPr>
          <w:rFonts w:ascii="Segoe UI" w:eastAsia="Segoe UI" w:hAnsi="Segoe UI" w:cs="Segoe UI"/>
          <w:color w:val="000000" w:themeColor="text1"/>
          <w:lang w:eastAsia="pt-BR"/>
        </w:rPr>
        <w:instrText xml:space="preserve"> FORMTEXT </w:instrText>
      </w:r>
      <w:r w:rsidR="00792F0D">
        <w:rPr>
          <w:rFonts w:ascii="Segoe UI" w:eastAsia="Segoe UI" w:hAnsi="Segoe UI" w:cs="Segoe UI"/>
          <w:color w:val="000000" w:themeColor="text1"/>
          <w:lang w:eastAsia="pt-BR"/>
        </w:rPr>
      </w:r>
      <w:r w:rsidR="00792F0D">
        <w:rPr>
          <w:rFonts w:ascii="Segoe UI" w:eastAsia="Segoe UI" w:hAnsi="Segoe UI" w:cs="Segoe UI"/>
          <w:color w:val="000000" w:themeColor="text1"/>
          <w:lang w:eastAsia="pt-BR"/>
        </w:rPr>
        <w:fldChar w:fldCharType="separate"/>
      </w:r>
      <w:r w:rsidR="00792F0D">
        <w:rPr>
          <w:rFonts w:ascii="Segoe UI" w:eastAsia="Segoe UI" w:hAnsi="Segoe UI" w:cs="Segoe UI"/>
          <w:noProof/>
          <w:color w:val="000000" w:themeColor="text1"/>
          <w:lang w:eastAsia="pt-BR"/>
        </w:rPr>
        <w:t>[Nome do estado]</w:t>
      </w:r>
      <w:r w:rsidR="00792F0D">
        <w:rPr>
          <w:rFonts w:ascii="Segoe UI" w:eastAsia="Segoe UI" w:hAnsi="Segoe UI" w:cs="Segoe UI"/>
          <w:color w:val="000000" w:themeColor="text1"/>
          <w:lang w:eastAsia="pt-BR"/>
        </w:rPr>
        <w:fldChar w:fldCharType="end"/>
      </w:r>
      <w:r w:rsidR="00792F0D">
        <w:rPr>
          <w:rFonts w:ascii="Segoe UI" w:eastAsia="Segoe UI" w:hAnsi="Segoe UI" w:cs="Segoe UI"/>
          <w:color w:val="000000" w:themeColor="text1"/>
          <w:lang w:eastAsia="pt-BR"/>
        </w:rPr>
        <w:t>.</w:t>
      </w:r>
      <w:r w:rsidRPr="004C69FF">
        <w:rPr>
          <w:rFonts w:ascii="Segoe UI" w:eastAsia="Segoe UI" w:hAnsi="Segoe UI" w:cs="Segoe UI"/>
          <w:color w:val="000000" w:themeColor="text1"/>
          <w:szCs w:val="24"/>
          <w:lang w:eastAsia="pt-BR"/>
        </w:rPr>
        <w:t xml:space="preserve"> </w:t>
      </w:r>
    </w:p>
    <w:p w14:paraId="2386B971" w14:textId="7383526F"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34</w:t>
      </w:r>
      <w:r w:rsidRPr="00B9341F">
        <w:rPr>
          <w:rFonts w:ascii="Segoe UI" w:eastAsia="Segoe UI" w:hAnsi="Segoe UI" w:cs="Segoe UI"/>
          <w:color w:val="000000" w:themeColor="text1"/>
          <w:szCs w:val="24"/>
          <w:lang w:eastAsia="pt-BR"/>
        </w:rPr>
        <w:t>}}</w:t>
      </w:r>
    </w:p>
    <w:p w14:paraId="0284DE80"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F301C02" w14:textId="4D7A5742" w:rsidR="004C69FF" w:rsidRDefault="004C69FF" w:rsidP="00522897">
      <w:pPr>
        <w:spacing w:before="240"/>
        <w:jc w:val="center"/>
        <w:rPr>
          <w:rFonts w:ascii="Segoe UI" w:eastAsia="Segoe UI" w:hAnsi="Segoe UI" w:cs="Segoe UI"/>
          <w:color w:val="000000" w:themeColor="text1"/>
          <w:szCs w:val="24"/>
          <w:lang w:eastAsia="pt-BR"/>
        </w:rPr>
      </w:pPr>
      <w:r w:rsidRPr="00FB524E">
        <w:rPr>
          <w:rFonts w:ascii="Segoe UI" w:eastAsia="Segoe UI" w:hAnsi="Segoe UI" w:cs="Segoe UI"/>
          <w:color w:val="000000" w:themeColor="text1"/>
          <w:szCs w:val="24"/>
          <w:lang w:eastAsia="pt-BR"/>
        </w:rPr>
        <w:t xml:space="preserve">Tabela </w:t>
      </w:r>
      <w:r w:rsidR="00FB524E" w:rsidRPr="00FB524E">
        <w:rPr>
          <w:rFonts w:ascii="Segoe UI" w:eastAsia="Segoe UI" w:hAnsi="Segoe UI" w:cs="Segoe UI"/>
          <w:color w:val="000000" w:themeColor="text1"/>
          <w:szCs w:val="24"/>
          <w:lang w:eastAsia="pt-BR"/>
        </w:rPr>
        <w:t>15</w:t>
      </w:r>
      <w:r w:rsidRPr="00FB524E">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Tendências por estação</w:t>
      </w:r>
      <w:r w:rsidR="00792F0D">
        <w:rPr>
          <w:rFonts w:ascii="Segoe UI" w:eastAsia="Segoe UI" w:hAnsi="Segoe UI" w:cs="Segoe UI"/>
          <w:color w:val="000000" w:themeColor="text1"/>
          <w:szCs w:val="24"/>
          <w:lang w:eastAsia="pt-BR"/>
        </w:rPr>
        <w:t xml:space="preserve"> em </w:t>
      </w:r>
      <w:r w:rsidR="00792F0D">
        <w:rPr>
          <w:rFonts w:ascii="Segoe UI" w:eastAsia="Segoe UI" w:hAnsi="Segoe UI" w:cs="Segoe UI"/>
          <w:color w:val="000000" w:themeColor="text1"/>
          <w:lang w:eastAsia="pt-BR"/>
        </w:rPr>
        <w:fldChar w:fldCharType="begin">
          <w:ffData>
            <w:name w:val=""/>
            <w:enabled/>
            <w:calcOnExit w:val="0"/>
            <w:textInput>
              <w:default w:val="[Nome do estado]"/>
            </w:textInput>
          </w:ffData>
        </w:fldChar>
      </w:r>
      <w:r w:rsidR="00792F0D">
        <w:rPr>
          <w:rFonts w:ascii="Segoe UI" w:eastAsia="Segoe UI" w:hAnsi="Segoe UI" w:cs="Segoe UI"/>
          <w:color w:val="000000" w:themeColor="text1"/>
          <w:lang w:eastAsia="pt-BR"/>
        </w:rPr>
        <w:instrText xml:space="preserve"> FORMTEXT </w:instrText>
      </w:r>
      <w:r w:rsidR="00792F0D">
        <w:rPr>
          <w:rFonts w:ascii="Segoe UI" w:eastAsia="Segoe UI" w:hAnsi="Segoe UI" w:cs="Segoe UI"/>
          <w:color w:val="000000" w:themeColor="text1"/>
          <w:lang w:eastAsia="pt-BR"/>
        </w:rPr>
      </w:r>
      <w:r w:rsidR="00792F0D">
        <w:rPr>
          <w:rFonts w:ascii="Segoe UI" w:eastAsia="Segoe UI" w:hAnsi="Segoe UI" w:cs="Segoe UI"/>
          <w:color w:val="000000" w:themeColor="text1"/>
          <w:lang w:eastAsia="pt-BR"/>
        </w:rPr>
        <w:fldChar w:fldCharType="separate"/>
      </w:r>
      <w:r w:rsidR="00792F0D">
        <w:rPr>
          <w:rFonts w:ascii="Segoe UI" w:eastAsia="Segoe UI" w:hAnsi="Segoe UI" w:cs="Segoe UI"/>
          <w:noProof/>
          <w:color w:val="000000" w:themeColor="text1"/>
          <w:lang w:eastAsia="pt-BR"/>
        </w:rPr>
        <w:t>[Nome do estado]</w:t>
      </w:r>
      <w:r w:rsidR="00792F0D">
        <w:rPr>
          <w:rFonts w:ascii="Segoe UI" w:eastAsia="Segoe UI" w:hAnsi="Segoe UI" w:cs="Segoe UI"/>
          <w:color w:val="000000" w:themeColor="text1"/>
          <w:lang w:eastAsia="pt-BR"/>
        </w:rPr>
        <w:fldChar w:fldCharType="end"/>
      </w:r>
      <w:r w:rsidRPr="004C69FF">
        <w:rPr>
          <w:rFonts w:ascii="Segoe UI" w:eastAsia="Segoe UI" w:hAnsi="Segoe UI" w:cs="Segoe UI"/>
          <w:color w:val="000000" w:themeColor="text1"/>
          <w:szCs w:val="24"/>
          <w:lang w:eastAsia="pt-BR"/>
        </w:rPr>
        <w:t xml:space="preserve">. </w:t>
      </w:r>
    </w:p>
    <w:p w14:paraId="3DC9BB65" w14:textId="0D6462D4"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21</w:t>
      </w:r>
      <w:r w:rsidRPr="00B9341F">
        <w:rPr>
          <w:rFonts w:ascii="Segoe UI" w:eastAsia="Segoe UI" w:hAnsi="Segoe UI" w:cs="Segoe UI"/>
          <w:color w:val="000000" w:themeColor="text1"/>
          <w:szCs w:val="24"/>
          <w:lang w:eastAsia="pt-BR"/>
        </w:rPr>
        <w:t>}}</w:t>
      </w:r>
    </w:p>
    <w:p w14:paraId="7F26E994"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98BD609" w14:textId="1B3B2566" w:rsidR="00522897" w:rsidRPr="00DF13DE" w:rsidRDefault="00522897" w:rsidP="00522897">
      <w:pPr>
        <w:pStyle w:val="texto"/>
        <w:rPr>
          <w:color w:val="000000" w:themeColor="text1"/>
        </w:rPr>
      </w:pPr>
      <w:r w:rsidRPr="00DF13DE">
        <w:rPr>
          <w:color w:val="000000" w:themeColor="text1"/>
        </w:rPr>
        <w:t xml:space="preserve">Na </w:t>
      </w:r>
      <w:r w:rsidRPr="0092467F">
        <w:rPr>
          <w:rStyle w:val="RevisartextoChar"/>
        </w:rPr>
        <w:t xml:space="preserve">Figura </w:t>
      </w:r>
      <w:r w:rsidR="0092467F" w:rsidRPr="0092467F">
        <w:rPr>
          <w:rStyle w:val="RevisartextoChar"/>
        </w:rPr>
        <w:t>1</w:t>
      </w:r>
      <w:r w:rsidR="0092467F">
        <w:rPr>
          <w:rStyle w:val="RevisartextoChar"/>
        </w:rPr>
        <w:t>7</w:t>
      </w:r>
      <w:r w:rsidRPr="00DF13DE">
        <w:rPr>
          <w:color w:val="000000" w:themeColor="text1"/>
        </w:rPr>
        <w:t xml:space="preserve">, os círculos brancos representam as estações com período insuficiente de dados anuais representativos para a análise de tendência. Os círculos cinza indicam tendências não significativas (p ≥ 0,05), refletindo a ausência </w:t>
      </w:r>
      <w:r w:rsidRPr="00DF13DE">
        <w:rPr>
          <w:color w:val="000000" w:themeColor="text1"/>
        </w:rPr>
        <w:lastRenderedPageBreak/>
        <w:t xml:space="preserve">de variação estatisticamente detectável nas concentrações ao longo do período disponível para cada estação. </w:t>
      </w:r>
      <w:r w:rsidRPr="00D03DFE">
        <w:rPr>
          <w:rStyle w:val="RevisartextoChar"/>
        </w:rPr>
        <w:t>Essa condição pode estar associada à extensão temporal muito curta ou muito longa dos dados considerados, o que reduz a sensibilidade do teste estatístico.</w:t>
      </w:r>
    </w:p>
    <w:p w14:paraId="349EFCB9" w14:textId="1E6CA62D" w:rsidR="00522897" w:rsidRPr="00DF13DE" w:rsidRDefault="00522897" w:rsidP="00522897">
      <w:pPr>
        <w:pStyle w:val="texto"/>
        <w:rPr>
          <w:noProof/>
          <w:sz w:val="52"/>
          <w:szCs w:val="52"/>
        </w:rPr>
      </w:pPr>
      <w:r w:rsidRPr="00DF13DE">
        <w:rPr>
          <w:color w:val="000000" w:themeColor="text1"/>
        </w:rPr>
        <w:t>Os triângulos vermelhos indicam tendência positiva significativa (p &lt; 0,05), ou seja, aumento das concentrações no período analisado, enquanto os triângulos invertidos azuis representam tendência negativa significativa, correspondendo à redução das concentrações do respectivo poluente. Uma síntese dos resultados para cada poluente é apresentada a seguir:</w:t>
      </w:r>
    </w:p>
    <w:p w14:paraId="52521CCC" w14:textId="77777777" w:rsidR="00522897" w:rsidRPr="00DF13DE" w:rsidRDefault="00522897" w:rsidP="00522897">
      <w:pPr>
        <w:pStyle w:val="texto"/>
        <w:rPr>
          <w:b/>
          <w:bCs/>
        </w:rPr>
      </w:pPr>
      <w:r w:rsidRPr="00DF13DE">
        <w:rPr>
          <w:b/>
          <w:bCs/>
        </w:rPr>
        <w:t>Ozônio (O₃)</w:t>
      </w:r>
    </w:p>
    <w:p w14:paraId="5DFBD0C0" w14:textId="2C5FC4EE" w:rsidR="00522897" w:rsidRPr="00DF13DE" w:rsidRDefault="00C621D7" w:rsidP="00522897">
      <w:pPr>
        <w:pStyle w:val="texto"/>
        <w:rPr>
          <w:b/>
          <w:bCs/>
        </w:rPr>
      </w:pPr>
      <w:r>
        <w:rPr>
          <w:noProof/>
        </w:rPr>
        <mc:AlternateContent>
          <mc:Choice Requires="wps">
            <w:drawing>
              <wp:inline distT="0" distB="0" distL="0" distR="0" wp14:anchorId="71129FF2" wp14:editId="728EFDAC">
                <wp:extent cx="5463251" cy="606055"/>
                <wp:effectExtent l="0" t="0" r="0" b="3810"/>
                <wp:docPr id="114935171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129FF2" id="_x0000_s105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ko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4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dN/koQwIAAIAE&#13;&#10;AAAOAAAAAAAAAAAAAAAAAC4CAABkcnMvZTJvRG9jLnhtbFBLAQItABQABgAIAAAAIQAb2lxa3gAA&#13;&#10;AAkBAAAPAAAAAAAAAAAAAAAAAJ0EAABkcnMvZG93bnJldi54bWxQSwUGAAAAAAQABADzAAAAqAUA&#13;&#10;AAAA&#13;&#10;" fillcolor="#f2f2f2 [3052]" stroked="f" strokeweight=".5pt">
                <v:textbo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3DF4BC9" w14:textId="2514BE11" w:rsidR="00522897" w:rsidRPr="00DF13DE" w:rsidRDefault="00C621D7" w:rsidP="00522897">
      <w:pPr>
        <w:pStyle w:val="texto"/>
        <w:rPr>
          <w:b/>
          <w:bCs/>
        </w:rPr>
      </w:pPr>
      <w:r>
        <w:rPr>
          <w:noProof/>
        </w:rPr>
        <mc:AlternateContent>
          <mc:Choice Requires="wps">
            <w:drawing>
              <wp:inline distT="0" distB="0" distL="0" distR="0" wp14:anchorId="27CC5ED4" wp14:editId="665EBDE2">
                <wp:extent cx="5463251" cy="606055"/>
                <wp:effectExtent l="0" t="0" r="0" b="3810"/>
                <wp:docPr id="3966785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CC5ED4" id="_x0000_s105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KFtv1CAgAAgAQA&#13;&#10;AA4AAAAAAAAAAAAAAAAALgIAAGRycy9lMm9Eb2MueG1sUEsBAi0AFAAGAAgAAAAhABvaXFreAAAA&#13;&#10;CQEAAA8AAAAAAAAAAAAAAAAAnAQAAGRycy9kb3ducmV2LnhtbFBLBQYAAAAABAAEAPMAAACnBQAA&#13;&#10;AAA=&#13;&#10;" fillcolor="#f2f2f2 [3052]" stroked="f" strokeweight=".5pt">
                <v:textbo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3968A746" w14:textId="7E99367D" w:rsidR="00522897" w:rsidRPr="00DF13DE" w:rsidRDefault="00C621D7" w:rsidP="00522897">
      <w:pPr>
        <w:pStyle w:val="texto"/>
        <w:rPr>
          <w:b/>
          <w:bCs/>
        </w:rPr>
      </w:pPr>
      <w:r>
        <w:rPr>
          <w:noProof/>
        </w:rPr>
        <mc:AlternateContent>
          <mc:Choice Requires="wps">
            <w:drawing>
              <wp:inline distT="0" distB="0" distL="0" distR="0" wp14:anchorId="56CC6633" wp14:editId="7A79980D">
                <wp:extent cx="5463251" cy="606055"/>
                <wp:effectExtent l="0" t="0" r="0" b="3810"/>
                <wp:docPr id="24993512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CC6633" id="_x0000_s105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dZ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k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iVRdZQwIAAIAE&#13;&#10;AAAOAAAAAAAAAAAAAAAAAC4CAABkcnMvZTJvRG9jLnhtbFBLAQItABQABgAIAAAAIQAb2lxa3gAA&#13;&#10;AAkBAAAPAAAAAAAAAAAAAAAAAJ0EAABkcnMvZG93bnJldi54bWxQSwUGAAAAAAQABADzAAAAqAUA&#13;&#10;AAAA&#13;&#10;" fillcolor="#f2f2f2 [3052]" stroked="f" strokeweight=".5pt">
                <v:textbo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15ACD65D" w14:textId="273A498E" w:rsidR="00522897" w:rsidRDefault="00C621D7" w:rsidP="00522897">
      <w:pPr>
        <w:pStyle w:val="texto"/>
        <w:rPr>
          <w:b/>
          <w:bCs/>
        </w:rPr>
      </w:pPr>
      <w:r>
        <w:rPr>
          <w:noProof/>
        </w:rPr>
        <mc:AlternateContent>
          <mc:Choice Requires="wps">
            <w:drawing>
              <wp:inline distT="0" distB="0" distL="0" distR="0" wp14:anchorId="0224987E" wp14:editId="50FACD53">
                <wp:extent cx="5463251" cy="606055"/>
                <wp:effectExtent l="0" t="0" r="0" b="3810"/>
                <wp:docPr id="22728368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4987E" id="_x0000_s105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1iMRA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s6uj2BsoHygFhZ6MfIGb6ssaEVc/6FWZwbhAd3wT/jIRVgMjhK&#13;&#10;lFRgf/7tPvgjnWilpMU5LKj7sWNWUKK+aiT6fjgeh8GNyji7HaFiry2ba4veNQtAlJAMrC6Kwd+r&#13;&#10;kygtNG+4MvOQFU1Mc8xdUH8SF77fDlw5Lubz6ISjaphf6bXhIXRgJdD12r0xa46cepyGJzhNLMvf&#13;&#10;Udv7hpca5jsPso68B6B7VI/445hH4o4rGfboWo9elx/H7B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edYjEQCAACA&#13;&#10;BAAADgAAAAAAAAAAAAAAAAAuAgAAZHJzL2Uyb0RvYy54bWxQSwECLQAUAAYACAAAACEAG9pcWt4A&#13;&#10;AAAJAQAADwAAAAAAAAAAAAAAAACeBAAAZHJzL2Rvd25yZXYueG1sUEsFBgAAAAAEAAQA8wAAAKkF&#13;&#10;AAAAAA==&#13;&#10;" fillcolor="#f2f2f2 [3052]" stroked="f" strokeweight=".5pt">
                <v:textbo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5B451D02">
        <w:rPr>
          <w:b/>
          <w:bCs/>
        </w:rPr>
        <w:t>Material Particulado Fino  (MP₂,₅)</w:t>
      </w:r>
    </w:p>
    <w:p w14:paraId="5380DDFE" w14:textId="12641397" w:rsidR="00522897" w:rsidRPr="00DF13DE" w:rsidRDefault="00C621D7" w:rsidP="00522897">
      <w:pPr>
        <w:pStyle w:val="texto"/>
        <w:rPr>
          <w:b/>
          <w:bCs/>
        </w:rPr>
      </w:pPr>
      <w:r>
        <w:rPr>
          <w:noProof/>
        </w:rPr>
        <w:lastRenderedPageBreak/>
        <mc:AlternateContent>
          <mc:Choice Requires="wps">
            <w:drawing>
              <wp:inline distT="0" distB="0" distL="0" distR="0" wp14:anchorId="2450309E" wp14:editId="3365F00C">
                <wp:extent cx="5463251" cy="606055"/>
                <wp:effectExtent l="0" t="0" r="0" b="3810"/>
                <wp:docPr id="96157080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50309E" id="_x0000_s105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u3XRA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Ud3Z5A2UB5QKws9GPkDF/W2NCKOf/MLM4NwoO74J/wkAowGRwl&#13;&#10;Siqwv/52H/yRTrRS0uIcFtT93DErKFHfNBJ9NxyPw+BGZZx9HqFiry2ba4veNQtAlJAMrC6Kwd+r&#13;&#10;kygtNK+4MvOQFU1Mc8xdUH8SF77fDlw5Lubz6ISjaphf6bXhIXRgJdD10r0ya46cepyGRzhNLMvf&#13;&#10;Udv7hpca5jsPso68B6B7VI/445hH4o4rGfboWo9elx/H7D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n7t10QCAACA&#13;&#10;BAAADgAAAAAAAAAAAAAAAAAuAgAAZHJzL2Uyb0RvYy54bWxQSwECLQAUAAYACAAAACEAG9pcWt4A&#13;&#10;AAAJAQAADwAAAAAAAAAAAAAAAACeBAAAZHJzL2Rvd25yZXYueG1sUEsFBgAAAAAEAAQA8wAAAKkF&#13;&#10;AAAAAA==&#13;&#10;" fillcolor="#f2f2f2 [3052]" stroked="f" strokeweight=".5pt">
                <v:textbo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BF5D6DF" w14:textId="2C33AE70" w:rsidR="00522897" w:rsidRPr="00522897" w:rsidRDefault="00C621D7" w:rsidP="00522897">
      <w:pPr>
        <w:pStyle w:val="Corpodetexto"/>
        <w:spacing w:before="10" w:line="470" w:lineRule="atLeast"/>
        <w:ind w:left="1"/>
        <w:rPr>
          <w:rFonts w:ascii="Segoe UI" w:eastAsia="Segoe UI" w:hAnsi="Segoe UI" w:cs="Segoe UI"/>
          <w:color w:val="000000" w:themeColor="text1"/>
          <w:szCs w:val="24"/>
          <w:lang w:eastAsia="pt-BR"/>
        </w:rPr>
      </w:pPr>
      <w:r>
        <w:rPr>
          <w:noProof/>
        </w:rPr>
        <mc:AlternateContent>
          <mc:Choice Requires="wps">
            <w:drawing>
              <wp:inline distT="0" distB="0" distL="0" distR="0" wp14:anchorId="55B7C6C4" wp14:editId="0651435E">
                <wp:extent cx="5463251" cy="606055"/>
                <wp:effectExtent l="0" t="0" r="0" b="3810"/>
                <wp:docPr id="1055929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B7C6C4" id="_x0000_s105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KIC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UdTc+gbKE8IlYW+jFyhq9qbGjNnH9mFucG4cFd8E94SAWYDE4S&#13;&#10;JRXYn3+7D/5IJ1opaXEOC+p+7JkVlKivGomeDsfjMLhRGWcfR6jYW8v21qL3zRIQJSQDq4ti8Pfq&#13;&#10;LEoLzSuuzCJkRRPTHHMX1J/Fpe+3A1eOi8UiOuGoGubXemN4CB1YCXS9dK/MmhOnHqfhEc4Ty/I3&#13;&#10;1Pa+4aWGxd6DrCPvAege1RP+OOaRuNNKhj261aPX9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zKICQwIAAIAE&#13;&#10;AAAOAAAAAAAAAAAAAAAAAC4CAABkcnMvZTJvRG9jLnhtbFBLAQItABQABgAIAAAAIQAb2lxa3gAA&#13;&#10;AAkBAAAPAAAAAAAAAAAAAAAAAJ0EAABkcnMvZG93bnJldi54bWxQSwUGAAAAAAQABADzAAAAqAUA&#13;&#10;AAAA&#13;&#10;" fillcolor="#f2f2f2 [3052]" stroked="f" strokeweight=".5pt">
                <v:textbo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5BFCDD0" w14:textId="7E8300AB" w:rsidR="004C69FF" w:rsidRDefault="004C69FF" w:rsidP="0012404A">
      <w:pPr>
        <w:pStyle w:val="Ttulo2"/>
      </w:pPr>
      <w:r>
        <w:t>Análise de sazonalidade na qualidade do ar no Brasil</w:t>
      </w:r>
    </w:p>
    <w:p w14:paraId="5848148F"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rPr>
        <w:t xml:space="preserve">Esta seção do relatório apresenta a </w:t>
      </w:r>
      <w:r w:rsidRPr="00D472E7">
        <w:rPr>
          <w:rStyle w:val="RevisartextoChar"/>
        </w:rPr>
        <w:t xml:space="preserve">avaliação da sazonalidade para os poluentes CO, NO₂, SO₂, MP₂,₅, MP₁₀ e O₃. </w:t>
      </w:r>
      <w:r w:rsidRPr="00D472E7">
        <w:rPr>
          <w:rFonts w:ascii="Segoe UI" w:hAnsi="Segoe UI" w:cs="Segoe UI"/>
          <w:spacing w:val="-3"/>
        </w:rPr>
        <w:t>O objetivo foi identificar se existe um padrão consistente de aumento ou redução desses poluentes em determinados meses do ano. Esse tipo de análise ajuda a identificar se os poluentes tendem a se elevar em algum período específico, fornecendo informações para a gestão da qualidade do ar e para comunicação sobre o risco à população.</w:t>
      </w:r>
    </w:p>
    <w:p w14:paraId="6049A0B1"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spacing w:val="-2"/>
        </w:rPr>
        <w:t>Para garantir representatividade nas análises, foram considerados apenas anos completos, com todos os 12 meses disponíveis para cada estação de monitoramento. Quando um determinado ano apresentava meses faltantes ou sem representatividade temporal, ele foi classificado como inválido.</w:t>
      </w:r>
    </w:p>
    <w:p w14:paraId="03A691FA" w14:textId="77777777" w:rsidR="00D472E7" w:rsidRPr="00D472E7" w:rsidRDefault="00D472E7" w:rsidP="00D472E7">
      <w:pPr>
        <w:pStyle w:val="Corpodetexto"/>
        <w:spacing w:before="303"/>
        <w:ind w:right="143"/>
        <w:rPr>
          <w:rFonts w:ascii="Segoe UI" w:hAnsi="Segoe UI" w:cs="Segoe UI"/>
        </w:rPr>
      </w:pPr>
      <w:r w:rsidRPr="00D472E7">
        <w:rPr>
          <w:rFonts w:ascii="Segoe UI" w:hAnsi="Segoe UI" w:cs="Segoe UI"/>
        </w:rPr>
        <w:t>As métricas utilizadas descrevem diferentes aspectos do comportamento sazonal:</w:t>
      </w:r>
    </w:p>
    <w:p w14:paraId="283AD7F9" w14:textId="77777777" w:rsidR="00D472E7" w:rsidRPr="00D472E7" w:rsidRDefault="00D472E7" w:rsidP="00E673B6">
      <w:pPr>
        <w:pStyle w:val="Corpodetexto"/>
        <w:widowControl w:val="0"/>
        <w:numPr>
          <w:ilvl w:val="0"/>
          <w:numId w:val="11"/>
        </w:numPr>
        <w:autoSpaceDE w:val="0"/>
        <w:autoSpaceDN w:val="0"/>
        <w:spacing w:before="303" w:after="0"/>
        <w:ind w:right="143"/>
        <w:rPr>
          <w:rFonts w:ascii="Segoe UI" w:hAnsi="Segoe UI" w:cs="Segoe UI"/>
        </w:rPr>
      </w:pPr>
      <w:r w:rsidRPr="00D472E7">
        <w:rPr>
          <w:rFonts w:ascii="Segoe UI" w:hAnsi="Segoe UI" w:cs="Segoe UI"/>
        </w:rPr>
        <w:t xml:space="preserve">Teste de </w:t>
      </w:r>
      <w:proofErr w:type="spellStart"/>
      <w:r w:rsidRPr="00D472E7">
        <w:rPr>
          <w:rFonts w:ascii="Segoe UI" w:hAnsi="Segoe UI" w:cs="Segoe UI"/>
        </w:rPr>
        <w:t>Kruskal</w:t>
      </w:r>
      <w:proofErr w:type="spellEnd"/>
      <w:r w:rsidRPr="00D472E7">
        <w:rPr>
          <w:rFonts w:ascii="Segoe UI" w:hAnsi="Segoe UI" w:cs="Segoe UI"/>
        </w:rPr>
        <w:t>–Wallis (</w:t>
      </w:r>
      <w:proofErr w:type="spellStart"/>
      <w:r w:rsidRPr="00D472E7">
        <w:rPr>
          <w:rFonts w:ascii="Segoe UI" w:hAnsi="Segoe UI" w:cs="Segoe UI"/>
        </w:rPr>
        <w:t>Kruskal</w:t>
      </w:r>
      <w:proofErr w:type="spellEnd"/>
      <w:r w:rsidRPr="00D472E7">
        <w:rPr>
          <w:rFonts w:ascii="Segoe UI" w:hAnsi="Segoe UI" w:cs="Segoe UI"/>
        </w:rPr>
        <w:t>; Wallis, 1952): verifica se as diferenças entre os meses são grandes o suficiente para não serem atribuídas ao acaso. Essa análise é utilizada para responder à pergunta: “</w:t>
      </w:r>
      <w:r w:rsidRPr="00D472E7">
        <w:rPr>
          <w:rFonts w:ascii="Segoe UI" w:hAnsi="Segoe UI" w:cs="Segoe UI"/>
          <w:i/>
          <w:iCs/>
        </w:rPr>
        <w:t>as concentrações entre os meses realmente se comportam de forma diferente ou as oscilações são pequenas e irregulares?”</w:t>
      </w:r>
    </w:p>
    <w:p w14:paraId="747C2F1D" w14:textId="77777777" w:rsidR="00D472E7" w:rsidRPr="00D472E7" w:rsidRDefault="00D472E7" w:rsidP="00E673B6">
      <w:pPr>
        <w:pStyle w:val="Corpodetexto"/>
        <w:widowControl w:val="0"/>
        <w:numPr>
          <w:ilvl w:val="0"/>
          <w:numId w:val="11"/>
        </w:numPr>
        <w:autoSpaceDE w:val="0"/>
        <w:autoSpaceDN w:val="0"/>
        <w:spacing w:before="303" w:after="0"/>
        <w:ind w:right="143"/>
        <w:rPr>
          <w:rFonts w:ascii="Segoe UI" w:hAnsi="Segoe UI" w:cs="Segoe UI"/>
        </w:rPr>
      </w:pPr>
      <w:r w:rsidRPr="00D472E7">
        <w:rPr>
          <w:rFonts w:ascii="Segoe UI" w:hAnsi="Segoe UI" w:cs="Segoe UI"/>
        </w:rPr>
        <w:t xml:space="preserve">Amplitude: mostra a diferença entre o mês mais poluído e o menos </w:t>
      </w:r>
      <w:r w:rsidRPr="00D472E7">
        <w:rPr>
          <w:rFonts w:ascii="Segoe UI" w:hAnsi="Segoe UI" w:cs="Segoe UI"/>
        </w:rPr>
        <w:lastRenderedPageBreak/>
        <w:t>poluído. É uma medida direta da intensidade da variação ao longo do ano.</w:t>
      </w:r>
    </w:p>
    <w:p w14:paraId="5B286C8F" w14:textId="77777777" w:rsidR="00D472E7" w:rsidRPr="00D472E7" w:rsidRDefault="00D472E7" w:rsidP="00E673B6">
      <w:pPr>
        <w:pStyle w:val="Corpodetexto"/>
        <w:widowControl w:val="0"/>
        <w:numPr>
          <w:ilvl w:val="0"/>
          <w:numId w:val="11"/>
        </w:numPr>
        <w:autoSpaceDE w:val="0"/>
        <w:autoSpaceDN w:val="0"/>
        <w:spacing w:before="303" w:after="0"/>
        <w:ind w:right="143"/>
        <w:rPr>
          <w:rFonts w:ascii="Segoe UI" w:hAnsi="Segoe UI" w:cs="Segoe UI"/>
        </w:rPr>
      </w:pPr>
      <w:r w:rsidRPr="00D472E7">
        <w:rPr>
          <w:rFonts w:ascii="Segoe UI" w:hAnsi="Segoe UI" w:cs="Segoe UI"/>
        </w:rPr>
        <w:t>Força relativa da sazonalidade: indica quanto da variabilidade total das concentrações de um determinado poluente pode ser explicada pelo padrão sazonal. Valores mais altos significam que o comportamento mensal é bem definido, enquanto valores baixos sugerem que as concentrações variam por razões não sazonais.</w:t>
      </w:r>
    </w:p>
    <w:p w14:paraId="38D9A1E9" w14:textId="77777777" w:rsidR="00D472E7" w:rsidRPr="00D472E7" w:rsidRDefault="00D472E7" w:rsidP="00E673B6">
      <w:pPr>
        <w:pStyle w:val="Corpodetexto"/>
        <w:widowControl w:val="0"/>
        <w:numPr>
          <w:ilvl w:val="0"/>
          <w:numId w:val="11"/>
        </w:numPr>
        <w:autoSpaceDE w:val="0"/>
        <w:autoSpaceDN w:val="0"/>
        <w:spacing w:before="303" w:after="0"/>
        <w:ind w:right="143"/>
        <w:rPr>
          <w:rFonts w:ascii="Segoe UI" w:hAnsi="Segoe UI" w:cs="Segoe UI"/>
        </w:rPr>
      </w:pPr>
      <w:r w:rsidRPr="00D472E7">
        <w:rPr>
          <w:rFonts w:ascii="Segoe UI" w:hAnsi="Segoe UI" w:cs="Segoe UI"/>
        </w:rPr>
        <w:t xml:space="preserve">Índice de </w:t>
      </w:r>
      <w:proofErr w:type="spellStart"/>
      <w:r w:rsidRPr="00D472E7">
        <w:rPr>
          <w:rFonts w:ascii="Segoe UI" w:hAnsi="Segoe UI" w:cs="Segoe UI"/>
        </w:rPr>
        <w:t>Markham</w:t>
      </w:r>
      <w:proofErr w:type="spellEnd"/>
      <w:r w:rsidRPr="00D472E7">
        <w:rPr>
          <w:rFonts w:ascii="Segoe UI" w:hAnsi="Segoe UI" w:cs="Segoe UI"/>
        </w:rPr>
        <w:t xml:space="preserve"> (MSI) (</w:t>
      </w:r>
      <w:proofErr w:type="spellStart"/>
      <w:r w:rsidRPr="00D472E7">
        <w:rPr>
          <w:rFonts w:ascii="Segoe UI" w:hAnsi="Segoe UI" w:cs="Segoe UI"/>
        </w:rPr>
        <w:t>Markham</w:t>
      </w:r>
      <w:proofErr w:type="spellEnd"/>
      <w:r w:rsidRPr="00D472E7">
        <w:rPr>
          <w:rFonts w:ascii="Segoe UI" w:hAnsi="Segoe UI" w:cs="Segoe UI"/>
        </w:rPr>
        <w:t>, 1970): mede o quanto a sazonalidade é concentrada em poucos meses. Quanto mais próximo de 1, mais a série é dominada por pequenos períodos do ano; quanto mais próximo de 0, mais a variação é distribuída ao longo dos 12 meses.</w:t>
      </w:r>
    </w:p>
    <w:p w14:paraId="10253A12" w14:textId="77777777" w:rsidR="00D472E7" w:rsidRPr="00D472E7" w:rsidRDefault="00D472E7" w:rsidP="00E673B6">
      <w:pPr>
        <w:pStyle w:val="Corpodetexto"/>
        <w:widowControl w:val="0"/>
        <w:numPr>
          <w:ilvl w:val="0"/>
          <w:numId w:val="11"/>
        </w:numPr>
        <w:autoSpaceDE w:val="0"/>
        <w:autoSpaceDN w:val="0"/>
        <w:spacing w:before="303" w:after="0"/>
        <w:ind w:right="143"/>
        <w:rPr>
          <w:rFonts w:ascii="Segoe UI" w:hAnsi="Segoe UI" w:cs="Segoe UI"/>
        </w:rPr>
      </w:pPr>
      <w:r w:rsidRPr="00D472E7">
        <w:rPr>
          <w:rFonts w:ascii="Segoe UI" w:hAnsi="Segoe UI" w:cs="Segoe UI"/>
        </w:rPr>
        <w:t>Meses de pico e de vale: identificam em que mês ocorre a maior e a menor média mensal, fornecendo uma leitura intuitiva de quando o poluente tende a ser mais crítico e quando se encontra em níveis mais baixos.</w:t>
      </w:r>
    </w:p>
    <w:p w14:paraId="7F317085" w14:textId="77777777" w:rsidR="00D472E7" w:rsidRPr="00D472E7" w:rsidRDefault="00D472E7" w:rsidP="00D472E7">
      <w:pPr>
        <w:pStyle w:val="Corpodetexto"/>
        <w:spacing w:before="303"/>
        <w:ind w:right="143"/>
        <w:rPr>
          <w:rFonts w:ascii="Segoe UI" w:hAnsi="Segoe UI" w:cs="Segoe UI"/>
          <w:color w:val="000000" w:themeColor="text1"/>
        </w:rPr>
      </w:pPr>
      <w:r w:rsidRPr="00D472E7">
        <w:rPr>
          <w:rFonts w:ascii="Segoe UI" w:hAnsi="Segoe UI" w:cs="Segoe UI"/>
        </w:rPr>
        <w:t xml:space="preserve">No mapa interativo a seguir, cada estação mostra no pop-up o período analisado, número de anos válidos, anos inválidos, p-valor da análise de </w:t>
      </w:r>
      <w:proofErr w:type="spellStart"/>
      <w:r w:rsidRPr="00D472E7">
        <w:rPr>
          <w:rFonts w:ascii="Segoe UI" w:hAnsi="Segoe UI" w:cs="Segoe UI"/>
        </w:rPr>
        <w:t>Kruskal</w:t>
      </w:r>
      <w:proofErr w:type="spellEnd"/>
      <w:r w:rsidRPr="00D472E7">
        <w:rPr>
          <w:rFonts w:ascii="Segoe UI" w:hAnsi="Segoe UI" w:cs="Segoe UI"/>
        </w:rPr>
        <w:t>-Wallis, amplitude, força relativa, MSI e meses de máximo e mínimo. Três camadas estão disponíveis (Força relativa, MSI e Amplitude) para a visualização no mapa interativo, sendo possível localizar espacialmente áreas com sazonalidade mais intensa, mais concentrada ou de maior magnitude absoluta.</w:t>
      </w:r>
    </w:p>
    <w:tbl>
      <w:tblPr>
        <w:tblStyle w:val="Tabelacomgrade"/>
        <w:tblW w:w="0" w:type="auto"/>
        <w:tblLook w:val="04A0" w:firstRow="1" w:lastRow="0" w:firstColumn="1" w:lastColumn="0" w:noHBand="0" w:noVBand="1"/>
      </w:tblPr>
      <w:tblGrid>
        <w:gridCol w:w="8494"/>
      </w:tblGrid>
      <w:tr w:rsidR="00D472E7" w:rsidRPr="00D472E7" w14:paraId="44C15EF3" w14:textId="77777777" w:rsidTr="007B7033">
        <w:trPr>
          <w:trHeight w:val="328"/>
        </w:trPr>
        <w:tc>
          <w:tcPr>
            <w:tcW w:w="8494" w:type="dxa"/>
            <w:tcBorders>
              <w:top w:val="nil"/>
              <w:left w:val="nil"/>
              <w:bottom w:val="nil"/>
              <w:right w:val="nil"/>
            </w:tcBorders>
            <w:shd w:val="clear" w:color="auto" w:fill="EAF1DD" w:themeFill="accent3" w:themeFillTint="33"/>
            <w:vAlign w:val="center"/>
          </w:tcPr>
          <w:p w14:paraId="26B6900F" w14:textId="77777777" w:rsidR="00D472E7" w:rsidRPr="00D472E7" w:rsidRDefault="00D472E7" w:rsidP="007B7033">
            <w:pPr>
              <w:pStyle w:val="texto"/>
              <w:spacing w:after="0" w:line="240" w:lineRule="auto"/>
              <w:jc w:val="left"/>
              <w:rPr>
                <w:color w:val="3071C3" w:themeColor="text2" w:themeTint="BF"/>
              </w:rPr>
            </w:pPr>
            <w:r w:rsidRPr="00D472E7">
              <w:rPr>
                <w:b/>
                <w:bCs/>
              </w:rPr>
              <w:t>Dica</w:t>
            </w:r>
          </w:p>
        </w:tc>
      </w:tr>
      <w:tr w:rsidR="00D472E7" w:rsidRPr="00D472E7" w14:paraId="2AACC511" w14:textId="77777777" w:rsidTr="007B7033">
        <w:trPr>
          <w:trHeight w:val="300"/>
        </w:trPr>
        <w:tc>
          <w:tcPr>
            <w:tcW w:w="8494" w:type="dxa"/>
            <w:tcBorders>
              <w:top w:val="nil"/>
              <w:left w:val="nil"/>
              <w:bottom w:val="nil"/>
              <w:right w:val="nil"/>
            </w:tcBorders>
            <w:shd w:val="clear" w:color="auto" w:fill="EAFAEC"/>
          </w:tcPr>
          <w:p w14:paraId="49645F67" w14:textId="028AC89B" w:rsidR="00D472E7" w:rsidRPr="00D472E7" w:rsidRDefault="00D472E7" w:rsidP="007B7033">
            <w:pPr>
              <w:pStyle w:val="texto"/>
              <w:rPr>
                <w:color w:val="auto"/>
              </w:rPr>
            </w:pPr>
            <w:r w:rsidRPr="00D472E7">
              <w:rPr>
                <w:color w:val="auto"/>
              </w:rPr>
              <w:t xml:space="preserve">A </w:t>
            </w:r>
            <w:r w:rsidRPr="0092467F">
              <w:rPr>
                <w:rStyle w:val="RevisartextoChar"/>
              </w:rPr>
              <w:t xml:space="preserve">Figura </w:t>
            </w:r>
            <w:r w:rsidR="0092467F" w:rsidRPr="0092467F">
              <w:rPr>
                <w:rStyle w:val="RevisartextoChar"/>
              </w:rPr>
              <w:t>18</w:t>
            </w:r>
            <w:r w:rsidRPr="00D472E7">
              <w:rPr>
                <w:b/>
                <w:bCs/>
                <w:color w:val="auto"/>
              </w:rPr>
              <w:t xml:space="preserve"> </w:t>
            </w:r>
            <w:r w:rsidRPr="00D472E7">
              <w:rPr>
                <w:color w:val="auto"/>
              </w:rPr>
              <w:t xml:space="preserve">possibilita a seleção de cada poluente para a visualização das métricas de sazonalidade. Ao clicar no </w:t>
            </w:r>
            <w:r w:rsidRPr="00D472E7">
              <w:rPr>
                <w:i/>
                <w:iCs/>
                <w:color w:val="auto"/>
              </w:rPr>
              <w:t>pop-up</w:t>
            </w:r>
            <w:r w:rsidRPr="00D472E7">
              <w:rPr>
                <w:color w:val="auto"/>
              </w:rPr>
              <w:t xml:space="preserve"> de cada ponto de </w:t>
            </w:r>
            <w:r w:rsidRPr="00D472E7">
              <w:rPr>
                <w:color w:val="auto"/>
              </w:rPr>
              <w:lastRenderedPageBreak/>
              <w:t>monitoramento, o usuário pode visualizar o nome da estação, o período de análise, o número de anos invalidados e os resultados de cada métrica.</w:t>
            </w:r>
          </w:p>
        </w:tc>
      </w:tr>
    </w:tbl>
    <w:p w14:paraId="5A47981A" w14:textId="7BB1F6CD" w:rsidR="004C69FF" w:rsidRDefault="004C69FF" w:rsidP="00D472E7">
      <w:pPr>
        <w:spacing w:before="240"/>
        <w:jc w:val="center"/>
        <w:rPr>
          <w:rFonts w:ascii="Segoe UI" w:eastAsia="Segoe UI" w:hAnsi="Segoe UI" w:cs="Segoe UI"/>
          <w:color w:val="000000" w:themeColor="text1"/>
          <w:szCs w:val="24"/>
          <w:lang w:eastAsia="pt-BR"/>
        </w:rPr>
      </w:pPr>
      <w:r w:rsidRPr="0092467F">
        <w:rPr>
          <w:rFonts w:ascii="Segoe UI" w:eastAsia="Segoe UI" w:hAnsi="Segoe UI" w:cs="Segoe UI"/>
          <w:color w:val="000000" w:themeColor="text1"/>
          <w:szCs w:val="24"/>
          <w:lang w:eastAsia="pt-BR"/>
        </w:rPr>
        <w:lastRenderedPageBreak/>
        <w:t>Fig</w:t>
      </w:r>
      <w:r w:rsidR="0092467F" w:rsidRPr="0092467F">
        <w:rPr>
          <w:rFonts w:ascii="Segoe UI" w:eastAsia="Segoe UI" w:hAnsi="Segoe UI" w:cs="Segoe UI"/>
          <w:color w:val="000000" w:themeColor="text1"/>
          <w:szCs w:val="24"/>
          <w:lang w:eastAsia="pt-BR"/>
        </w:rPr>
        <w:t>ura 18</w:t>
      </w:r>
      <w:r w:rsidRPr="0092467F">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 sazonalidade de CO, NO₂, SO₂, MP₂,₅, MP₁₀ e O₃ no </w:t>
      </w:r>
      <w:r w:rsidR="00505A03">
        <w:rPr>
          <w:rFonts w:ascii="Segoe UI" w:eastAsia="Segoe UI" w:hAnsi="Segoe UI" w:cs="Segoe UI"/>
          <w:color w:val="000000" w:themeColor="text1"/>
          <w:szCs w:val="24"/>
          <w:lang w:eastAsia="pt-BR"/>
        </w:rPr>
        <w:t>estado</w:t>
      </w:r>
      <w:r w:rsidRPr="004C69FF">
        <w:rPr>
          <w:rFonts w:ascii="Segoe UI" w:eastAsia="Segoe UI" w:hAnsi="Segoe UI" w:cs="Segoe UI"/>
          <w:color w:val="000000" w:themeColor="text1"/>
          <w:szCs w:val="24"/>
          <w:lang w:eastAsia="pt-BR"/>
        </w:rPr>
        <w:t xml:space="preserve">.  </w:t>
      </w:r>
    </w:p>
    <w:p w14:paraId="07A2FABC" w14:textId="73DDB310"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35</w:t>
      </w:r>
      <w:r w:rsidRPr="00B9341F">
        <w:rPr>
          <w:rFonts w:ascii="Segoe UI" w:eastAsia="Segoe UI" w:hAnsi="Segoe UI" w:cs="Segoe UI"/>
          <w:color w:val="000000" w:themeColor="text1"/>
          <w:szCs w:val="24"/>
          <w:lang w:eastAsia="pt-BR"/>
        </w:rPr>
        <w:t>}}</w:t>
      </w:r>
    </w:p>
    <w:p w14:paraId="1279B73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8919CA" w14:textId="14D52C6C" w:rsidR="00D472E7" w:rsidRPr="00DF13DE" w:rsidRDefault="00D472E7" w:rsidP="00D472E7">
      <w:pPr>
        <w:pStyle w:val="texto"/>
        <w:rPr>
          <w:color w:val="000000" w:themeColor="text1"/>
        </w:rPr>
      </w:pPr>
      <w:r w:rsidRPr="00DF13DE">
        <w:rPr>
          <w:color w:val="000000" w:themeColor="text1"/>
        </w:rPr>
        <w:t xml:space="preserve">Na </w:t>
      </w:r>
      <w:r w:rsidRPr="0092467F">
        <w:rPr>
          <w:rStyle w:val="RevisartextoChar"/>
        </w:rPr>
        <w:t xml:space="preserve">Figura </w:t>
      </w:r>
      <w:r w:rsidR="0092467F">
        <w:rPr>
          <w:rStyle w:val="RevisartextoChar"/>
        </w:rPr>
        <w:t>18</w:t>
      </w:r>
      <w:r w:rsidRPr="00DF13DE">
        <w:rPr>
          <w:color w:val="000000" w:themeColor="text1"/>
        </w:rPr>
        <w:t>, os pontos em cinza representam as estações com período insuficiente de dados para a análise, considerando-se válidas apenas aquelas com 12 meses de dados representativos em pelo menos um ano completo. Uma síntese dos resultados para cada poluente é apresentada a seguir:</w:t>
      </w:r>
    </w:p>
    <w:p w14:paraId="05AF58B7" w14:textId="77777777" w:rsidR="00D472E7" w:rsidRDefault="00D472E7" w:rsidP="00D472E7">
      <w:pPr>
        <w:pStyle w:val="texto"/>
        <w:rPr>
          <w:b/>
          <w:bCs/>
        </w:rPr>
      </w:pPr>
      <w:r w:rsidRPr="00DF13DE">
        <w:rPr>
          <w:b/>
          <w:bCs/>
        </w:rPr>
        <w:t>Ozônio (O₃)</w:t>
      </w:r>
    </w:p>
    <w:p w14:paraId="7E9FD7DF" w14:textId="3CA02567" w:rsidR="00C621D7" w:rsidRPr="00DF13DE" w:rsidRDefault="00C621D7" w:rsidP="00D472E7">
      <w:pPr>
        <w:pStyle w:val="texto"/>
        <w:rPr>
          <w:b/>
          <w:bCs/>
        </w:rPr>
      </w:pPr>
      <w:r>
        <w:rPr>
          <w:noProof/>
        </w:rPr>
        <mc:AlternateContent>
          <mc:Choice Requires="wps">
            <w:drawing>
              <wp:inline distT="0" distB="0" distL="0" distR="0" wp14:anchorId="66C7B95B" wp14:editId="171EC934">
                <wp:extent cx="5463251" cy="606055"/>
                <wp:effectExtent l="0" t="0" r="0" b="3810"/>
                <wp:docPr id="208025192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C7B95B" id="_x0000_s105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zRSgtCAgAAgAQA&#13;&#10;AA4AAAAAAAAAAAAAAAAALgIAAGRycy9lMm9Eb2MueG1sUEsBAi0AFAAGAAgAAAAhABvaXFreAAAA&#13;&#10;CQEAAA8AAAAAAAAAAAAAAAAAnAQAAGRycy9kb3ducmV2LnhtbFBLBQYAAAAABAAEAPMAAACnBQAA&#13;&#10;AAA=&#13;&#10;" fillcolor="#f2f2f2 [3052]" stroked="f" strokeweight=".5pt">
                <v:textbo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32EB2166" w14:textId="26EBF3E9" w:rsidR="00D472E7" w:rsidRPr="00DF13DE" w:rsidRDefault="00D472E7" w:rsidP="005103C6">
      <w:pPr>
        <w:pStyle w:val="Revisartexto"/>
      </w:pPr>
      <w:r w:rsidRPr="5B451D02">
        <w:t>Força relativa:</w:t>
      </w:r>
      <w:r>
        <w:t xml:space="preserve"> </w:t>
      </w:r>
    </w:p>
    <w:p w14:paraId="016D1363" w14:textId="44F8FB13" w:rsidR="00D472E7" w:rsidRPr="00DF13DE" w:rsidRDefault="00D472E7" w:rsidP="005103C6">
      <w:pPr>
        <w:pStyle w:val="Revisartexto"/>
      </w:pPr>
      <w:r w:rsidRPr="5B451D02">
        <w:t>MSI:</w:t>
      </w:r>
      <w:r>
        <w:t xml:space="preserve"> </w:t>
      </w:r>
    </w:p>
    <w:p w14:paraId="508D5B76" w14:textId="1EC4E20B" w:rsidR="00D472E7" w:rsidRPr="00DF13DE" w:rsidRDefault="00D472E7" w:rsidP="005103C6">
      <w:pPr>
        <w:pStyle w:val="Revisartexto"/>
      </w:pPr>
      <w:r w:rsidRPr="00DF13DE">
        <w:t xml:space="preserve">Amplitude: </w:t>
      </w:r>
    </w:p>
    <w:p w14:paraId="777B988E" w14:textId="3E2E6BB4" w:rsidR="00C621D7" w:rsidRDefault="00D472E7" w:rsidP="00C621D7">
      <w:pPr>
        <w:pStyle w:val="texto"/>
        <w:rPr>
          <w:b/>
          <w:bCs/>
        </w:rPr>
      </w:pPr>
      <w:r w:rsidRPr="00DF13DE">
        <w:rPr>
          <w:b/>
          <w:bCs/>
        </w:rPr>
        <w:t>Monóxido de Carbono (CO)</w:t>
      </w:r>
    </w:p>
    <w:p w14:paraId="5B9873F3" w14:textId="77777777" w:rsidR="00C621D7" w:rsidRPr="00DF13DE" w:rsidRDefault="00C621D7" w:rsidP="00C621D7">
      <w:pPr>
        <w:pStyle w:val="texto"/>
        <w:rPr>
          <w:b/>
          <w:bCs/>
        </w:rPr>
      </w:pPr>
      <w:r>
        <w:rPr>
          <w:noProof/>
        </w:rPr>
        <mc:AlternateContent>
          <mc:Choice Requires="wps">
            <w:drawing>
              <wp:inline distT="0" distB="0" distL="0" distR="0" wp14:anchorId="7D866383" wp14:editId="27A49F8A">
                <wp:extent cx="5463251" cy="606055"/>
                <wp:effectExtent l="0" t="0" r="0" b="3810"/>
                <wp:docPr id="108700074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866383" id="_x0000_s105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wXeQg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F1C2UB4RKwv9GDnDVzU2tGbOPzOLc4Pw4C74JzykAkwGJ4mS&#13;&#10;CuzPv90Hf6QTrZS0OIcFdT/2zApK1FeNRN8NJ5MwuFGZZB9HqNhby/bWovfNEhAlJAOri2Lw9+os&#13;&#10;SgvNK67MImRFE9MccxfUn8Wl77cDV46LxSI64aga5td6Y3gIHVgJdL10r8yaE6cep+ERzhPL8jfU&#13;&#10;9r7hpYbF3oOsI+8B6B7VE/445pG400qGPbrVo9f1x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ENjBd5CAgAAgAQA&#13;&#10;AA4AAAAAAAAAAAAAAAAALgIAAGRycy9lMm9Eb2MueG1sUEsBAi0AFAAGAAgAAAAhABvaXFreAAAA&#13;&#10;CQEAAA8AAAAAAAAAAAAAAAAAnAQAAGRycy9kb3ducmV2LnhtbFBLBQYAAAAABAAEAPMAAACnBQAA&#13;&#10;AAA=&#13;&#10;" fillcolor="#f2f2f2 [3052]" stroked="f" strokeweight=".5pt">
                <v:textbo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2A50E91" w14:textId="77777777" w:rsidR="00C621D7" w:rsidRPr="00DF13DE" w:rsidRDefault="00C621D7" w:rsidP="005103C6">
      <w:pPr>
        <w:pStyle w:val="Revisartexto"/>
      </w:pPr>
      <w:r w:rsidRPr="5B451D02">
        <w:t>Força relativa:</w:t>
      </w:r>
      <w:r>
        <w:t xml:space="preserve"> </w:t>
      </w:r>
    </w:p>
    <w:p w14:paraId="112C89A0" w14:textId="77777777" w:rsidR="00C621D7" w:rsidRPr="00DF13DE" w:rsidRDefault="00C621D7" w:rsidP="005103C6">
      <w:pPr>
        <w:pStyle w:val="Revisartexto"/>
      </w:pPr>
      <w:r w:rsidRPr="5B451D02">
        <w:lastRenderedPageBreak/>
        <w:t>MSI:</w:t>
      </w:r>
      <w:r>
        <w:t xml:space="preserve"> </w:t>
      </w:r>
    </w:p>
    <w:p w14:paraId="74A87466" w14:textId="77777777" w:rsidR="00C621D7" w:rsidRPr="00DF13DE" w:rsidRDefault="00C621D7" w:rsidP="005103C6">
      <w:pPr>
        <w:pStyle w:val="Revisartexto"/>
      </w:pPr>
      <w:r w:rsidRPr="00DF13DE">
        <w:t xml:space="preserve">Amplitude: </w:t>
      </w:r>
    </w:p>
    <w:p w14:paraId="7A33B4E0" w14:textId="54C4A4AB" w:rsidR="00C621D7" w:rsidRPr="00C621D7" w:rsidRDefault="00D472E7" w:rsidP="00C621D7">
      <w:pPr>
        <w:pStyle w:val="texto"/>
      </w:pPr>
      <w:r w:rsidRPr="00DF13DE">
        <w:rPr>
          <w:b/>
          <w:bCs/>
        </w:rPr>
        <w:t>Dióxido de Nitrogênio (NO₂)</w:t>
      </w:r>
    </w:p>
    <w:p w14:paraId="2CAEE64B" w14:textId="77777777" w:rsidR="00C621D7" w:rsidRPr="00DF13DE" w:rsidRDefault="00C621D7" w:rsidP="00C621D7">
      <w:pPr>
        <w:pStyle w:val="texto"/>
        <w:rPr>
          <w:b/>
          <w:bCs/>
        </w:rPr>
      </w:pPr>
      <w:r>
        <w:rPr>
          <w:noProof/>
        </w:rPr>
        <mc:AlternateContent>
          <mc:Choice Requires="wps">
            <w:drawing>
              <wp:inline distT="0" distB="0" distL="0" distR="0" wp14:anchorId="179A0975" wp14:editId="0B69857B">
                <wp:extent cx="5463251" cy="606055"/>
                <wp:effectExtent l="0" t="0" r="0" b="3810"/>
                <wp:docPr id="90961393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9A0975" id="_x0000_s105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6R6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o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s6R6QwIAAIAE&#13;&#10;AAAOAAAAAAAAAAAAAAAAAC4CAABkcnMvZTJvRG9jLnhtbFBLAQItABQABgAIAAAAIQAb2lxa3gAA&#13;&#10;AAkBAAAPAAAAAAAAAAAAAAAAAJ0EAABkcnMvZG93bnJldi54bWxQSwUGAAAAAAQABADzAAAAqAUA&#13;&#10;AAAA&#13;&#10;" fillcolor="#f2f2f2 [3052]" stroked="f" strokeweight=".5pt">
                <v:textbo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4CC59AE5" w14:textId="77777777" w:rsidR="00C621D7" w:rsidRPr="00DF13DE" w:rsidRDefault="00C621D7" w:rsidP="005103C6">
      <w:pPr>
        <w:pStyle w:val="Revisartexto"/>
      </w:pPr>
      <w:r w:rsidRPr="5B451D02">
        <w:t>Força relativa:</w:t>
      </w:r>
      <w:r>
        <w:t xml:space="preserve"> </w:t>
      </w:r>
    </w:p>
    <w:p w14:paraId="53D42040" w14:textId="77777777" w:rsidR="00C621D7" w:rsidRPr="00DF13DE" w:rsidRDefault="00C621D7" w:rsidP="005103C6">
      <w:pPr>
        <w:pStyle w:val="Revisartexto"/>
      </w:pPr>
      <w:r w:rsidRPr="5B451D02">
        <w:t>MSI:</w:t>
      </w:r>
      <w:r>
        <w:t xml:space="preserve"> </w:t>
      </w:r>
    </w:p>
    <w:p w14:paraId="0BE62805" w14:textId="77777777" w:rsidR="00C621D7" w:rsidRPr="00DF13DE" w:rsidRDefault="00C621D7" w:rsidP="005103C6">
      <w:pPr>
        <w:pStyle w:val="Revisartexto"/>
      </w:pPr>
      <w:r w:rsidRPr="00DF13DE">
        <w:t xml:space="preserve">Amplitude: </w:t>
      </w:r>
    </w:p>
    <w:p w14:paraId="61309A06" w14:textId="1120C587" w:rsidR="00C621D7" w:rsidRPr="00C621D7" w:rsidRDefault="00D472E7" w:rsidP="00C621D7">
      <w:pPr>
        <w:pStyle w:val="texto"/>
      </w:pPr>
      <w:r w:rsidRPr="00DF13DE">
        <w:rPr>
          <w:b/>
          <w:bCs/>
        </w:rPr>
        <w:t>Dióxido de Enxofre (SO₂)</w:t>
      </w:r>
    </w:p>
    <w:p w14:paraId="2091BE62" w14:textId="77777777" w:rsidR="00C621D7" w:rsidRPr="00DF13DE" w:rsidRDefault="00C621D7" w:rsidP="00C621D7">
      <w:pPr>
        <w:pStyle w:val="texto"/>
        <w:rPr>
          <w:b/>
          <w:bCs/>
        </w:rPr>
      </w:pPr>
      <w:r>
        <w:rPr>
          <w:noProof/>
        </w:rPr>
        <mc:AlternateContent>
          <mc:Choice Requires="wps">
            <w:drawing>
              <wp:inline distT="0" distB="0" distL="0" distR="0" wp14:anchorId="56B177BD" wp14:editId="714B6F10">
                <wp:extent cx="5463251" cy="606055"/>
                <wp:effectExtent l="0" t="0" r="0" b="3810"/>
                <wp:docPr id="22166954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177BD" id="_x0000_s105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eu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AeuvQwIAAIAE&#13;&#10;AAAOAAAAAAAAAAAAAAAAAC4CAABkcnMvZTJvRG9jLnhtbFBLAQItABQABgAIAAAAIQAb2lxa3gAA&#13;&#10;AAkBAAAPAAAAAAAAAAAAAAAAAJ0EAABkcnMvZG93bnJldi54bWxQSwUGAAAAAAQABADzAAAAqAUA&#13;&#10;AAAA&#13;&#10;" fillcolor="#f2f2f2 [3052]" stroked="f" strokeweight=".5pt">
                <v:textbo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12418627" w14:textId="77777777" w:rsidR="00C621D7" w:rsidRPr="00DF13DE" w:rsidRDefault="00C621D7" w:rsidP="005103C6">
      <w:pPr>
        <w:pStyle w:val="Revisartexto"/>
      </w:pPr>
      <w:r w:rsidRPr="5B451D02">
        <w:t>Força relativa:</w:t>
      </w:r>
      <w:r>
        <w:t xml:space="preserve"> </w:t>
      </w:r>
    </w:p>
    <w:p w14:paraId="76C443C2" w14:textId="77777777" w:rsidR="00C621D7" w:rsidRPr="00DF13DE" w:rsidRDefault="00C621D7" w:rsidP="005103C6">
      <w:pPr>
        <w:pStyle w:val="Revisartexto"/>
      </w:pPr>
      <w:r w:rsidRPr="5B451D02">
        <w:t>MSI:</w:t>
      </w:r>
      <w:r>
        <w:t xml:space="preserve"> </w:t>
      </w:r>
    </w:p>
    <w:p w14:paraId="62684F27" w14:textId="77777777" w:rsidR="00C621D7" w:rsidRPr="00DF13DE" w:rsidRDefault="00C621D7" w:rsidP="005103C6">
      <w:pPr>
        <w:pStyle w:val="Revisartexto"/>
      </w:pPr>
      <w:r w:rsidRPr="00DF13DE">
        <w:t xml:space="preserve">Amplitude: </w:t>
      </w:r>
    </w:p>
    <w:p w14:paraId="5EE51AEA" w14:textId="7FA56652" w:rsidR="00C621D7" w:rsidRPr="00C621D7" w:rsidRDefault="00D472E7" w:rsidP="00C621D7">
      <w:pPr>
        <w:pStyle w:val="texto"/>
      </w:pPr>
      <w:r w:rsidRPr="00DF13DE">
        <w:rPr>
          <w:b/>
          <w:bCs/>
        </w:rPr>
        <w:t xml:space="preserve"> Material Particulado Fino (MP₂,₅)</w:t>
      </w:r>
    </w:p>
    <w:p w14:paraId="16467E6B" w14:textId="77777777" w:rsidR="00C621D7" w:rsidRPr="00DF13DE" w:rsidRDefault="00C621D7" w:rsidP="00C621D7">
      <w:pPr>
        <w:pStyle w:val="texto"/>
        <w:rPr>
          <w:b/>
          <w:bCs/>
        </w:rPr>
      </w:pPr>
      <w:r>
        <w:rPr>
          <w:noProof/>
        </w:rPr>
        <mc:AlternateContent>
          <mc:Choice Requires="wps">
            <w:drawing>
              <wp:inline distT="0" distB="0" distL="0" distR="0" wp14:anchorId="183A502C" wp14:editId="10225BFD">
                <wp:extent cx="5463251" cy="606055"/>
                <wp:effectExtent l="0" t="0" r="0" b="3810"/>
                <wp:docPr id="17988663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3A502C" id="_x0000_s106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Jbo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k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CFJboQwIAAIAE&#13;&#10;AAAOAAAAAAAAAAAAAAAAAC4CAABkcnMvZTJvRG9jLnhtbFBLAQItABQABgAIAAAAIQAb2lxa3gAA&#13;&#10;AAkBAAAPAAAAAAAAAAAAAAAAAJ0EAABkcnMvZG93bnJldi54bWxQSwUGAAAAAAQABADzAAAAqAUA&#13;&#10;AAAA&#13;&#10;" fillcolor="#f2f2f2 [3052]" stroked="f" strokeweight=".5pt">
                <v:textbo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296C8891" w14:textId="77777777" w:rsidR="00C621D7" w:rsidRPr="00DF13DE" w:rsidRDefault="00C621D7" w:rsidP="005103C6">
      <w:pPr>
        <w:pStyle w:val="Revisartexto"/>
      </w:pPr>
      <w:r w:rsidRPr="5B451D02">
        <w:t>Força relativa:</w:t>
      </w:r>
      <w:r>
        <w:t xml:space="preserve"> </w:t>
      </w:r>
    </w:p>
    <w:p w14:paraId="43BFF745" w14:textId="77777777" w:rsidR="00C621D7" w:rsidRPr="00DF13DE" w:rsidRDefault="00C621D7" w:rsidP="005103C6">
      <w:pPr>
        <w:pStyle w:val="Revisartexto"/>
      </w:pPr>
      <w:r w:rsidRPr="5B451D02">
        <w:lastRenderedPageBreak/>
        <w:t>MSI:</w:t>
      </w:r>
      <w:r>
        <w:t xml:space="preserve"> </w:t>
      </w:r>
    </w:p>
    <w:p w14:paraId="367DEEAE" w14:textId="77777777" w:rsidR="00C621D7" w:rsidRPr="00DF13DE" w:rsidRDefault="00C621D7" w:rsidP="005103C6">
      <w:pPr>
        <w:pStyle w:val="Revisartexto"/>
      </w:pPr>
      <w:r w:rsidRPr="00DF13DE">
        <w:t xml:space="preserve">Amplitude: </w:t>
      </w:r>
    </w:p>
    <w:p w14:paraId="01A6619E" w14:textId="3B646733" w:rsidR="00C621D7" w:rsidRDefault="00D472E7" w:rsidP="00C621D7">
      <w:pPr>
        <w:pStyle w:val="texto"/>
        <w:rPr>
          <w:b/>
          <w:bCs/>
        </w:rPr>
      </w:pPr>
      <w:r w:rsidRPr="00DF13DE">
        <w:rPr>
          <w:b/>
          <w:bCs/>
        </w:rPr>
        <w:t>Material Particulado Inalável (MP₁₀)</w:t>
      </w:r>
    </w:p>
    <w:p w14:paraId="66FB8CA3" w14:textId="77777777" w:rsidR="00C621D7" w:rsidRPr="00DF13DE" w:rsidRDefault="00C621D7" w:rsidP="00C621D7">
      <w:pPr>
        <w:pStyle w:val="texto"/>
        <w:rPr>
          <w:b/>
          <w:bCs/>
        </w:rPr>
      </w:pPr>
      <w:r>
        <w:rPr>
          <w:noProof/>
        </w:rPr>
        <mc:AlternateContent>
          <mc:Choice Requires="wps">
            <w:drawing>
              <wp:inline distT="0" distB="0" distL="0" distR="0" wp14:anchorId="0FD91CFB" wp14:editId="17396FED">
                <wp:extent cx="5463251" cy="606055"/>
                <wp:effectExtent l="0" t="0" r="0" b="3810"/>
                <wp:docPr id="146038289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D91CFB" id="_x0000_s106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2m2T1CAgAAgAQA&#13;&#10;AA4AAAAAAAAAAAAAAAAALgIAAGRycy9lMm9Eb2MueG1sUEsBAi0AFAAGAAgAAAAhABvaXFreAAAA&#13;&#10;CQEAAA8AAAAAAAAAAAAAAAAAnAQAAGRycy9kb3ducmV2LnhtbFBLBQYAAAAABAAEAPMAAACnBQAA&#13;&#10;AAA=&#13;&#10;" fillcolor="#f2f2f2 [3052]" stroked="f" strokeweight=".5pt">
                <v:textbo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5B4F49CB" w14:textId="77777777" w:rsidR="00C621D7" w:rsidRPr="00DF13DE" w:rsidRDefault="00C621D7" w:rsidP="005103C6">
      <w:pPr>
        <w:pStyle w:val="Revisartexto"/>
      </w:pPr>
      <w:r w:rsidRPr="5B451D02">
        <w:t>Força relativa:</w:t>
      </w:r>
      <w:r>
        <w:t xml:space="preserve"> </w:t>
      </w:r>
    </w:p>
    <w:p w14:paraId="0BCECA5D" w14:textId="77777777" w:rsidR="00C621D7" w:rsidRPr="00DF13DE" w:rsidRDefault="00C621D7" w:rsidP="005103C6">
      <w:pPr>
        <w:pStyle w:val="Revisartexto"/>
      </w:pPr>
      <w:r w:rsidRPr="5B451D02">
        <w:t>MSI:</w:t>
      </w:r>
      <w:r>
        <w:t xml:space="preserve"> </w:t>
      </w:r>
    </w:p>
    <w:p w14:paraId="17360E8E" w14:textId="77777777" w:rsidR="00C621D7" w:rsidRPr="00DF13DE" w:rsidRDefault="00C621D7" w:rsidP="005103C6">
      <w:pPr>
        <w:pStyle w:val="Revisartexto"/>
      </w:pPr>
      <w:r w:rsidRPr="00DF13DE">
        <w:t xml:space="preserve">Amplitude: </w:t>
      </w:r>
    </w:p>
    <w:p w14:paraId="2555E6EF" w14:textId="77777777" w:rsidR="00D472E7" w:rsidRDefault="00D472E7" w:rsidP="00D472E7">
      <w:pPr>
        <w:rPr>
          <w:rFonts w:ascii="Segoe UI" w:hAnsi="Segoe UI" w:cs="Segoe UI"/>
          <w:color w:val="000000" w:themeColor="text1"/>
          <w:szCs w:val="24"/>
        </w:rPr>
      </w:pPr>
    </w:p>
    <w:p w14:paraId="1F21C792" w14:textId="7246A637" w:rsidR="004C69FF" w:rsidRDefault="004C69FF" w:rsidP="0012404A">
      <w:pPr>
        <w:pStyle w:val="Ttulo2"/>
      </w:pPr>
      <w:r>
        <w:t xml:space="preserve">Ultrapassagens dos padrões de qualidade do ar no </w:t>
      </w:r>
      <w:r w:rsidR="00505A03">
        <w:t>estado de [NOME DO ESTADO]</w:t>
      </w:r>
    </w:p>
    <w:p w14:paraId="4043269C" w14:textId="57CFE4C6" w:rsidR="00D472E7" w:rsidRPr="00DF13DE" w:rsidRDefault="00D472E7" w:rsidP="00D472E7">
      <w:pPr>
        <w:pStyle w:val="texto"/>
        <w:rPr>
          <w:color w:val="000000" w:themeColor="text1"/>
        </w:rPr>
      </w:pPr>
      <w:r w:rsidRPr="00DF13DE">
        <w:rPr>
          <w:color w:val="000000" w:themeColor="text1"/>
        </w:rPr>
        <w:t>Esta subseção apresenta a avaliação das ultrapassagens dos padrões de qualidade do ar no</w:t>
      </w:r>
      <w:r w:rsidR="009B450B">
        <w:rPr>
          <w:color w:val="000000" w:themeColor="text1"/>
        </w:rPr>
        <w:t xml:space="preserve"> estado</w:t>
      </w:r>
      <w:r w:rsidRPr="00DF13DE">
        <w:rPr>
          <w:color w:val="000000" w:themeColor="text1"/>
        </w:rPr>
        <w:t xml:space="preserve">, conduzida com base nos limites estabelecidos pela Resolução Conama nº 506/2024 </w:t>
      </w:r>
      <w:sdt>
        <w:sdtPr>
          <w:rPr>
            <w:color w:val="000000"/>
          </w:rPr>
          <w:tag w:val="MENDELEY_CITATION_v3_eyJjaXRhdGlvbklEIjoiTUVOREVMRVlfQ0lUQVRJT05fOWEyMGY1ZTctNTllMi00Njg3LTgxNDgtMjc1Y2Q0N2Q0Njd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92370997"/>
          <w:placeholder>
            <w:docPart w:val="5AEFABAF1495F84F94CA8F1F6FC93DF1"/>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A análise considerou os períodos de referência definidos na referida resolução, contemplando os níveis de exposição de curto e longo prazo para cada poluente regulamentado.</w:t>
      </w:r>
    </w:p>
    <w:p w14:paraId="6D285B4A" w14:textId="53AF0350" w:rsidR="00D472E7" w:rsidRPr="00D472E7" w:rsidRDefault="00D472E7" w:rsidP="00D472E7">
      <w:pPr>
        <w:pStyle w:val="texto"/>
      </w:pPr>
      <w:r w:rsidRPr="00DF13DE">
        <w:rPr>
          <w:color w:val="000000" w:themeColor="text1"/>
        </w:rPr>
        <w:t xml:space="preserve">Os cálculos de ultrapassagens foram realizados a partir dos valores diários e anuais das concentrações observadas pelas estações de referências e equivalentes, previamente submetidos a uma avaliação de representatividade temporal conforme os critérios estabelecidos no </w:t>
      </w:r>
      <w:r w:rsidRPr="00DF13DE">
        <w:t>Guia Técnico de Monitoramento e Avaliação da Qualidade do Ar (</w:t>
      </w:r>
      <w:r>
        <w:t>Brasil</w:t>
      </w:r>
      <w:r w:rsidRPr="00DF13DE">
        <w:t xml:space="preserve">, 2020). </w:t>
      </w:r>
    </w:p>
    <w:p w14:paraId="0C304D91" w14:textId="518A082D" w:rsidR="004C69FF" w:rsidRPr="008D23BA" w:rsidRDefault="004C69FF" w:rsidP="004C69FF">
      <w:pPr>
        <w:pStyle w:val="Ttulo3"/>
      </w:pPr>
      <w:r w:rsidRPr="008D23BA">
        <w:lastRenderedPageBreak/>
        <w:t xml:space="preserve">Ultrapassagens dos padrões de qualidade do ar no </w:t>
      </w:r>
      <w:r w:rsidR="009B450B" w:rsidRPr="008D23BA">
        <w:t>estado de [NOME DO ESTADO]</w:t>
      </w:r>
    </w:p>
    <w:p w14:paraId="4B9E6971" w14:textId="52041A22" w:rsidR="00D472E7" w:rsidRPr="00DF13DE" w:rsidRDefault="00D472E7" w:rsidP="00D472E7">
      <w:pPr>
        <w:pStyle w:val="texto"/>
        <w:rPr>
          <w:color w:val="000000" w:themeColor="text1"/>
        </w:rPr>
      </w:pPr>
      <w:r w:rsidRPr="00DF13DE">
        <w:rPr>
          <w:color w:val="000000" w:themeColor="text1"/>
        </w:rPr>
        <w:t>Uma síntese geral dos resultados é apresentada a seguir:</w:t>
      </w:r>
    </w:p>
    <w:p w14:paraId="173FF22A" w14:textId="77777777" w:rsidR="00D472E7" w:rsidRPr="00DF13DE" w:rsidRDefault="00D472E7" w:rsidP="00D472E7">
      <w:pPr>
        <w:pStyle w:val="texto"/>
        <w:rPr>
          <w:b/>
          <w:bCs/>
          <w:color w:val="000000" w:themeColor="text1"/>
        </w:rPr>
      </w:pPr>
      <w:r w:rsidRPr="00DF13DE">
        <w:rPr>
          <w:b/>
          <w:bCs/>
          <w:color w:val="000000" w:themeColor="text1"/>
        </w:rPr>
        <w:t>Ozônio (O₃)</w:t>
      </w:r>
    </w:p>
    <w:p w14:paraId="48713CA8" w14:textId="4D688044" w:rsidR="00D472E7" w:rsidRPr="00DF13DE" w:rsidRDefault="00C621D7" w:rsidP="00D472E7">
      <w:pPr>
        <w:pStyle w:val="texto"/>
        <w:rPr>
          <w:color w:val="000000" w:themeColor="text1"/>
        </w:rPr>
      </w:pPr>
      <w:r>
        <w:rPr>
          <w:noProof/>
        </w:rPr>
        <mc:AlternateContent>
          <mc:Choice Requires="wps">
            <w:drawing>
              <wp:inline distT="0" distB="0" distL="0" distR="0" wp14:anchorId="3D0D9C3A" wp14:editId="4E2F29A6">
                <wp:extent cx="5463251" cy="606055"/>
                <wp:effectExtent l="0" t="0" r="0" b="3810"/>
                <wp:docPr id="7551447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0D9C3A" id="_x0000_s106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niZ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0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dniZQwIAAIAE&#13;&#10;AAAOAAAAAAAAAAAAAAAAAC4CAABkcnMvZTJvRG9jLnhtbFBLAQItABQABgAIAAAAIQAb2lxa3gAA&#13;&#10;AAkBAAAPAAAAAAAAAAAAAAAAAJ0EAABkcnMvZG93bnJldi54bWxQSwUGAAAAAAQABADzAAAAqAUA&#13;&#10;AAAA&#13;&#10;" fillcolor="#f2f2f2 [3052]" stroked="f" strokeweight=".5pt">
                <v:textbo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noProof/>
          <w:sz w:val="52"/>
          <w:szCs w:val="52"/>
        </w:rPr>
        <w:t xml:space="preserve"> </w:t>
      </w:r>
    </w:p>
    <w:p w14:paraId="3B30DC9D" w14:textId="74112D4F" w:rsidR="00D472E7" w:rsidRPr="00DF13DE" w:rsidRDefault="00D472E7" w:rsidP="00D472E7">
      <w:pPr>
        <w:pStyle w:val="texto"/>
        <w:rPr>
          <w:b/>
          <w:bCs/>
          <w:color w:val="000000" w:themeColor="text1"/>
        </w:rPr>
      </w:pPr>
      <w:r w:rsidRPr="00DF13DE">
        <w:rPr>
          <w:b/>
          <w:bCs/>
          <w:color w:val="000000" w:themeColor="text1"/>
        </w:rPr>
        <w:t>Monóxido de Carbono (CO)</w:t>
      </w:r>
    </w:p>
    <w:p w14:paraId="09FB86C1" w14:textId="67489F12" w:rsidR="00D472E7" w:rsidRPr="00DF13DE" w:rsidRDefault="00C621D7" w:rsidP="00D472E7">
      <w:pPr>
        <w:pStyle w:val="texto"/>
        <w:rPr>
          <w:b/>
          <w:bCs/>
          <w:color w:val="000000" w:themeColor="text1"/>
        </w:rPr>
      </w:pPr>
      <w:r>
        <w:rPr>
          <w:noProof/>
        </w:rPr>
        <mc:AlternateContent>
          <mc:Choice Requires="wps">
            <w:drawing>
              <wp:inline distT="0" distB="0" distL="0" distR="0" wp14:anchorId="680B68ED" wp14:editId="18C541D0">
                <wp:extent cx="5463251" cy="606055"/>
                <wp:effectExtent l="0" t="0" r="0" b="3810"/>
                <wp:docPr id="7090679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0B68ED" id="_x0000_s106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xDdMQwIAAIAE&#13;&#10;AAAOAAAAAAAAAAAAAAAAAC4CAABkcnMvZTJvRG9jLnhtbFBLAQItABQABgAIAAAAIQAb2lxa3gAA&#13;&#10;AAkBAAAPAAAAAAAAAAAAAAAAAJ0EAABkcnMvZG93bnJldi54bWxQSwUGAAAAAAQABADzAAAAqAUA&#13;&#10;AAAA&#13;&#10;" fillcolor="#f2f2f2 [3052]" stroked="f" strokeweight=".5pt">
                <v:textbo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Nitrogênio (NO₂)</w:t>
      </w:r>
    </w:p>
    <w:p w14:paraId="29158DBA" w14:textId="20DBE0E6" w:rsidR="00D472E7" w:rsidRPr="00DF13DE" w:rsidRDefault="00C621D7" w:rsidP="00D472E7">
      <w:pPr>
        <w:pStyle w:val="texto"/>
        <w:rPr>
          <w:b/>
          <w:bCs/>
          <w:color w:val="000000" w:themeColor="text1"/>
        </w:rPr>
      </w:pPr>
      <w:r>
        <w:rPr>
          <w:noProof/>
        </w:rPr>
        <mc:AlternateContent>
          <mc:Choice Requires="wps">
            <w:drawing>
              <wp:inline distT="0" distB="0" distL="0" distR="0" wp14:anchorId="2E4F91B3" wp14:editId="3D955812">
                <wp:extent cx="5463251" cy="606055"/>
                <wp:effectExtent l="0" t="0" r="0" b="3810"/>
                <wp:docPr id="151022276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4F91B3" id="_x0000_s106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XYIXQwIAAIAE&#13;&#10;AAAOAAAAAAAAAAAAAAAAAC4CAABkcnMvZTJvRG9jLnhtbFBLAQItABQABgAIAAAAIQAb2lxa3gAA&#13;&#10;AAkBAAAPAAAAAAAAAAAAAAAAAJ0EAABkcnMvZG93bnJldi54bWxQSwUGAAAAAAQABADzAAAAqAUA&#13;&#10;AAAA&#13;&#10;" fillcolor="#f2f2f2 [3052]" stroked="f" strokeweight=".5pt">
                <v:textbo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Enxofre (SO₂)</w:t>
      </w:r>
    </w:p>
    <w:p w14:paraId="6151641A" w14:textId="2F8AA726" w:rsidR="00D472E7" w:rsidRPr="00DF13DE" w:rsidRDefault="00C621D7" w:rsidP="00D472E7">
      <w:pPr>
        <w:pStyle w:val="texto"/>
        <w:rPr>
          <w:b/>
          <w:bCs/>
          <w:color w:val="000000" w:themeColor="text1"/>
        </w:rPr>
      </w:pPr>
      <w:r>
        <w:rPr>
          <w:noProof/>
        </w:rPr>
        <mc:AlternateContent>
          <mc:Choice Requires="wps">
            <w:drawing>
              <wp:inline distT="0" distB="0" distL="0" distR="0" wp14:anchorId="753B38F7" wp14:editId="7C05511A">
                <wp:extent cx="5463251" cy="606055"/>
                <wp:effectExtent l="0" t="0" r="0" b="3810"/>
                <wp:docPr id="38698546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3B38F7" id="_x0000_s106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783CQwIAAIAE&#13;&#10;AAAOAAAAAAAAAAAAAAAAAC4CAABkcnMvZTJvRG9jLnhtbFBLAQItABQABgAIAAAAIQAb2lxa3gAA&#13;&#10;AAkBAAAPAAAAAAAAAAAAAAAAAJ0EAABkcnMvZG93bnJldi54bWxQSwUGAAAAAAQABADzAAAAqAUA&#13;&#10;AAAA&#13;&#10;" fillcolor="#f2f2f2 [3052]" stroked="f" strokeweight=".5pt">
                <v:textbo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Fino (MP₂,₅)</w:t>
      </w:r>
    </w:p>
    <w:p w14:paraId="095F3C64" w14:textId="70C43C5E" w:rsidR="00D472E7" w:rsidRPr="00DF13DE" w:rsidRDefault="00C621D7" w:rsidP="00D472E7">
      <w:pPr>
        <w:pStyle w:val="texto"/>
        <w:rPr>
          <w:b/>
          <w:bCs/>
          <w:color w:val="000000" w:themeColor="text1"/>
        </w:rPr>
      </w:pPr>
      <w:r>
        <w:rPr>
          <w:noProof/>
        </w:rPr>
        <mc:AlternateContent>
          <mc:Choice Requires="wps">
            <w:drawing>
              <wp:inline distT="0" distB="0" distL="0" distR="0" wp14:anchorId="334CC534" wp14:editId="23363AAD">
                <wp:extent cx="5463251" cy="606055"/>
                <wp:effectExtent l="0" t="0" r="0" b="3810"/>
                <wp:docPr id="97473001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4CC534" id="_x0000_s106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tQn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O0FG1geqAvXLQj5G3fNVgQQ/Mh2fmcG6wPbgL4QkPqQCDwVGi&#13;&#10;pAb382/66I90opWSFuewpP7HjjlBifpqkOjb4RgTICFdxsXHEV7ctWVzbTE7vQTsEpKB2SUx+gd1&#13;&#10;EqUD/Yors4hR0cQMx9glDSdxGfrtwJXjYrFITjiqloUHs7Y8QkdWIl0v3Stz9shpwGl4hNPEsukb&#13;&#10;anvf+NLAYhdANon3S1eP/ccxT8QdVzLu0fU9eV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KIy1CdCAgAAgAQA&#13;&#10;AA4AAAAAAAAAAAAAAAAALgIAAGRycy9lMm9Eb2MueG1sUEsBAi0AFAAGAAgAAAAhABvaXFreAAAA&#13;&#10;CQEAAA8AAAAAAAAAAAAAAAAAnAQAAGRycy9kb3ducmV2LnhtbFBLBQYAAAAABAAEAPMAAACnBQAA&#13;&#10;AAA=&#13;&#10;" fillcolor="#f2f2f2 [3052]" stroked="f" strokeweight=".5pt">
                <v:textbo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Inalável (MP₁₀)</w:t>
      </w:r>
    </w:p>
    <w:p w14:paraId="4193B5D4" w14:textId="455DBC81" w:rsidR="00D472E7" w:rsidRPr="00DF13DE" w:rsidRDefault="00C621D7" w:rsidP="00D472E7">
      <w:pPr>
        <w:pStyle w:val="texto"/>
        <w:rPr>
          <w:b/>
          <w:bCs/>
          <w:color w:val="000000" w:themeColor="text1"/>
        </w:rPr>
      </w:pPr>
      <w:r>
        <w:rPr>
          <w:noProof/>
        </w:rPr>
        <w:lastRenderedPageBreak/>
        <mc:AlternateContent>
          <mc:Choice Requires="wps">
            <w:drawing>
              <wp:inline distT="0" distB="0" distL="0" distR="0" wp14:anchorId="38157A67" wp14:editId="2B059D95">
                <wp:extent cx="5463251" cy="606055"/>
                <wp:effectExtent l="0" t="0" r="0" b="3810"/>
                <wp:docPr id="117955706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157A67" id="_x0000_s106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Jvy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n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N2Am/JCAgAAgAQA&#13;&#10;AA4AAAAAAAAAAAAAAAAALgIAAGRycy9lMm9Eb2MueG1sUEsBAi0AFAAGAAgAAAAhABvaXFreAAAA&#13;&#10;CQEAAA8AAAAAAAAAAAAAAAAAnAQAAGRycy9kb3ducmV2LnhtbFBLBQYAAAAABAAEAPMAAACnBQAA&#13;&#10;AAA=&#13;&#10;" fillcolor="#f2f2f2 [3052]" stroked="f" strokeweight=".5pt">
                <v:textbo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Síntese Geral</w:t>
      </w:r>
    </w:p>
    <w:p w14:paraId="2B5D9522" w14:textId="3D8F22FE" w:rsidR="00D472E7" w:rsidRPr="00DF13DE" w:rsidRDefault="00C621D7" w:rsidP="00D472E7">
      <w:pPr>
        <w:pStyle w:val="texto"/>
        <w:rPr>
          <w:color w:val="000000" w:themeColor="text1"/>
        </w:rPr>
      </w:pPr>
      <w:r>
        <w:rPr>
          <w:noProof/>
        </w:rPr>
        <mc:AlternateContent>
          <mc:Choice Requires="wps">
            <w:drawing>
              <wp:inline distT="0" distB="0" distL="0" distR="0" wp14:anchorId="69CFBD9E" wp14:editId="61AA4AAF">
                <wp:extent cx="5463251" cy="606055"/>
                <wp:effectExtent l="0" t="0" r="0" b="3810"/>
                <wp:docPr id="132408131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CFBD9E" id="_x0000_s106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DpW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nHo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dUDpWQwIAAIAE&#13;&#10;AAAOAAAAAAAAAAAAAAAAAC4CAABkcnMvZTJvRG9jLnhtbFBLAQItABQABgAIAAAAIQAb2lxa3gAA&#13;&#10;AAkBAAAPAAAAAAAAAAAAAAAAAJ0EAABkcnMvZG93bnJldi54bWxQSwUGAAAAAAQABADzAAAAqAUA&#13;&#10;AAAA&#13;&#10;" fillcolor="#f2f2f2 [3052]" stroked="f" strokeweight=".5pt">
                <v:textbo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6479A497" w14:textId="77777777" w:rsidTr="007B7033">
        <w:trPr>
          <w:trHeight w:val="328"/>
        </w:trPr>
        <w:tc>
          <w:tcPr>
            <w:tcW w:w="8494" w:type="dxa"/>
            <w:tcBorders>
              <w:top w:val="nil"/>
              <w:left w:val="nil"/>
              <w:bottom w:val="nil"/>
              <w:right w:val="nil"/>
            </w:tcBorders>
            <w:shd w:val="clear" w:color="auto" w:fill="B7CFED" w:themeFill="text2" w:themeFillTint="40"/>
            <w:vAlign w:val="center"/>
          </w:tcPr>
          <w:p w14:paraId="402EF4FF" w14:textId="77777777" w:rsidR="00D472E7" w:rsidRPr="00DF13DE" w:rsidRDefault="00D472E7" w:rsidP="007B7033">
            <w:pPr>
              <w:pStyle w:val="texto"/>
              <w:spacing w:after="0" w:line="240" w:lineRule="auto"/>
              <w:jc w:val="left"/>
              <w:rPr>
                <w:b/>
                <w:bCs/>
                <w:color w:val="000000" w:themeColor="text1"/>
              </w:rPr>
            </w:pPr>
            <w:r w:rsidRPr="00DF13DE">
              <w:rPr>
                <w:b/>
                <w:bCs/>
              </w:rPr>
              <w:t>Nota</w:t>
            </w:r>
          </w:p>
        </w:tc>
      </w:tr>
      <w:tr w:rsidR="00D472E7" w:rsidRPr="00DF13DE" w14:paraId="4A57A1D8" w14:textId="77777777" w:rsidTr="007B7033">
        <w:trPr>
          <w:trHeight w:val="300"/>
        </w:trPr>
        <w:tc>
          <w:tcPr>
            <w:tcW w:w="8494" w:type="dxa"/>
            <w:tcBorders>
              <w:top w:val="nil"/>
              <w:left w:val="nil"/>
              <w:bottom w:val="nil"/>
              <w:right w:val="nil"/>
            </w:tcBorders>
            <w:shd w:val="clear" w:color="auto" w:fill="F2F7FC"/>
          </w:tcPr>
          <w:p w14:paraId="29AC1969" w14:textId="028493BD" w:rsidR="00D472E7" w:rsidRPr="00DF13DE" w:rsidRDefault="00D472E7" w:rsidP="007B7033">
            <w:pPr>
              <w:pStyle w:val="texto"/>
              <w:rPr>
                <w:color w:val="000000" w:themeColor="text1"/>
              </w:rPr>
            </w:pPr>
            <w:r w:rsidRPr="00DF13DE">
              <w:rPr>
                <w:color w:val="000000" w:themeColor="text1"/>
              </w:rPr>
              <w:t xml:space="preserve">A </w:t>
            </w:r>
            <w:r w:rsidRPr="0092467F">
              <w:rPr>
                <w:rStyle w:val="RevisartextoChar"/>
              </w:rPr>
              <w:t xml:space="preserve">Figura </w:t>
            </w:r>
            <w:r w:rsidR="0092467F" w:rsidRPr="0092467F">
              <w:rPr>
                <w:rStyle w:val="RevisartextoChar"/>
              </w:rPr>
              <w:t>19</w:t>
            </w:r>
            <w:r w:rsidRPr="00DF13DE">
              <w:rPr>
                <w:color w:val="000000" w:themeColor="text1"/>
              </w:rPr>
              <w:t xml:space="preserve"> possibilita a seleção de cada poluente e período de interesse para a visualização da frequência de ultrapassagens dos padrões de qualidade do ar estabelecidos na Resolução Conama 506/2024 </w:t>
            </w:r>
            <w:hyperlink r:id="rId13" w:anchor="zotero%7C22267313%2F9AAQZBLZ" w:history="1">
              <w:r w:rsidRPr="00DF13DE">
                <w:rPr>
                  <w:color w:val="000000" w:themeColor="text1"/>
                </w:rPr>
                <w:t>(B</w:t>
              </w:r>
              <w:r>
                <w:rPr>
                  <w:color w:val="000000" w:themeColor="text1"/>
                </w:rPr>
                <w:t>rasil</w:t>
              </w:r>
              <w:r w:rsidRPr="00DF13DE">
                <w:rPr>
                  <w:color w:val="000000" w:themeColor="text1"/>
                </w:rPr>
                <w:t>, 2024)</w:t>
              </w:r>
            </w:hyperlink>
            <w:r w:rsidRPr="00DF13DE">
              <w:rPr>
                <w:color w:val="000000" w:themeColor="text1"/>
              </w:rPr>
              <w:t xml:space="preserve">. Ao clicar no </w:t>
            </w:r>
            <w:proofErr w:type="spellStart"/>
            <w:r w:rsidRPr="00D472E7">
              <w:rPr>
                <w:i/>
                <w:iCs/>
                <w:color w:val="000000" w:themeColor="text1"/>
              </w:rPr>
              <w:t>popup</w:t>
            </w:r>
            <w:proofErr w:type="spellEnd"/>
            <w:r w:rsidRPr="00D472E7">
              <w:rPr>
                <w:i/>
                <w:iCs/>
                <w:color w:val="000000" w:themeColor="text1"/>
              </w:rPr>
              <w:t xml:space="preserve"> </w:t>
            </w:r>
            <w:r w:rsidRPr="00DF13DE">
              <w:rPr>
                <w:color w:val="000000" w:themeColor="text1"/>
              </w:rPr>
              <w:t>de cada ponto de monitoramento, o usuário pode visualizar o nome da estação e a frequência de excedências dos padrões. Para essa visualização, foram consideradas apenas estações de referência.</w:t>
            </w:r>
          </w:p>
        </w:tc>
      </w:tr>
    </w:tbl>
    <w:p w14:paraId="15D29B59" w14:textId="77777777" w:rsidR="00D472E7" w:rsidRPr="00D472E7" w:rsidRDefault="00D472E7" w:rsidP="00D472E7">
      <w:pPr>
        <w:rPr>
          <w:lang w:val="en-US"/>
        </w:rPr>
      </w:pPr>
    </w:p>
    <w:p w14:paraId="0F76DD0E" w14:textId="526EEFFC" w:rsidR="004C69FF" w:rsidRDefault="004C69FF" w:rsidP="004C69FF">
      <w:pPr>
        <w:jc w:val="center"/>
        <w:rPr>
          <w:rFonts w:ascii="Segoe UI" w:eastAsia="Segoe UI" w:hAnsi="Segoe UI" w:cs="Segoe UI"/>
          <w:color w:val="000000" w:themeColor="text1"/>
          <w:szCs w:val="24"/>
          <w:lang w:eastAsia="pt-BR"/>
        </w:rPr>
      </w:pPr>
      <w:r w:rsidRPr="0092467F">
        <w:rPr>
          <w:rFonts w:ascii="Segoe UI" w:eastAsia="Segoe UI" w:hAnsi="Segoe UI" w:cs="Segoe UI"/>
          <w:color w:val="000000" w:themeColor="text1"/>
          <w:szCs w:val="24"/>
          <w:lang w:eastAsia="pt-BR"/>
        </w:rPr>
        <w:t>Fig</w:t>
      </w:r>
      <w:r w:rsidR="0092467F" w:rsidRPr="0092467F">
        <w:rPr>
          <w:rFonts w:ascii="Segoe UI" w:eastAsia="Segoe UI" w:hAnsi="Segoe UI" w:cs="Segoe UI"/>
          <w:color w:val="000000" w:themeColor="text1"/>
          <w:szCs w:val="24"/>
          <w:lang w:eastAsia="pt-BR"/>
        </w:rPr>
        <w:t>ura 19</w:t>
      </w:r>
      <w:r w:rsidRPr="0092467F">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Faixas de ultrapassagens dos padrões de qualidade do ar, de acordo com a Conama 506/2024.</w:t>
      </w:r>
    </w:p>
    <w:p w14:paraId="7E4E7CCB" w14:textId="154EEA15"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36</w:t>
      </w:r>
      <w:r w:rsidRPr="00B9341F">
        <w:rPr>
          <w:rFonts w:ascii="Segoe UI" w:eastAsia="Segoe UI" w:hAnsi="Segoe UI" w:cs="Segoe UI"/>
          <w:color w:val="000000" w:themeColor="text1"/>
          <w:szCs w:val="24"/>
          <w:lang w:eastAsia="pt-BR"/>
        </w:rPr>
        <w:t>}}</w:t>
      </w:r>
    </w:p>
    <w:p w14:paraId="24168463"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9809181" w14:textId="3C46F9C5" w:rsidR="004C69FF" w:rsidRPr="008D23BA" w:rsidRDefault="004C69FF" w:rsidP="004C69FF">
      <w:pPr>
        <w:pStyle w:val="Ttulo3"/>
      </w:pPr>
      <w:r>
        <w:t xml:space="preserve">Ferramenta de visualização de ultrapassagens dos padrões </w:t>
      </w:r>
      <w:r w:rsidRPr="008D23BA">
        <w:t xml:space="preserve">de qualidade do ar </w:t>
      </w:r>
    </w:p>
    <w:p w14:paraId="7DD9CA39" w14:textId="7B7BEC76" w:rsidR="00D472E7" w:rsidRPr="00DF13DE" w:rsidRDefault="00D472E7" w:rsidP="00D472E7">
      <w:pPr>
        <w:pStyle w:val="texto"/>
        <w:rPr>
          <w:color w:val="000000" w:themeColor="text1"/>
        </w:rPr>
      </w:pPr>
      <w:r w:rsidRPr="00DF13DE">
        <w:rPr>
          <w:color w:val="000000" w:themeColor="text1"/>
        </w:rPr>
        <w:t>Esta subseção apresenta uma ferramenta interativa (</w:t>
      </w:r>
      <w:r w:rsidRPr="0092467F">
        <w:rPr>
          <w:rStyle w:val="RevisartextoChar"/>
        </w:rPr>
        <w:t xml:space="preserve">Figura </w:t>
      </w:r>
      <w:r w:rsidR="0092467F" w:rsidRPr="0092467F">
        <w:rPr>
          <w:rStyle w:val="RevisartextoChar"/>
        </w:rPr>
        <w:t>20</w:t>
      </w:r>
      <w:r w:rsidRPr="00DF13DE">
        <w:rPr>
          <w:color w:val="000000" w:themeColor="text1"/>
        </w:rPr>
        <w:t xml:space="preserve">) para a visualização da frequência de ultrapassagens dos padrões de qualidade do ar, considerando os </w:t>
      </w:r>
      <w:r w:rsidRPr="00DF13DE">
        <w:rPr>
          <w:color w:val="000000" w:themeColor="text1"/>
        </w:rPr>
        <w:lastRenderedPageBreak/>
        <w:t>períodos de referência de exposição de curto e longo prazo definidos pela Resolução Conama nº 506/2024.</w:t>
      </w:r>
    </w:p>
    <w:p w14:paraId="272FF634" w14:textId="77777777" w:rsidR="00D472E7" w:rsidRPr="00DF13DE" w:rsidRDefault="00D472E7" w:rsidP="00D472E7">
      <w:pPr>
        <w:pStyle w:val="texto"/>
        <w:rPr>
          <w:color w:val="000000" w:themeColor="text1"/>
        </w:rPr>
      </w:pPr>
      <w:r w:rsidRPr="00DF13DE">
        <w:rPr>
          <w:color w:val="000000" w:themeColor="text1"/>
        </w:rPr>
        <w:t>O mapa interativo permite ao usuário selecionar as estações de monitoramento conforme sua localização geográfica, bem como filtrar as informações por poluente e período de interesse. Dessa forma, é possível identificar espacialmente as áreas e estações com maior ocorrência de ultrapassagens aos padrões estabelecidos.</w:t>
      </w:r>
    </w:p>
    <w:tbl>
      <w:tblPr>
        <w:tblStyle w:val="Tabelacomgrade"/>
        <w:tblW w:w="8647" w:type="dxa"/>
        <w:tblLook w:val="04A0" w:firstRow="1" w:lastRow="0" w:firstColumn="1" w:lastColumn="0" w:noHBand="0" w:noVBand="1"/>
      </w:tblPr>
      <w:tblGrid>
        <w:gridCol w:w="8647"/>
      </w:tblGrid>
      <w:tr w:rsidR="00D472E7" w:rsidRPr="00DF13DE" w14:paraId="3552BF2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604E85A" w14:textId="77777777" w:rsidR="00D472E7" w:rsidRPr="00DF13DE" w:rsidRDefault="00D472E7" w:rsidP="007B7033">
            <w:pPr>
              <w:pStyle w:val="texto"/>
              <w:spacing w:after="0" w:line="240" w:lineRule="auto"/>
              <w:jc w:val="left"/>
              <w:rPr>
                <w:color w:val="3071C3" w:themeColor="text2" w:themeTint="BF"/>
              </w:rPr>
            </w:pPr>
            <w:r w:rsidRPr="00DF13DE">
              <w:rPr>
                <w:b/>
                <w:bCs/>
              </w:rPr>
              <w:t>Dica</w:t>
            </w:r>
          </w:p>
        </w:tc>
      </w:tr>
      <w:tr w:rsidR="00D472E7" w:rsidRPr="00DF13DE" w14:paraId="099B19E2" w14:textId="77777777" w:rsidTr="00D472E7">
        <w:trPr>
          <w:trHeight w:val="300"/>
        </w:trPr>
        <w:tc>
          <w:tcPr>
            <w:tcW w:w="8647" w:type="dxa"/>
            <w:tcBorders>
              <w:top w:val="nil"/>
              <w:left w:val="nil"/>
              <w:bottom w:val="nil"/>
              <w:right w:val="nil"/>
            </w:tcBorders>
            <w:shd w:val="clear" w:color="auto" w:fill="EAFAEC"/>
          </w:tcPr>
          <w:p w14:paraId="427B272F" w14:textId="77777777" w:rsidR="00D472E7" w:rsidRPr="00DF13DE" w:rsidRDefault="00D472E7" w:rsidP="007B7033">
            <w:pPr>
              <w:pStyle w:val="texto"/>
              <w:rPr>
                <w:color w:val="000000" w:themeColor="text1"/>
              </w:rPr>
            </w:pPr>
            <w:r w:rsidRPr="00DF13DE">
              <w:rPr>
                <w:color w:val="000000" w:themeColor="text1"/>
              </w:rPr>
              <w:t xml:space="preserve">A ferramenta também disponibiliza a opção de </w:t>
            </w:r>
            <w:r w:rsidRPr="00DF13DE">
              <w:rPr>
                <w:i/>
                <w:iCs/>
                <w:color w:val="000000" w:themeColor="text1"/>
              </w:rPr>
              <w:t>download</w:t>
            </w:r>
            <w:r w:rsidRPr="00DF13DE">
              <w:rPr>
                <w:color w:val="000000" w:themeColor="text1"/>
              </w:rPr>
              <w:t xml:space="preserve"> dos dados filtrados em formato .</w:t>
            </w:r>
            <w:proofErr w:type="spellStart"/>
            <w:r w:rsidRPr="00DF13DE">
              <w:rPr>
                <w:color w:val="000000" w:themeColor="text1"/>
              </w:rPr>
              <w:t>csv</w:t>
            </w:r>
            <w:proofErr w:type="spellEnd"/>
            <w:r w:rsidRPr="00DF13DE">
              <w:rPr>
                <w:color w:val="000000" w:themeColor="text1"/>
              </w:rPr>
              <w:t>, permitindo o uso dos resultados em análises complementares, relatórios técnicos ou estudos regionais.</w:t>
            </w:r>
          </w:p>
        </w:tc>
      </w:tr>
    </w:tbl>
    <w:p w14:paraId="1E3CA47B" w14:textId="057BD043" w:rsidR="00D472E7" w:rsidRPr="00DF13DE" w:rsidRDefault="00D472E7" w:rsidP="00D472E7">
      <w:pPr>
        <w:pStyle w:val="texto"/>
        <w:rPr>
          <w:color w:val="000000" w:themeColor="text1"/>
        </w:rPr>
      </w:pPr>
      <w:r w:rsidRPr="00D625D5">
        <w:rPr>
          <w:color w:val="000000" w:themeColor="text1"/>
        </w:rPr>
        <w:t xml:space="preserve">Essa funcionalidade complementa a subseção anterior (4.4.1), oferecendo uma interface visual e interativa para a exploração dos resultados da avaliação de conformidade da qualidade do ar no </w:t>
      </w:r>
      <w:r w:rsidR="0092467F">
        <w:rPr>
          <w:color w:val="000000" w:themeColor="text1"/>
        </w:rPr>
        <w:t xml:space="preserve">estado de </w:t>
      </w:r>
      <w:r w:rsidR="0092467F">
        <w:rPr>
          <w:color w:val="000000" w:themeColor="text1"/>
        </w:rPr>
        <w:fldChar w:fldCharType="begin">
          <w:ffData>
            <w:name w:val=""/>
            <w:enabled/>
            <w:calcOnExit w:val="0"/>
            <w:textInput>
              <w:default w:val="[Nome do estado]"/>
            </w:textInput>
          </w:ffData>
        </w:fldChar>
      </w:r>
      <w:r w:rsidR="0092467F">
        <w:rPr>
          <w:color w:val="000000" w:themeColor="text1"/>
        </w:rPr>
        <w:instrText xml:space="preserve"> FORMTEXT </w:instrText>
      </w:r>
      <w:r w:rsidR="0092467F">
        <w:rPr>
          <w:color w:val="000000" w:themeColor="text1"/>
        </w:rPr>
      </w:r>
      <w:r w:rsidR="0092467F">
        <w:rPr>
          <w:color w:val="000000" w:themeColor="text1"/>
        </w:rPr>
        <w:fldChar w:fldCharType="separate"/>
      </w:r>
      <w:r w:rsidR="0092467F">
        <w:rPr>
          <w:noProof/>
          <w:color w:val="000000" w:themeColor="text1"/>
        </w:rPr>
        <w:t>[Nome do estado]</w:t>
      </w:r>
      <w:r w:rsidR="0092467F">
        <w:rPr>
          <w:color w:val="000000" w:themeColor="text1"/>
        </w:rPr>
        <w:fldChar w:fldCharType="end"/>
      </w:r>
      <w:r w:rsidRPr="00D625D5">
        <w:rPr>
          <w:color w:val="000000" w:themeColor="text1"/>
        </w:rPr>
        <w:t>.</w:t>
      </w:r>
    </w:p>
    <w:p w14:paraId="77270623" w14:textId="32C5B04B" w:rsidR="00D472E7" w:rsidRPr="00DF13DE" w:rsidRDefault="00D472E7" w:rsidP="00D472E7">
      <w:pPr>
        <w:pStyle w:val="texto"/>
        <w:rPr>
          <w:color w:val="000000" w:themeColor="text1"/>
        </w:rPr>
      </w:pPr>
      <w:r w:rsidRPr="00DF13DE">
        <w:rPr>
          <w:color w:val="000000" w:themeColor="text1"/>
        </w:rPr>
        <w:t xml:space="preserve">Utilizando o menu abaixo, é possível visualizar os dados de cada estação de monitoramento nos respectivos tempos de média para cada poluente listado na Conama 506/2024 </w:t>
      </w:r>
      <w:sdt>
        <w:sdtPr>
          <w:rPr>
            <w:color w:val="000000"/>
          </w:rPr>
          <w:tag w:val="MENDELEY_CITATION_v3_eyJjaXRhdGlvbklEIjoiTUVOREVMRVlfQ0lUQVRJT05fMzk5ZWJmMTYtYjYzZi00MDBmLWI0YjMtMWNhMzE0ZGExN2J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2122069609"/>
          <w:placeholder>
            <w:docPart w:val="17B5A8FC628BB6429F7C60EE5368FFF3"/>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São disponibilizados os registros das estações no banco de dados montado neste relatório. O sistema monta uma tabela com as estatísticas de ultrapassagens dos padrões de qualidade do ar, conforme a resolução.</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9C64B3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F2356D1" w14:textId="77777777" w:rsidR="00D472E7" w:rsidRPr="00DF13DE" w:rsidRDefault="00D472E7" w:rsidP="007B7033">
            <w:pPr>
              <w:pStyle w:val="texto"/>
              <w:spacing w:after="0" w:line="240" w:lineRule="auto"/>
              <w:jc w:val="left"/>
              <w:rPr>
                <w:color w:val="3071C3" w:themeColor="text2" w:themeTint="BF"/>
              </w:rPr>
            </w:pPr>
            <w:r w:rsidRPr="00DF13DE">
              <w:rPr>
                <w:b/>
                <w:bCs/>
              </w:rPr>
              <w:t>Dica</w:t>
            </w:r>
          </w:p>
        </w:tc>
      </w:tr>
      <w:tr w:rsidR="00D472E7" w:rsidRPr="00DF13DE" w14:paraId="6BB6885F" w14:textId="77777777" w:rsidTr="00D472E7">
        <w:tc>
          <w:tcPr>
            <w:tcW w:w="8647" w:type="dxa"/>
            <w:tcBorders>
              <w:top w:val="nil"/>
              <w:left w:val="nil"/>
              <w:bottom w:val="nil"/>
              <w:right w:val="nil"/>
            </w:tcBorders>
            <w:shd w:val="clear" w:color="auto" w:fill="EAFAEC"/>
          </w:tcPr>
          <w:p w14:paraId="473F8AA4" w14:textId="77777777" w:rsidR="00D472E7" w:rsidRPr="00DF13DE" w:rsidRDefault="00D472E7" w:rsidP="007B7033">
            <w:pPr>
              <w:pStyle w:val="texto"/>
              <w:rPr>
                <w:color w:val="auto"/>
              </w:rPr>
            </w:pPr>
            <w:r w:rsidRPr="00DF13DE">
              <w:rPr>
                <w:color w:val="auto"/>
              </w:rPr>
              <w:lastRenderedPageBreak/>
              <w:t>O usuário pode escolher a janela temporal para atualizar a figura e tabela de ultrapassagens.</w:t>
            </w:r>
          </w:p>
        </w:tc>
      </w:tr>
    </w:tbl>
    <w:p w14:paraId="5AD6CF41" w14:textId="77777777" w:rsidR="00D472E7" w:rsidRPr="008D23BA" w:rsidRDefault="00D472E7" w:rsidP="00D472E7"/>
    <w:p w14:paraId="445AC8F8" w14:textId="69BBCA2E" w:rsidR="004C69FF" w:rsidRDefault="004C69FF" w:rsidP="004C69FF">
      <w:pPr>
        <w:jc w:val="center"/>
        <w:rPr>
          <w:rFonts w:ascii="Segoe UI" w:eastAsia="Segoe UI" w:hAnsi="Segoe UI" w:cs="Segoe UI"/>
          <w:color w:val="000000" w:themeColor="text1"/>
          <w:szCs w:val="24"/>
          <w:lang w:eastAsia="pt-BR"/>
        </w:rPr>
      </w:pPr>
      <w:r w:rsidRPr="0092467F">
        <w:rPr>
          <w:rFonts w:ascii="Segoe UI" w:eastAsia="Segoe UI" w:hAnsi="Segoe UI" w:cs="Segoe UI"/>
          <w:color w:val="000000" w:themeColor="text1"/>
          <w:szCs w:val="24"/>
          <w:lang w:eastAsia="pt-BR"/>
        </w:rPr>
        <w:t>Fig</w:t>
      </w:r>
      <w:r w:rsidR="0092467F" w:rsidRPr="0092467F">
        <w:rPr>
          <w:rFonts w:ascii="Segoe UI" w:eastAsia="Segoe UI" w:hAnsi="Segoe UI" w:cs="Segoe UI"/>
          <w:color w:val="000000" w:themeColor="text1"/>
          <w:szCs w:val="24"/>
          <w:lang w:eastAsia="pt-BR"/>
        </w:rPr>
        <w:t>ura 20</w:t>
      </w:r>
      <w:r w:rsidRPr="0092467F">
        <w:rPr>
          <w:rFonts w:ascii="Segoe UI" w:eastAsia="Segoe UI" w:hAnsi="Segoe UI" w:cs="Segoe UI"/>
          <w:color w:val="000000" w:themeColor="text1"/>
          <w:szCs w:val="24"/>
          <w:lang w:eastAsia="pt-BR"/>
        </w:rPr>
        <w:t xml:space="preserve"> -</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Ferramenta de visualização de ultrapassagens dos padrões de qualidade do ar no </w:t>
      </w:r>
      <w:r w:rsidR="009B450B">
        <w:rPr>
          <w:rFonts w:ascii="Segoe UI" w:eastAsia="Segoe UI" w:hAnsi="Segoe UI" w:cs="Segoe UI"/>
          <w:color w:val="000000" w:themeColor="text1"/>
          <w:szCs w:val="24"/>
          <w:lang w:eastAsia="pt-BR"/>
        </w:rPr>
        <w:t>estado</w:t>
      </w:r>
      <w:r w:rsidRPr="004C69FF">
        <w:rPr>
          <w:rFonts w:ascii="Segoe UI" w:eastAsia="Segoe UI" w:hAnsi="Segoe UI" w:cs="Segoe UI"/>
          <w:color w:val="000000" w:themeColor="text1"/>
          <w:szCs w:val="24"/>
          <w:lang w:eastAsia="pt-BR"/>
        </w:rPr>
        <w:t>.</w:t>
      </w:r>
    </w:p>
    <w:p w14:paraId="69DCBA64" w14:textId="353827FE"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37</w:t>
      </w:r>
      <w:r w:rsidRPr="00B9341F">
        <w:rPr>
          <w:rFonts w:ascii="Segoe UI" w:eastAsia="Segoe UI" w:hAnsi="Segoe UI" w:cs="Segoe UI"/>
          <w:color w:val="000000" w:themeColor="text1"/>
          <w:szCs w:val="24"/>
          <w:lang w:eastAsia="pt-BR"/>
        </w:rPr>
        <w:t>}}</w:t>
      </w:r>
    </w:p>
    <w:p w14:paraId="53E78889"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764A745" w14:textId="77777777" w:rsidR="00D472E7" w:rsidRDefault="00D472E7" w:rsidP="00D472E7">
      <w:pPr>
        <w:rPr>
          <w:rFonts w:ascii="Segoe UI" w:hAnsi="Segoe UI" w:cs="Segoe UI"/>
          <w:color w:val="000000" w:themeColor="text1"/>
          <w:szCs w:val="24"/>
        </w:rPr>
      </w:pPr>
    </w:p>
    <w:p w14:paraId="7D50A98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700DBB63" w14:textId="1CB85567" w:rsidR="004C69FF" w:rsidRDefault="004C69FF" w:rsidP="0012404A">
      <w:pPr>
        <w:pStyle w:val="Ttulo1"/>
      </w:pPr>
      <w:r>
        <w:lastRenderedPageBreak/>
        <w:t xml:space="preserve">PERSPECTIVAS DE AMPLIAÇÃO DA REDE DE MONITORAMENTO DA QUALIDADE DO AR </w:t>
      </w:r>
      <w:r w:rsidR="0092467F">
        <w:t>EM [NOME DO ESTADO]</w:t>
      </w:r>
    </w:p>
    <w:p w14:paraId="0FA1605A" w14:textId="77777777" w:rsidR="0092467F" w:rsidRPr="0092467F" w:rsidRDefault="0092467F" w:rsidP="0092467F"/>
    <w:p w14:paraId="2DDB0562" w14:textId="71C40E28" w:rsidR="00C621D7" w:rsidRPr="00DF13DE" w:rsidRDefault="00C621D7" w:rsidP="00C621D7">
      <w:pPr>
        <w:pStyle w:val="texto"/>
        <w:rPr>
          <w:color w:val="000000" w:themeColor="text1"/>
        </w:rPr>
      </w:pPr>
      <w:r>
        <w:rPr>
          <w:noProof/>
        </w:rPr>
        <mc:AlternateContent>
          <mc:Choice Requires="wps">
            <w:drawing>
              <wp:inline distT="0" distB="0" distL="0" distR="0" wp14:anchorId="095FFF9C" wp14:editId="42DDA684">
                <wp:extent cx="5463251" cy="606055"/>
                <wp:effectExtent l="0" t="0" r="0" b="3810"/>
                <wp:docPr id="23370890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6A39D9" w14:textId="025501C4" w:rsidR="00C621D7" w:rsidRPr="00C621D7" w:rsidRDefault="00C621D7" w:rsidP="00C621D7">
                            <w:pPr>
                              <w:rPr>
                                <w:i/>
                                <w:iCs/>
                              </w:rPr>
                            </w:pPr>
                            <w:r w:rsidRPr="00C621D7">
                              <w:rPr>
                                <w:b/>
                                <w:bCs/>
                                <w:i/>
                                <w:iCs/>
                              </w:rPr>
                              <w:t>Instruções:</w:t>
                            </w:r>
                            <w:r w:rsidRPr="00C621D7">
                              <w:rPr>
                                <w:i/>
                                <w:iCs/>
                              </w:rPr>
                              <w:t xml:space="preserve"> </w:t>
                            </w:r>
                            <w:r w:rsidR="0092467F">
                              <w:rPr>
                                <w:i/>
                                <w:iCs/>
                              </w:rPr>
                              <w:t>D</w:t>
                            </w:r>
                            <w:r>
                              <w:rPr>
                                <w:i/>
                                <w:iCs/>
                              </w:rPr>
                              <w:t xml:space="preserve">escrever </w:t>
                            </w:r>
                            <w:r w:rsidR="00DB29F2">
                              <w:rPr>
                                <w:i/>
                                <w:iCs/>
                              </w:rPr>
                              <w:t>as ações previstas pelo estado sobre a expansão da rede de monitoramento.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5FFF9C" id="_x0000_s106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nWD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En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i4nWDQwIAAIAE&#13;&#10;AAAOAAAAAAAAAAAAAAAAAC4CAABkcnMvZTJvRG9jLnhtbFBLAQItABQABgAIAAAAIQAb2lxa3gAA&#13;&#10;AAkBAAAPAAAAAAAAAAAAAAAAAJ0EAABkcnMvZG93bnJldi54bWxQSwUGAAAAAAQABADzAAAAqAUA&#13;&#10;AAAA&#13;&#10;" fillcolor="#f2f2f2 [3052]" stroked="f" strokeweight=".5pt">
                <v:textbox>
                  <w:txbxContent>
                    <w:p w14:paraId="466A39D9" w14:textId="025501C4" w:rsidR="00C621D7" w:rsidRPr="00C621D7" w:rsidRDefault="00C621D7" w:rsidP="00C621D7">
                      <w:pPr>
                        <w:rPr>
                          <w:i/>
                          <w:iCs/>
                        </w:rPr>
                      </w:pPr>
                      <w:r w:rsidRPr="00C621D7">
                        <w:rPr>
                          <w:b/>
                          <w:bCs/>
                          <w:i/>
                          <w:iCs/>
                        </w:rPr>
                        <w:t>Instruções:</w:t>
                      </w:r>
                      <w:r w:rsidRPr="00C621D7">
                        <w:rPr>
                          <w:i/>
                          <w:iCs/>
                        </w:rPr>
                        <w:t xml:space="preserve"> </w:t>
                      </w:r>
                      <w:r w:rsidR="0092467F">
                        <w:rPr>
                          <w:i/>
                          <w:iCs/>
                        </w:rPr>
                        <w:t>D</w:t>
                      </w:r>
                      <w:r>
                        <w:rPr>
                          <w:i/>
                          <w:iCs/>
                        </w:rPr>
                        <w:t xml:space="preserve">escrever </w:t>
                      </w:r>
                      <w:r w:rsidR="00DB29F2">
                        <w:rPr>
                          <w:i/>
                          <w:iCs/>
                        </w:rPr>
                        <w:t>as ações previstas pelo estado sobre a expansão da rede de monitoramento.</w:t>
                      </w:r>
                    </w:p>
                  </w:txbxContent>
                </v:textbox>
                <w10:anchorlock/>
              </v:shape>
            </w:pict>
          </mc:Fallback>
        </mc:AlternateContent>
      </w:r>
    </w:p>
    <w:p w14:paraId="5EBEABA8" w14:textId="5A01EACF" w:rsidR="00D472E7" w:rsidRPr="00D472E7" w:rsidRDefault="00D472E7" w:rsidP="00D472E7">
      <w:pPr>
        <w:pStyle w:val="texto"/>
        <w:rPr>
          <w:color w:val="000000" w:themeColor="text1"/>
        </w:rPr>
      </w:pPr>
    </w:p>
    <w:p w14:paraId="6B63954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A5BF36A" w14:textId="67A14FD0" w:rsidR="004C69FF" w:rsidRDefault="004C69FF" w:rsidP="0012404A">
      <w:pPr>
        <w:pStyle w:val="Ttulo1"/>
      </w:pPr>
      <w:r>
        <w:lastRenderedPageBreak/>
        <w:t>COMUNICAÇÃO E DIVULGAÇÃO DOS DADOS</w:t>
      </w:r>
    </w:p>
    <w:p w14:paraId="6FEB8AAA" w14:textId="0DFEF0EE" w:rsidR="00DB29F2" w:rsidRPr="00DF13DE" w:rsidRDefault="00DB29F2" w:rsidP="00D472E7">
      <w:pPr>
        <w:pStyle w:val="texto"/>
        <w:rPr>
          <w:color w:val="000000" w:themeColor="text1"/>
        </w:rPr>
      </w:pPr>
      <w:r>
        <w:rPr>
          <w:noProof/>
        </w:rPr>
        <mc:AlternateContent>
          <mc:Choice Requires="wps">
            <w:drawing>
              <wp:inline distT="0" distB="0" distL="0" distR="0" wp14:anchorId="086D84F3" wp14:editId="6C921160">
                <wp:extent cx="5463251" cy="606055"/>
                <wp:effectExtent l="0" t="0" r="0" b="3810"/>
                <wp:docPr id="7929571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339D4F" w14:textId="559713F2" w:rsidR="00DB29F2" w:rsidRPr="00C621D7" w:rsidRDefault="00DB29F2" w:rsidP="00DB29F2">
                            <w:pPr>
                              <w:rPr>
                                <w:i/>
                                <w:iCs/>
                              </w:rPr>
                            </w:pPr>
                            <w:r w:rsidRPr="00C621D7">
                              <w:rPr>
                                <w:b/>
                                <w:bCs/>
                                <w:i/>
                                <w:iCs/>
                              </w:rPr>
                              <w:t>Instruções:</w:t>
                            </w:r>
                            <w:r w:rsidRPr="00C621D7">
                              <w:rPr>
                                <w:i/>
                                <w:iCs/>
                              </w:rPr>
                              <w:t xml:space="preserve"> </w:t>
                            </w:r>
                            <w:r w:rsidR="00A45278">
                              <w:rPr>
                                <w:i/>
                                <w:iCs/>
                              </w:rPr>
                              <w:t>D</w:t>
                            </w:r>
                            <w:r>
                              <w:rPr>
                                <w:i/>
                                <w:iCs/>
                              </w:rPr>
                              <w:t xml:space="preserve">escrever as ações previstas </w:t>
                            </w:r>
                            <w:r w:rsidR="00A45278">
                              <w:rPr>
                                <w:i/>
                                <w:iCs/>
                              </w:rPr>
                              <w:t xml:space="preserve">no estado </w:t>
                            </w:r>
                            <w:r>
                              <w:rPr>
                                <w:i/>
                                <w:iCs/>
                              </w:rPr>
                              <w:t>sobre a divulgação dos dados de qualidade do 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6D84F3" id="_x0000_s107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c9wjEQwIAAIAE&#13;&#10;AAAOAAAAAAAAAAAAAAAAAC4CAABkcnMvZTJvRG9jLnhtbFBLAQItABQABgAIAAAAIQAb2lxa3gAA&#13;&#10;AAkBAAAPAAAAAAAAAAAAAAAAAJ0EAABkcnMvZG93bnJldi54bWxQSwUGAAAAAAQABADzAAAAqAUA&#13;&#10;AAAA&#13;&#10;" fillcolor="#f2f2f2 [3052]" stroked="f" strokeweight=".5pt">
                <v:textbox>
                  <w:txbxContent>
                    <w:p w14:paraId="3A339D4F" w14:textId="559713F2" w:rsidR="00DB29F2" w:rsidRPr="00C621D7" w:rsidRDefault="00DB29F2" w:rsidP="00DB29F2">
                      <w:pPr>
                        <w:rPr>
                          <w:i/>
                          <w:iCs/>
                        </w:rPr>
                      </w:pPr>
                      <w:r w:rsidRPr="00C621D7">
                        <w:rPr>
                          <w:b/>
                          <w:bCs/>
                          <w:i/>
                          <w:iCs/>
                        </w:rPr>
                        <w:t>Instruções:</w:t>
                      </w:r>
                      <w:r w:rsidRPr="00C621D7">
                        <w:rPr>
                          <w:i/>
                          <w:iCs/>
                        </w:rPr>
                        <w:t xml:space="preserve"> </w:t>
                      </w:r>
                      <w:r w:rsidR="00A45278">
                        <w:rPr>
                          <w:i/>
                          <w:iCs/>
                        </w:rPr>
                        <w:t>D</w:t>
                      </w:r>
                      <w:r>
                        <w:rPr>
                          <w:i/>
                          <w:iCs/>
                        </w:rPr>
                        <w:t xml:space="preserve">escrever as ações previstas </w:t>
                      </w:r>
                      <w:r w:rsidR="00A45278">
                        <w:rPr>
                          <w:i/>
                          <w:iCs/>
                        </w:rPr>
                        <w:t xml:space="preserve">no estado </w:t>
                      </w:r>
                      <w:r>
                        <w:rPr>
                          <w:i/>
                          <w:iCs/>
                        </w:rPr>
                        <w:t>sobre a divulgação dos dados de qualidade do ar.</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185C8EAE" w14:textId="77777777" w:rsidTr="007B7033">
        <w:trPr>
          <w:trHeight w:val="328"/>
        </w:trPr>
        <w:tc>
          <w:tcPr>
            <w:tcW w:w="8494" w:type="dxa"/>
            <w:tcBorders>
              <w:top w:val="nil"/>
              <w:left w:val="nil"/>
              <w:bottom w:val="nil"/>
              <w:right w:val="nil"/>
            </w:tcBorders>
            <w:shd w:val="clear" w:color="auto" w:fill="B7CFED" w:themeFill="text2" w:themeFillTint="40"/>
            <w:vAlign w:val="center"/>
          </w:tcPr>
          <w:p w14:paraId="455992AB" w14:textId="77777777" w:rsidR="00D472E7" w:rsidRPr="00DF13DE" w:rsidRDefault="00D472E7" w:rsidP="007B7033">
            <w:pPr>
              <w:pStyle w:val="texto"/>
              <w:spacing w:after="0" w:line="240" w:lineRule="auto"/>
              <w:jc w:val="left"/>
              <w:rPr>
                <w:color w:val="3071C3" w:themeColor="text2" w:themeTint="BF"/>
              </w:rPr>
            </w:pPr>
            <w:r w:rsidRPr="00DF13DE">
              <w:rPr>
                <w:b/>
                <w:bCs/>
              </w:rPr>
              <w:t>Nota</w:t>
            </w:r>
          </w:p>
        </w:tc>
      </w:tr>
      <w:tr w:rsidR="00D472E7" w:rsidRPr="00DF13DE" w14:paraId="233665B0" w14:textId="77777777" w:rsidTr="007B7033">
        <w:trPr>
          <w:trHeight w:val="300"/>
        </w:trPr>
        <w:tc>
          <w:tcPr>
            <w:tcW w:w="8494" w:type="dxa"/>
            <w:tcBorders>
              <w:top w:val="nil"/>
              <w:left w:val="nil"/>
              <w:bottom w:val="nil"/>
              <w:right w:val="nil"/>
            </w:tcBorders>
            <w:shd w:val="clear" w:color="auto" w:fill="F2F7FC"/>
          </w:tcPr>
          <w:p w14:paraId="31DA6A8D" w14:textId="1FE505E1" w:rsidR="00D472E7" w:rsidRPr="00DF13DE" w:rsidRDefault="00D472E7" w:rsidP="005103C6">
            <w:pPr>
              <w:pStyle w:val="Revisartexto"/>
              <w:rPr>
                <w:color w:val="3071C3" w:themeColor="text2" w:themeTint="BF"/>
              </w:rPr>
            </w:pPr>
            <w:r w:rsidRPr="00DF13DE">
              <w:t>As ferramentas utilizadas para comunicação e divulgação incluem os relatórios anuais de acompanhamento da qualidade do ar, a disponibilização de boletins diários e mensais, séries históricas com dados de monitoramento e plataformas informativas que apresentam a classificação da qualidade do ar. No entanto, observa-se que nem todos os estados adotam integralmente essas ferramentas, havendo variações quanto ao nível de divulgação e à periodicidade das informações disponibilizadas.</w:t>
            </w:r>
          </w:p>
        </w:tc>
      </w:tr>
    </w:tbl>
    <w:p w14:paraId="1EB78C96" w14:textId="555B4D1F" w:rsidR="00D472E7" w:rsidRPr="00D472E7" w:rsidRDefault="00D472E7" w:rsidP="00D472E7">
      <w:pPr>
        <w:pStyle w:val="texto"/>
        <w:rPr>
          <w:color w:val="000000" w:themeColor="text1"/>
        </w:rPr>
      </w:pPr>
    </w:p>
    <w:p w14:paraId="21A9276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1C18DF" w14:textId="6663E731" w:rsidR="004C69FF" w:rsidRDefault="004C69FF" w:rsidP="0012404A">
      <w:pPr>
        <w:pStyle w:val="Ttulo1"/>
      </w:pPr>
      <w:r>
        <w:lastRenderedPageBreak/>
        <w:t>CONSIDERAÇÕES FINAIS</w:t>
      </w:r>
    </w:p>
    <w:p w14:paraId="2D6A53A2" w14:textId="7F12C980" w:rsidR="00D472E7" w:rsidRPr="00DF13DE" w:rsidRDefault="00D472E7" w:rsidP="00D625D5">
      <w:pPr>
        <w:pStyle w:val="texto"/>
        <w:rPr>
          <w:color w:val="000000" w:themeColor="text1"/>
        </w:rPr>
      </w:pPr>
      <w:r w:rsidRPr="00D625D5">
        <w:rPr>
          <w:color w:val="000000" w:themeColor="text1"/>
        </w:rPr>
        <w:t xml:space="preserve">Este relatório apresenta uma compilação detalhada e abrangente de análises sobre a rede </w:t>
      </w:r>
      <w:r w:rsidR="261AD1E6" w:rsidRPr="00D625D5">
        <w:rPr>
          <w:color w:val="000000" w:themeColor="text1"/>
        </w:rPr>
        <w:t>estadual</w:t>
      </w:r>
      <w:r w:rsidRPr="00D625D5">
        <w:rPr>
          <w:color w:val="000000" w:themeColor="text1"/>
        </w:rPr>
        <w:t xml:space="preserve"> de monitoramento da qualidade do ar. O documento examina sua distribuição espacial, representatividade espaço-temporal e abrangência populacional, reunindo informações estratégicas para subsidiar o planejamento, a gestão e o aprimoramento das políticas públicas voltadas ao controle da poluição atmosférica e à promoção da saúde e bem-estar da população.</w:t>
      </w:r>
    </w:p>
    <w:p w14:paraId="631732EF" w14:textId="3C3AF8D0" w:rsidR="00D472E7" w:rsidRPr="00DF13DE" w:rsidRDefault="00D472E7" w:rsidP="00D625D5">
      <w:pPr>
        <w:pStyle w:val="texto"/>
        <w:rPr>
          <w:color w:val="000000" w:themeColor="text1"/>
        </w:rPr>
      </w:pPr>
      <w:r w:rsidRPr="00D625D5">
        <w:rPr>
          <w:color w:val="000000" w:themeColor="text1"/>
        </w:rPr>
        <w:t xml:space="preserve">Além das análises apresentadas, o </w:t>
      </w:r>
      <w:r>
        <w:t xml:space="preserve">relatório traz a análise sobre a qualidade do ar e </w:t>
      </w:r>
      <w:r w:rsidRPr="00D625D5">
        <w:rPr>
          <w:color w:val="000000" w:themeColor="text1"/>
        </w:rPr>
        <w:t xml:space="preserve">disponibiliza um banco de dados </w:t>
      </w:r>
      <w:r w:rsidR="586AF0D8" w:rsidRPr="00D625D5">
        <w:rPr>
          <w:color w:val="000000" w:themeColor="text1"/>
        </w:rPr>
        <w:t>estadual</w:t>
      </w:r>
      <w:r w:rsidRPr="00D625D5">
        <w:rPr>
          <w:color w:val="000000" w:themeColor="text1"/>
        </w:rPr>
        <w:t xml:space="preserve"> padronizado e ferramentas de análise desenvolvidas especificamente para este fim, que permitem a avaliação de tendências temporais das concentrações de poluentes atmosféricos, a identificação de ultrapassagens aos padrões de qualidade do ar e a produção de indicadores de suporte à tomada de decisão.</w:t>
      </w:r>
    </w:p>
    <w:p w14:paraId="1584AC85" w14:textId="39F66757" w:rsidR="00397C85" w:rsidRDefault="00397C85" w:rsidP="005103C6">
      <w:pPr>
        <w:pStyle w:val="Revisartexto"/>
      </w:pPr>
      <w:r>
        <w:rPr>
          <w:rFonts w:ascii="Helvetica" w:hAnsi="Helvetica" w:cs="Helvetica"/>
        </w:rPr>
        <w:t>[DISCUSSÕES FINAIS - PREENCHIMENTO DO OEMA]</w:t>
      </w:r>
    </w:p>
    <w:p w14:paraId="0C09E6CD" w14:textId="625943A3" w:rsidR="00D472E7" w:rsidRPr="00DF13DE" w:rsidRDefault="00D472E7" w:rsidP="005103C6">
      <w:pPr>
        <w:pStyle w:val="Revisartexto"/>
      </w:pPr>
      <w:r>
        <w:t xml:space="preserve">Os resultados demonstram avanços na manutenção da rede de monitoramento e ampliação significativa no número de estações indicativas, além da redução das concentrações de determinados poluentes em algumas regiões do </w:t>
      </w:r>
      <w:r w:rsidR="5B6E552E">
        <w:t>estado</w:t>
      </w:r>
      <w:r>
        <w:t>. Entretanto, o controle dos impactos da poluição atmosférica permanece um desafio presente e futuro, especialmente considerando as dimensões continentais do território brasileiro, suas disparidades regionais e as vulnerabilidades socioambientais que caracterizam o país.</w:t>
      </w:r>
    </w:p>
    <w:p w14:paraId="0E7EB173" w14:textId="336F1192" w:rsidR="00D472E7" w:rsidRPr="00D472E7" w:rsidRDefault="00D472E7" w:rsidP="00D625D5">
      <w:pPr>
        <w:pStyle w:val="texto"/>
        <w:rPr>
          <w:color w:val="000000" w:themeColor="text1"/>
        </w:rPr>
      </w:pPr>
      <w:r w:rsidRPr="00D625D5">
        <w:rPr>
          <w:color w:val="000000" w:themeColor="text1"/>
        </w:rPr>
        <w:t xml:space="preserve">Por fim, este relatório representa um avanço significativo na gestão da qualidade do ar em nível </w:t>
      </w:r>
      <w:r w:rsidR="233FD969" w:rsidRPr="00D625D5">
        <w:rPr>
          <w:color w:val="000000" w:themeColor="text1"/>
        </w:rPr>
        <w:t>estadual</w:t>
      </w:r>
      <w:r w:rsidRPr="00D625D5">
        <w:rPr>
          <w:color w:val="000000" w:themeColor="text1"/>
        </w:rPr>
        <w:t xml:space="preserve">, ao consolidar informações, padronizar metodologias e oferecer ferramentas de apoio que fortalecem as capacidades institucionais dos estados e municípios. Trata-se de um instrumento estratégico de governança </w:t>
      </w:r>
      <w:r w:rsidRPr="00D625D5">
        <w:rPr>
          <w:color w:val="000000" w:themeColor="text1"/>
        </w:rPr>
        <w:lastRenderedPageBreak/>
        <w:t>ambiental, que contribui para o fortalecimento da política nacional de qualidade do ar, para a integração entre as esferas de governo e para o cumprimento dos compromissos nacionais e internacionais assumidos pelo Brasil no âmbito da sustentabilidade e da proteção ambiental.</w:t>
      </w:r>
    </w:p>
    <w:p w14:paraId="37B8ADE5"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999CDC1" w14:textId="715A7EA0" w:rsidR="004C69FF" w:rsidRDefault="004C69FF" w:rsidP="0012404A">
      <w:pPr>
        <w:pStyle w:val="Ttulo1"/>
        <w:numPr>
          <w:ilvl w:val="0"/>
          <w:numId w:val="0"/>
        </w:numPr>
        <w:rPr>
          <w:lang w:val="en-US"/>
        </w:rPr>
      </w:pPr>
      <w:r w:rsidRPr="008D23BA">
        <w:rPr>
          <w:lang w:val="en-US"/>
        </w:rPr>
        <w:lastRenderedPageBreak/>
        <w:t>LISTA DE SIGLAS</w:t>
      </w:r>
    </w:p>
    <w:p w14:paraId="49D9C04B" w14:textId="1E8D3B76" w:rsidR="00A441A6" w:rsidRPr="00A441A6" w:rsidRDefault="00A441A6" w:rsidP="00A441A6">
      <w:pPr>
        <w:rPr>
          <w:lang w:val="en-US"/>
        </w:rPr>
      </w:pPr>
      <w:r>
        <w:rPr>
          <w:noProof/>
        </w:rPr>
        <mc:AlternateContent>
          <mc:Choice Requires="wps">
            <w:drawing>
              <wp:inline distT="0" distB="0" distL="0" distR="0" wp14:anchorId="2B2ECF9F" wp14:editId="1ADC9D15">
                <wp:extent cx="5486400" cy="307818"/>
                <wp:effectExtent l="0" t="0" r="0" b="0"/>
                <wp:docPr id="1446457557" name="Caixa de Texto 5"/>
                <wp:cNvGraphicFramePr/>
                <a:graphic xmlns:a="http://schemas.openxmlformats.org/drawingml/2006/main">
                  <a:graphicData uri="http://schemas.microsoft.com/office/word/2010/wordprocessingShape">
                    <wps:wsp>
                      <wps:cNvSpPr txBox="1"/>
                      <wps:spPr>
                        <a:xfrm>
                          <a:off x="0" y="0"/>
                          <a:ext cx="5486400" cy="307818"/>
                        </a:xfrm>
                        <a:prstGeom prst="rect">
                          <a:avLst/>
                        </a:prstGeom>
                        <a:solidFill>
                          <a:schemeClr val="bg1">
                            <a:lumMod val="95000"/>
                          </a:schemeClr>
                        </a:solidFill>
                        <a:ln w="6350">
                          <a:noFill/>
                        </a:ln>
                      </wps:spPr>
                      <wps:txbx>
                        <w:txbxContent>
                          <w:p w14:paraId="41B2D164" w14:textId="4DA3F510" w:rsidR="00A441A6" w:rsidRPr="00C621D7" w:rsidRDefault="00A441A6" w:rsidP="00A441A6">
                            <w:pPr>
                              <w:rPr>
                                <w:i/>
                                <w:iCs/>
                              </w:rPr>
                            </w:pPr>
                            <w:r w:rsidRPr="00C621D7">
                              <w:rPr>
                                <w:b/>
                                <w:bCs/>
                                <w:i/>
                                <w:iCs/>
                              </w:rPr>
                              <w:t>Instruções:</w:t>
                            </w:r>
                            <w:r w:rsidRPr="00C621D7">
                              <w:rPr>
                                <w:i/>
                                <w:iCs/>
                              </w:rPr>
                              <w:t xml:space="preserve"> </w:t>
                            </w:r>
                            <w:r>
                              <w:rPr>
                                <w:i/>
                                <w:iCs/>
                              </w:rPr>
                              <w:t>Atualizar lista de siglas utilizadas no relatório.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2ECF9F" id="_x0000_s1071" type="#_x0000_t202" style="width:6in;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" fillcolor="#f2f2f2 [3052]" stroked="f" strokeweight=".5pt">
                <v:textbox>
                  <w:txbxContent>
                    <w:p w14:paraId="41B2D164" w14:textId="4DA3F510" w:rsidR="00A441A6" w:rsidRPr="00C621D7" w:rsidRDefault="00A441A6" w:rsidP="00A441A6">
                      <w:pPr>
                        <w:rPr>
                          <w:i/>
                          <w:iCs/>
                        </w:rPr>
                      </w:pPr>
                      <w:r w:rsidRPr="00C621D7">
                        <w:rPr>
                          <w:b/>
                          <w:bCs/>
                          <w:i/>
                          <w:iCs/>
                        </w:rPr>
                        <w:t>Instruções:</w:t>
                      </w:r>
                      <w:r w:rsidRPr="00C621D7">
                        <w:rPr>
                          <w:i/>
                          <w:iCs/>
                        </w:rPr>
                        <w:t xml:space="preserve"> </w:t>
                      </w:r>
                      <w:r>
                        <w:rPr>
                          <w:i/>
                          <w:iCs/>
                        </w:rPr>
                        <w:t>Atualizar lista de siglas utilizadas no relatório.</w:t>
                      </w:r>
                    </w:p>
                  </w:txbxContent>
                </v:textbox>
                <w10:anchorlock/>
              </v:shape>
            </w:pict>
          </mc:Fallback>
        </mc:AlternateContent>
      </w:r>
    </w:p>
    <w:p w14:paraId="16F5610C"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AC – Acre</w:t>
      </w:r>
    </w:p>
    <w:p w14:paraId="5E98BC16"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ADT - Average Daily Traffic</w:t>
      </w:r>
    </w:p>
    <w:p w14:paraId="247470B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AL - Alagoas</w:t>
      </w:r>
    </w:p>
    <w:p w14:paraId="2214ABF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AM - Amazonas</w:t>
      </w:r>
    </w:p>
    <w:p w14:paraId="0E16F9C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AP – Amapá</w:t>
      </w:r>
    </w:p>
    <w:p w14:paraId="227829B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AVC – Acidente Vascular Cerebral</w:t>
      </w:r>
    </w:p>
    <w:p w14:paraId="76E5520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BA - Bahia</w:t>
      </w:r>
    </w:p>
    <w:p w14:paraId="5689D79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 - Ceará</w:t>
      </w:r>
    </w:p>
    <w:p w14:paraId="0120F3C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CETESB - Companhia Ambiental do Estado de São Paulo</w:t>
      </w:r>
    </w:p>
    <w:p w14:paraId="6835FCE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 - Monóxido de Carbono</w:t>
      </w:r>
    </w:p>
    <w:p w14:paraId="7A34064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Conama - Conselho Nacional do Meio Ambiente</w:t>
      </w:r>
    </w:p>
    <w:p w14:paraId="38E2C23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COVs</w:t>
      </w:r>
      <w:proofErr w:type="spellEnd"/>
      <w:r w:rsidRPr="00DF13DE">
        <w:rPr>
          <w:rFonts w:eastAsia="Times New Roman"/>
          <w:color w:val="auto"/>
          <w:lang w:eastAsia="zh-CN"/>
        </w:rPr>
        <w:t xml:space="preserve"> – Compostos Orgânicos Voláteis</w:t>
      </w:r>
    </w:p>
    <w:p w14:paraId="6E4196C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DF - Distrito Federal</w:t>
      </w:r>
    </w:p>
    <w:p w14:paraId="6541AE6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DPOC - Doença Pulmonar Obstrutiva Crônica</w:t>
      </w:r>
    </w:p>
    <w:p w14:paraId="23CD618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ES - Espírito Santo</w:t>
      </w:r>
    </w:p>
    <w:p w14:paraId="1923D21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FMC - Fator de Multiplicação de Concentração</w:t>
      </w:r>
    </w:p>
    <w:p w14:paraId="0E3F5F8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GO – Goiás</w:t>
      </w:r>
    </w:p>
    <w:p w14:paraId="303F6C3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H</w:t>
      </w:r>
      <w:r w:rsidRPr="00DF13DE">
        <w:rPr>
          <w:rFonts w:eastAsia="Times New Roman"/>
          <w:color w:val="auto"/>
          <w:vertAlign w:val="subscript"/>
          <w:lang w:eastAsia="zh-CN"/>
        </w:rPr>
        <w:t>2</w:t>
      </w:r>
      <w:r w:rsidRPr="00DF13DE">
        <w:rPr>
          <w:rFonts w:eastAsia="Times New Roman"/>
          <w:color w:val="auto"/>
          <w:lang w:eastAsia="zh-CN"/>
        </w:rPr>
        <w:t>SO</w:t>
      </w:r>
      <w:r w:rsidRPr="00DF13DE">
        <w:rPr>
          <w:rFonts w:eastAsia="Times New Roman"/>
          <w:color w:val="auto"/>
          <w:vertAlign w:val="subscript"/>
          <w:lang w:eastAsia="zh-CN"/>
        </w:rPr>
        <w:t xml:space="preserve">4 </w:t>
      </w:r>
      <w:r w:rsidRPr="00DF13DE">
        <w:rPr>
          <w:rFonts w:eastAsia="Times New Roman"/>
          <w:color w:val="auto"/>
          <w:lang w:eastAsia="zh-CN"/>
        </w:rPr>
        <w:t>– Ácido Sulfúrico</w:t>
      </w:r>
    </w:p>
    <w:p w14:paraId="0C286FF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IBGE - Instituto Brasileiro de Geografia e Estatística</w:t>
      </w:r>
    </w:p>
    <w:p w14:paraId="065B869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lastRenderedPageBreak/>
        <w:t>IEMA - Instituto Estadual de Meio Ambiente</w:t>
      </w:r>
    </w:p>
    <w:p w14:paraId="0045E828"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IQAr</w:t>
      </w:r>
      <w:proofErr w:type="spellEnd"/>
      <w:r w:rsidRPr="00DF13DE">
        <w:rPr>
          <w:rFonts w:eastAsia="Times New Roman"/>
          <w:color w:val="auto"/>
          <w:lang w:eastAsia="zh-CN"/>
        </w:rPr>
        <w:t xml:space="preserve"> - Índice de Qualidade do Ar</w:t>
      </w:r>
    </w:p>
    <w:p w14:paraId="14E7EF9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MA - Maranhão</w:t>
      </w:r>
    </w:p>
    <w:p w14:paraId="20DF626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MG - Minas Gerais</w:t>
      </w:r>
    </w:p>
    <w:p w14:paraId="34CDE20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MMA - Ministério do Meio Ambiente</w:t>
      </w:r>
    </w:p>
    <w:p w14:paraId="596450A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 - Material Particulado</w:t>
      </w:r>
    </w:p>
    <w:p w14:paraId="7877D08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10</w:t>
      </w:r>
      <w:r w:rsidRPr="00DF13DE">
        <w:rPr>
          <w:rFonts w:eastAsia="Times New Roman"/>
          <w:color w:val="auto"/>
          <w:lang w:eastAsia="zh-CN"/>
        </w:rPr>
        <w:t xml:space="preserve"> - Material Particulado menor que 10 µm</w:t>
      </w:r>
    </w:p>
    <w:p w14:paraId="27883A3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2,5</w:t>
      </w:r>
      <w:r w:rsidRPr="00DF13DE">
        <w:rPr>
          <w:rFonts w:eastAsia="Times New Roman"/>
          <w:color w:val="auto"/>
          <w:lang w:eastAsia="zh-CN"/>
        </w:rPr>
        <w:t xml:space="preserve"> - Material Particulado menor que 2,5 µm</w:t>
      </w:r>
    </w:p>
    <w:p w14:paraId="302E220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MS - Mato Grosso do Sul</w:t>
      </w:r>
    </w:p>
    <w:p w14:paraId="74DC3C6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MT - Mato Grosso</w:t>
      </w:r>
    </w:p>
    <w:p w14:paraId="4006682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w:t>
      </w:r>
      <w:r w:rsidRPr="00DF13DE">
        <w:rPr>
          <w:rFonts w:eastAsia="Times New Roman"/>
          <w:color w:val="auto"/>
          <w:vertAlign w:val="subscript"/>
          <w:lang w:eastAsia="zh-CN"/>
        </w:rPr>
        <w:t>2</w:t>
      </w:r>
      <w:r w:rsidRPr="00DF13DE">
        <w:rPr>
          <w:rFonts w:eastAsia="Times New Roman"/>
          <w:color w:val="auto"/>
          <w:lang w:eastAsia="zh-CN"/>
        </w:rPr>
        <w:t xml:space="preserve"> - Dióxido de Nitrogênio</w:t>
      </w:r>
    </w:p>
    <w:p w14:paraId="50D587B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NOx – Óxidos de Nitrogênio</w:t>
      </w:r>
    </w:p>
    <w:p w14:paraId="2AC352A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w:t>
      </w:r>
      <w:r w:rsidRPr="00DF13DE">
        <w:rPr>
          <w:rFonts w:eastAsia="Times New Roman"/>
          <w:color w:val="auto"/>
          <w:vertAlign w:val="subscript"/>
          <w:lang w:eastAsia="zh-CN"/>
        </w:rPr>
        <w:t>3</w:t>
      </w:r>
      <w:r w:rsidRPr="00DF13DE">
        <w:rPr>
          <w:rFonts w:eastAsia="Times New Roman"/>
          <w:color w:val="auto"/>
          <w:lang w:eastAsia="zh-CN"/>
        </w:rPr>
        <w:t xml:space="preserve"> - Ozônio</w:t>
      </w:r>
    </w:p>
    <w:p w14:paraId="2246200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OEMA - Órgão Estadual de Meio Ambiente</w:t>
      </w:r>
    </w:p>
    <w:p w14:paraId="7747FDE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OMS - Organização Mundial da Saúde</w:t>
      </w:r>
    </w:p>
    <w:p w14:paraId="1FE4010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PA - Pará</w:t>
      </w:r>
    </w:p>
    <w:p w14:paraId="0907298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Chumbo</w:t>
      </w:r>
    </w:p>
    <w:p w14:paraId="72CFFEC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Paraíba</w:t>
      </w:r>
    </w:p>
    <w:p w14:paraId="306EB62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PF - Padrão Final</w:t>
      </w:r>
    </w:p>
    <w:p w14:paraId="224E81C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Padrões Intermediários</w:t>
      </w:r>
    </w:p>
    <w:p w14:paraId="38D5B56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Piauí</w:t>
      </w:r>
    </w:p>
    <w:p w14:paraId="799D829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lastRenderedPageBreak/>
        <w:t>PNQAr</w:t>
      </w:r>
      <w:proofErr w:type="spellEnd"/>
      <w:r w:rsidRPr="00DF13DE">
        <w:rPr>
          <w:rFonts w:eastAsia="Times New Roman"/>
          <w:color w:val="auto"/>
          <w:lang w:eastAsia="zh-CN"/>
        </w:rPr>
        <w:t xml:space="preserve"> - Política Nacional de Qualidade do Ar</w:t>
      </w:r>
    </w:p>
    <w:p w14:paraId="2AA7C7F4"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PQAr</w:t>
      </w:r>
      <w:proofErr w:type="spellEnd"/>
      <w:r w:rsidRPr="00DF13DE">
        <w:rPr>
          <w:rFonts w:eastAsia="Times New Roman"/>
          <w:color w:val="auto"/>
          <w:lang w:eastAsia="zh-CN"/>
        </w:rPr>
        <w:t xml:space="preserve"> - Padrões Nacionais de Qualidade do Ar</w:t>
      </w:r>
    </w:p>
    <w:p w14:paraId="01AEA11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 - Paraná</w:t>
      </w:r>
    </w:p>
    <w:p w14:paraId="2367248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Proconve - Programa de Controle da Poluição do Ar por Veículos Automotores</w:t>
      </w:r>
    </w:p>
    <w:p w14:paraId="46F1573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Promot - Programa de Controle da Poluição do Ar por Motocicletas e Veículos Similares</w:t>
      </w:r>
    </w:p>
    <w:p w14:paraId="33AAB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Pronar - Programa Nacional de Controle da Qualidade do Ar</w:t>
      </w:r>
    </w:p>
    <w:p w14:paraId="386899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PTS - Partículas Totais em Suspensão</w:t>
      </w:r>
    </w:p>
    <w:p w14:paraId="1FC431C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RJ - Rio de Janeiro</w:t>
      </w:r>
    </w:p>
    <w:p w14:paraId="44B5B57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RO - Rondônia</w:t>
      </w:r>
    </w:p>
    <w:p w14:paraId="0A0090B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RR - Roraima</w:t>
      </w:r>
    </w:p>
    <w:p w14:paraId="52BBC2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RS - Rio Grande do Sul</w:t>
      </w:r>
    </w:p>
    <w:p w14:paraId="081027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SC - Santa Catarina</w:t>
      </w:r>
    </w:p>
    <w:p w14:paraId="6ED5490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SE - Sergipe</w:t>
      </w:r>
    </w:p>
    <w:p w14:paraId="075EACC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SIRGAS 2000 - Sistema de Referência Geocêntrico para as Américas 2000</w:t>
      </w:r>
    </w:p>
    <w:p w14:paraId="5616A95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2</w:t>
      </w:r>
      <w:r w:rsidRPr="00DF13DE">
        <w:rPr>
          <w:rFonts w:eastAsia="Times New Roman"/>
          <w:color w:val="auto"/>
          <w:lang w:eastAsia="zh-CN"/>
        </w:rPr>
        <w:t xml:space="preserve"> - Dióxido de Enxofre</w:t>
      </w:r>
    </w:p>
    <w:p w14:paraId="3E6BCC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3</w:t>
      </w:r>
      <w:r w:rsidRPr="00DF13DE">
        <w:rPr>
          <w:rFonts w:eastAsia="Times New Roman"/>
          <w:color w:val="auto"/>
          <w:lang w:eastAsia="zh-CN"/>
        </w:rPr>
        <w:t xml:space="preserve"> – Trióxido de Enxofre</w:t>
      </w:r>
    </w:p>
    <w:p w14:paraId="489E4A9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SP - São Paulo</w:t>
      </w:r>
    </w:p>
    <w:p w14:paraId="7B9F7D2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TO - Tocantins</w:t>
      </w:r>
    </w:p>
    <w:p w14:paraId="30924C1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UF - Unidade da Federação</w:t>
      </w:r>
    </w:p>
    <w:p w14:paraId="777ED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US EPA - Agência de Proteção Ambiental dos Estados Unidos</w:t>
      </w:r>
    </w:p>
    <w:p w14:paraId="59386E1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 xml:space="preserve">UTM - Universal </w:t>
      </w:r>
      <w:proofErr w:type="spellStart"/>
      <w:r w:rsidRPr="00DF13DE">
        <w:rPr>
          <w:rFonts w:eastAsia="Times New Roman"/>
          <w:color w:val="auto"/>
          <w:lang w:eastAsia="zh-CN"/>
        </w:rPr>
        <w:t>Transverse</w:t>
      </w:r>
      <w:proofErr w:type="spellEnd"/>
      <w:r w:rsidRPr="00DF13DE">
        <w:rPr>
          <w:rFonts w:eastAsia="Times New Roman"/>
          <w:color w:val="auto"/>
          <w:lang w:eastAsia="zh-CN"/>
        </w:rPr>
        <w:t xml:space="preserve"> Mercator</w:t>
      </w:r>
    </w:p>
    <w:p w14:paraId="7903843F" w14:textId="2C6E9AF9" w:rsidR="00A441A6" w:rsidRDefault="00D472E7" w:rsidP="00DB29F2">
      <w:pPr>
        <w:pStyle w:val="texto"/>
        <w:spacing w:line="276" w:lineRule="auto"/>
        <w:rPr>
          <w:rFonts w:eastAsia="Times New Roman"/>
          <w:color w:val="auto"/>
          <w:lang w:eastAsia="zh-CN"/>
        </w:rPr>
      </w:pPr>
      <w:r w:rsidRPr="00DF13DE">
        <w:rPr>
          <w:rFonts w:eastAsia="Times New Roman"/>
          <w:color w:val="auto"/>
          <w:lang w:eastAsia="zh-CN"/>
        </w:rPr>
        <w:lastRenderedPageBreak/>
        <w:t xml:space="preserve">UV </w:t>
      </w:r>
      <w:r w:rsidR="00A441A6">
        <w:rPr>
          <w:rFonts w:eastAsia="Times New Roman"/>
          <w:color w:val="auto"/>
          <w:lang w:eastAsia="zh-CN"/>
        </w:rPr>
        <w:t>–</w:t>
      </w:r>
      <w:r w:rsidRPr="00DF13DE">
        <w:rPr>
          <w:rFonts w:eastAsia="Times New Roman"/>
          <w:color w:val="auto"/>
          <w:lang w:eastAsia="zh-CN"/>
        </w:rPr>
        <w:t xml:space="preserve"> Ultravioleta</w:t>
      </w:r>
    </w:p>
    <w:p w14:paraId="64D11FEA" w14:textId="4F38CDEC" w:rsidR="00D472E7" w:rsidRPr="00A441A6" w:rsidRDefault="00A441A6" w:rsidP="00A441A6">
      <w:pPr>
        <w:spacing w:line="276" w:lineRule="auto"/>
        <w:jc w:val="left"/>
        <w:rPr>
          <w:rFonts w:ascii="Segoe UI" w:eastAsia="Times New Roman" w:hAnsi="Segoe UI" w:cs="Segoe UI"/>
          <w:szCs w:val="24"/>
          <w:lang w:eastAsia="zh-CN"/>
        </w:rPr>
      </w:pPr>
      <w:r>
        <w:rPr>
          <w:rFonts w:eastAsia="Times New Roman"/>
          <w:lang w:eastAsia="zh-CN"/>
        </w:rPr>
        <w:br w:type="page"/>
      </w:r>
    </w:p>
    <w:p w14:paraId="35394D09" w14:textId="403686DF" w:rsidR="004C69FF" w:rsidRDefault="004C69FF" w:rsidP="00D472E7">
      <w:pPr>
        <w:pStyle w:val="Ttulo1"/>
        <w:numPr>
          <w:ilvl w:val="0"/>
          <w:numId w:val="0"/>
        </w:numPr>
        <w:ind w:left="431" w:hanging="431"/>
      </w:pPr>
      <w:r>
        <w:lastRenderedPageBreak/>
        <w:t>COMO CITAR</w:t>
      </w:r>
    </w:p>
    <w:p w14:paraId="395E2D9A" w14:textId="5463A83B" w:rsidR="00A441A6" w:rsidRPr="00A441A6" w:rsidRDefault="00A441A6" w:rsidP="00A441A6">
      <w:r>
        <w:rPr>
          <w:noProof/>
        </w:rPr>
        <mc:AlternateContent>
          <mc:Choice Requires="wps">
            <w:drawing>
              <wp:inline distT="0" distB="0" distL="0" distR="0" wp14:anchorId="0E39CBC9" wp14:editId="5B2D5AB2">
                <wp:extent cx="5486400" cy="307340"/>
                <wp:effectExtent l="0" t="0" r="0" b="0"/>
                <wp:docPr id="1989634422" name="Caixa de Texto 5"/>
                <wp:cNvGraphicFramePr/>
                <a:graphic xmlns:a="http://schemas.openxmlformats.org/drawingml/2006/main">
                  <a:graphicData uri="http://schemas.microsoft.com/office/word/2010/wordprocessingShape">
                    <wps:wsp>
                      <wps:cNvSpPr txBox="1"/>
                      <wps:spPr>
                        <a:xfrm>
                          <a:off x="0" y="0"/>
                          <a:ext cx="5486400" cy="307340"/>
                        </a:xfrm>
                        <a:prstGeom prst="rect">
                          <a:avLst/>
                        </a:prstGeom>
                        <a:solidFill>
                          <a:schemeClr val="bg1">
                            <a:lumMod val="95000"/>
                          </a:schemeClr>
                        </a:solidFill>
                        <a:ln w="6350">
                          <a:noFill/>
                        </a:ln>
                      </wps:spPr>
                      <wps:txbx>
                        <w:txbxContent>
                          <w:p w14:paraId="0876E609" w14:textId="78AA59D3" w:rsidR="00A441A6" w:rsidRPr="00C621D7" w:rsidRDefault="00A441A6" w:rsidP="00A441A6">
                            <w:pPr>
                              <w:rPr>
                                <w:i/>
                                <w:iCs/>
                              </w:rPr>
                            </w:pPr>
                            <w:r w:rsidRPr="00C621D7">
                              <w:rPr>
                                <w:b/>
                                <w:bCs/>
                                <w:i/>
                                <w:iCs/>
                              </w:rPr>
                              <w:t>Instruções:</w:t>
                            </w:r>
                            <w:r w:rsidRPr="00C621D7">
                              <w:rPr>
                                <w:i/>
                                <w:iCs/>
                              </w:rPr>
                              <w:t xml:space="preserve"> </w:t>
                            </w:r>
                            <w:r>
                              <w:rPr>
                                <w:i/>
                                <w:iCs/>
                              </w:rPr>
                              <w:t>Atualizar campos de citação.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39CBC9" id="_x0000_s1072" type="#_x0000_t202" style="width:6in;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" fillcolor="#f2f2f2 [3052]" stroked="f" strokeweight=".5pt">
                <v:textbox>
                  <w:txbxContent>
                    <w:p w14:paraId="0876E609" w14:textId="78AA59D3" w:rsidR="00A441A6" w:rsidRPr="00C621D7" w:rsidRDefault="00A441A6" w:rsidP="00A441A6">
                      <w:pPr>
                        <w:rPr>
                          <w:i/>
                          <w:iCs/>
                        </w:rPr>
                      </w:pPr>
                      <w:r w:rsidRPr="00C621D7">
                        <w:rPr>
                          <w:b/>
                          <w:bCs/>
                          <w:i/>
                          <w:iCs/>
                        </w:rPr>
                        <w:t>Instruções:</w:t>
                      </w:r>
                      <w:r w:rsidRPr="00C621D7">
                        <w:rPr>
                          <w:i/>
                          <w:iCs/>
                        </w:rPr>
                        <w:t xml:space="preserve"> </w:t>
                      </w:r>
                      <w:r>
                        <w:rPr>
                          <w:i/>
                          <w:iCs/>
                        </w:rPr>
                        <w:t xml:space="preserve">Atualizar </w:t>
                      </w:r>
                      <w:r>
                        <w:rPr>
                          <w:i/>
                          <w:iCs/>
                        </w:rPr>
                        <w:t xml:space="preserve">campos de </w:t>
                      </w:r>
                      <w:r>
                        <w:rPr>
                          <w:i/>
                          <w:iCs/>
                        </w:rPr>
                        <w:t>citação.</w:t>
                      </w:r>
                    </w:p>
                  </w:txbxContent>
                </v:textbox>
                <w10:anchorlock/>
              </v:shape>
            </w:pict>
          </mc:Fallback>
        </mc:AlternateContent>
      </w:r>
    </w:p>
    <w:p w14:paraId="0B3CE870"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Relatório Anual – Formato ABNT:</w:t>
      </w:r>
    </w:p>
    <w:p w14:paraId="3AADD53F" w14:textId="77777777" w:rsidR="00D472E7" w:rsidRPr="00A74214" w:rsidRDefault="00D472E7" w:rsidP="005103C6">
      <w:pPr>
        <w:pStyle w:val="Revisartexto"/>
      </w:pPr>
      <w:r w:rsidRPr="00A74214">
        <w:t>BRASIL. Ministério do Meio Ambiente e Mudança do Clima. Relatório Anual de Acompanhamento da Qualidade do Ar: 2025. Brasília, DF: MMA, 2026. ISBN 978-85-7738-544-7</w:t>
      </w:r>
    </w:p>
    <w:p w14:paraId="39DAB372" w14:textId="77777777" w:rsidR="00D472E7" w:rsidRPr="00A74214" w:rsidRDefault="00D472E7" w:rsidP="00D472E7">
      <w:pPr>
        <w:spacing w:after="0"/>
        <w:rPr>
          <w:rFonts w:ascii="Segoe UI" w:hAnsi="Segoe UI" w:cs="Segoe UI"/>
          <w:b/>
        </w:rPr>
      </w:pPr>
    </w:p>
    <w:p w14:paraId="1622E2ED"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Relatório Anual – Formato ABNT:</w:t>
      </w:r>
    </w:p>
    <w:p w14:paraId="53684EA6" w14:textId="77777777" w:rsidR="00D472E7" w:rsidRPr="00A74214" w:rsidRDefault="00D472E7" w:rsidP="005103C6">
      <w:pPr>
        <w:pStyle w:val="Revisartexto"/>
      </w:pPr>
      <w:r w:rsidRPr="00A74214">
        <w:t>(BRASIL, 2026)</w:t>
      </w:r>
    </w:p>
    <w:p w14:paraId="639E2B1E" w14:textId="77777777" w:rsidR="00D472E7" w:rsidRPr="00A74214" w:rsidRDefault="00D472E7" w:rsidP="00D472E7">
      <w:pPr>
        <w:spacing w:after="0"/>
        <w:rPr>
          <w:rFonts w:ascii="Segoe UI" w:hAnsi="Segoe UI" w:cs="Segoe UI"/>
          <w:b/>
        </w:rPr>
      </w:pPr>
    </w:p>
    <w:p w14:paraId="45E8FE8E"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Repositório de Códigos - Formato ABNT:</w:t>
      </w:r>
    </w:p>
    <w:p w14:paraId="167A7391" w14:textId="77777777" w:rsidR="00D472E7" w:rsidRPr="00A74214" w:rsidRDefault="00D472E7" w:rsidP="005103C6">
      <w:pPr>
        <w:pStyle w:val="Revisartexto"/>
      </w:pPr>
      <w:r w:rsidRPr="00A74214">
        <w:t xml:space="preserve">MMA. Códigos do relatório anual de acompanhamento da qualidade do ar no Brasil – Ano base 2025. Versão 1.0.0. </w:t>
      </w:r>
      <w:proofErr w:type="spellStart"/>
      <w:r w:rsidRPr="00A74214">
        <w:t>Zenodo</w:t>
      </w:r>
      <w:proofErr w:type="spellEnd"/>
      <w:r w:rsidRPr="00A74214">
        <w:t>, 2025. Disponível em: https://doi.org/10.5281/zenodo.17883761.</w:t>
      </w:r>
    </w:p>
    <w:p w14:paraId="72B03D51" w14:textId="77777777" w:rsidR="00D472E7" w:rsidRPr="00A74214" w:rsidRDefault="00D472E7" w:rsidP="00D472E7">
      <w:pPr>
        <w:spacing w:after="0"/>
        <w:rPr>
          <w:rFonts w:ascii="Segoe UI" w:hAnsi="Segoe UI" w:cs="Segoe UI"/>
          <w:b/>
        </w:rPr>
      </w:pPr>
    </w:p>
    <w:p w14:paraId="6E2D3CBE"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Repositório de Códigos - Formato ABNT:</w:t>
      </w:r>
    </w:p>
    <w:p w14:paraId="588029A7" w14:textId="77777777" w:rsidR="00D472E7" w:rsidRPr="00A74214" w:rsidRDefault="00D472E7" w:rsidP="005103C6">
      <w:pPr>
        <w:pStyle w:val="Revisartexto"/>
      </w:pPr>
      <w:r w:rsidRPr="00A74214">
        <w:t>(MMA, 2025)</w:t>
      </w:r>
    </w:p>
    <w:p w14:paraId="40655A10" w14:textId="77777777" w:rsidR="00D472E7" w:rsidRPr="00D472E7" w:rsidRDefault="00D472E7" w:rsidP="00D472E7"/>
    <w:p w14:paraId="3B819758"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5E1506" w14:textId="348A5F95" w:rsidR="004C69FF" w:rsidRDefault="004C69FF" w:rsidP="00D472E7">
      <w:pPr>
        <w:pStyle w:val="Ttulo1"/>
        <w:numPr>
          <w:ilvl w:val="0"/>
          <w:numId w:val="0"/>
        </w:numPr>
        <w:ind w:left="431" w:hanging="431"/>
      </w:pPr>
      <w:r>
        <w:lastRenderedPageBreak/>
        <w:t>REFERÊNCIAS BIBLIOGRÁFICAS</w:t>
      </w:r>
    </w:p>
    <w:p w14:paraId="5D4620FC" w14:textId="289BF27D" w:rsidR="00DB29F2" w:rsidRPr="00DB29F2" w:rsidRDefault="00DB29F2" w:rsidP="00DB29F2">
      <w:r>
        <w:rPr>
          <w:noProof/>
        </w:rPr>
        <mc:AlternateContent>
          <mc:Choice Requires="wps">
            <w:drawing>
              <wp:inline distT="0" distB="0" distL="0" distR="0" wp14:anchorId="01B26BD9" wp14:editId="7692988C">
                <wp:extent cx="5463251" cy="393405"/>
                <wp:effectExtent l="0" t="0" r="0" b="635"/>
                <wp:docPr id="1163311309" name="Caixa de Texto 5"/>
                <wp:cNvGraphicFramePr/>
                <a:graphic xmlns:a="http://schemas.openxmlformats.org/drawingml/2006/main">
                  <a:graphicData uri="http://schemas.microsoft.com/office/word/2010/wordprocessingShape">
                    <wps:wsp>
                      <wps:cNvSpPr txBox="1"/>
                      <wps:spPr>
                        <a:xfrm>
                          <a:off x="0" y="0"/>
                          <a:ext cx="5463251" cy="393405"/>
                        </a:xfrm>
                        <a:prstGeom prst="rect">
                          <a:avLst/>
                        </a:prstGeom>
                        <a:solidFill>
                          <a:schemeClr val="bg1">
                            <a:lumMod val="95000"/>
                          </a:schemeClr>
                        </a:solidFill>
                        <a:ln w="6350">
                          <a:noFill/>
                        </a:ln>
                      </wps:spPr>
                      <wps:txb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B26BD9" id="_x0000_s1073" type="#_x0000_t202" style="width:430.2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" fillcolor="#f2f2f2 [3052]" stroked="f" strokeweight=".5pt">
                <v:textbo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v:textbox>
                <w10:anchorlock/>
              </v:shape>
            </w:pict>
          </mc:Fallback>
        </mc:AlternateContent>
      </w:r>
    </w:p>
    <w:p w14:paraId="5E263B4E"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no  491, de 19 de novembro de 2018</w:t>
      </w:r>
      <w:r w:rsidRPr="00DF13DE">
        <w:rPr>
          <w:rFonts w:ascii="Segoe UI" w:eastAsia="Times New Roman" w:hAnsi="Segoe UI" w:cs="Segoe UI"/>
        </w:rPr>
        <w:t xml:space="preserve">. https://conama.mma.gov.br/?option=com_sisconama&amp;task=arquivo.download&amp;id=766. Brasília, DF, 21 nov. 2018. </w:t>
      </w:r>
    </w:p>
    <w:p w14:paraId="7BBDF92C"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Guia Técnico para o Monitoramento e Avaliação da Qualidade do Ar</w:t>
      </w:r>
      <w:r w:rsidRPr="00DF13DE">
        <w:rPr>
          <w:rFonts w:ascii="Segoe UI" w:eastAsia="Times New Roman" w:hAnsi="Segoe UI" w:cs="Segoe UI"/>
        </w:rPr>
        <w:t xml:space="preserve">. https://www.gov.br/mma/pt-br/assuntos/qualidade-ambiental-e-meio-ambiente-urbano/qualidade-do-ar/guia-tecnico-para-o-monitoramento-e-avaliacao-da-qualidade-do-ar.pdf. Brasília, 2020. </w:t>
      </w:r>
    </w:p>
    <w:p w14:paraId="420D0505"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Lei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14.850, de 02 de maio de 2024</w:t>
      </w:r>
      <w:r w:rsidRPr="00DF13DE">
        <w:rPr>
          <w:rFonts w:ascii="Segoe UI" w:eastAsia="Times New Roman" w:hAnsi="Segoe UI" w:cs="Segoe UI"/>
        </w:rPr>
        <w:t xml:space="preserve">. https://www.planalto.gov.br/ccivil_03/_ato2023-2026/2024/lei/L14850.htm. Brasília, DF, 3 maio 2024a. </w:t>
      </w:r>
    </w:p>
    <w:p w14:paraId="08866A36"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506, de 05 de julho de 2024</w:t>
      </w:r>
      <w:r w:rsidRPr="00DF13DE">
        <w:rPr>
          <w:rFonts w:ascii="Segoe UI" w:eastAsia="Times New Roman" w:hAnsi="Segoe UI" w:cs="Segoe UI"/>
        </w:rPr>
        <w:t xml:space="preserve">. https://conama.mma.gov.br/?option=com_sisconama&amp;task=arquivo.download&amp;id=827. 9 jul. 2024b. </w:t>
      </w:r>
    </w:p>
    <w:p w14:paraId="27A5417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CALDERÓN, Mario </w:t>
      </w:r>
      <w:proofErr w:type="spellStart"/>
      <w:r w:rsidRPr="00DF13DE">
        <w:rPr>
          <w:rFonts w:ascii="Segoe UI" w:eastAsia="Times New Roman" w:hAnsi="Segoe UI" w:cs="Segoe UI"/>
        </w:rPr>
        <w:t>Gavidia</w:t>
      </w:r>
      <w:proofErr w:type="spellEnd"/>
      <w:r w:rsidRPr="00DF13DE">
        <w:rPr>
          <w:rFonts w:ascii="Segoe UI" w:eastAsia="Times New Roman" w:hAnsi="Segoe UI" w:cs="Segoe UI"/>
        </w:rPr>
        <w:t xml:space="preserve">; KAMIGAUTI, Leonardo. </w:t>
      </w:r>
      <w:r w:rsidRPr="00DF13DE">
        <w:rPr>
          <w:rFonts w:ascii="Segoe UI" w:eastAsia="Times New Roman" w:hAnsi="Segoe UI" w:cs="Segoe UI"/>
          <w:b/>
          <w:bCs/>
        </w:rPr>
        <w:t>qualR.py</w:t>
      </w:r>
      <w:r w:rsidRPr="00DF13DE">
        <w:rPr>
          <w:rFonts w:ascii="Segoe UI" w:eastAsia="Times New Roman" w:hAnsi="Segoe UI" w:cs="Segoe UI"/>
        </w:rPr>
        <w:t xml:space="preserve">. https://github.com/quishqa/qualR.py, 2024. </w:t>
      </w:r>
    </w:p>
    <w:p w14:paraId="09CDD771"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Ficha de Informação Toxicológica: Dióxido de Enxofre</w:t>
      </w:r>
      <w:r w:rsidRPr="00DF13DE">
        <w:rPr>
          <w:rFonts w:ascii="Segoe UI" w:eastAsia="Times New Roman" w:hAnsi="Segoe UI" w:cs="Segoe UI"/>
        </w:rPr>
        <w:t xml:space="preserve">. https://cetesb.sp.gov.br/laboratorios/wp-content/uploads/sites/24/2020/07/Dio%CC%81xido-de-enxofre.pdf?video%20977%20pcie%20card%20slot.shtm. 2024a. </w:t>
      </w:r>
    </w:p>
    <w:p w14:paraId="38CEAFA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Poluentes atmosféricos</w:t>
      </w:r>
      <w:r w:rsidRPr="00DF13DE">
        <w:rPr>
          <w:rFonts w:ascii="Segoe UI" w:eastAsia="Times New Roman" w:hAnsi="Segoe UI" w:cs="Segoe UI"/>
        </w:rPr>
        <w:t xml:space="preserve">. https://cetesb.sp.gov.br/ar/poluentes/, 2024b. </w:t>
      </w:r>
    </w:p>
    <w:p w14:paraId="6C35EDA3"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lastRenderedPageBreak/>
        <w:t xml:space="preserve">EPA. </w:t>
      </w:r>
      <w:r w:rsidRPr="00DF13DE">
        <w:rPr>
          <w:rFonts w:ascii="Segoe UI" w:eastAsia="Times New Roman" w:hAnsi="Segoe UI" w:cs="Segoe UI"/>
          <w:b/>
          <w:bCs/>
        </w:rPr>
        <w:t xml:space="preserve">AQS Data </w:t>
      </w:r>
      <w:proofErr w:type="spellStart"/>
      <w:r w:rsidRPr="00DF13DE">
        <w:rPr>
          <w:rFonts w:ascii="Segoe UI" w:eastAsia="Times New Roman" w:hAnsi="Segoe UI" w:cs="Segoe UI"/>
          <w:b/>
          <w:bCs/>
        </w:rPr>
        <w:t>Coding</w:t>
      </w:r>
      <w:proofErr w:type="spellEnd"/>
      <w:r w:rsidRPr="00DF13DE">
        <w:rPr>
          <w:rFonts w:ascii="Segoe UI" w:eastAsia="Times New Roman" w:hAnsi="Segoe UI" w:cs="Segoe UI"/>
          <w:b/>
          <w:bCs/>
        </w:rPr>
        <w:t xml:space="preserve"> Manual</w:t>
      </w:r>
      <w:r w:rsidRPr="00DF13DE">
        <w:rPr>
          <w:rFonts w:ascii="Segoe UI" w:eastAsia="Times New Roman" w:hAnsi="Segoe UI" w:cs="Segoe UI"/>
        </w:rPr>
        <w:t xml:space="preserve">. https://www.epa.gov/sites/default/files/2015-09/documents/aqs_data_coding_manual_0.pdf, 2 jun. 2015. </w:t>
      </w:r>
    </w:p>
    <w:p w14:paraId="6BEA811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Bases de dados e tabelas: Áreas Urbanizadas 2019 – Brasil (</w:t>
      </w:r>
      <w:proofErr w:type="spellStart"/>
      <w:r w:rsidRPr="00DF13DE">
        <w:rPr>
          <w:rFonts w:ascii="Segoe UI" w:eastAsia="Times New Roman" w:hAnsi="Segoe UI" w:cs="Segoe UI"/>
          <w:b/>
          <w:bCs/>
        </w:rPr>
        <w:t>shapefile</w:t>
      </w:r>
      <w:proofErr w:type="spellEnd"/>
      <w:r w:rsidRPr="00DF13DE">
        <w:rPr>
          <w:rFonts w:ascii="Segoe UI" w:eastAsia="Times New Roman" w:hAnsi="Segoe UI" w:cs="Segoe UI"/>
          <w:b/>
          <w:bCs/>
        </w:rPr>
        <w:t>)</w:t>
      </w:r>
      <w:r w:rsidRPr="00DF13DE">
        <w:rPr>
          <w:rFonts w:ascii="Segoe UI" w:eastAsia="Times New Roman" w:hAnsi="Segoe UI" w:cs="Segoe UI"/>
        </w:rPr>
        <w:t xml:space="preserve">. https://www.ibge.gov.br/geociencias/cartas-e-mapas/redes-geograficas/15789-areas-urbanizadas.html?=&amp;t=acesso-ao-produto, 2019. </w:t>
      </w:r>
    </w:p>
    <w:p w14:paraId="1E6771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Censo Demográfico 2022</w:t>
      </w:r>
      <w:r w:rsidRPr="00DF13DE">
        <w:rPr>
          <w:rFonts w:ascii="Segoe UI" w:eastAsia="Times New Roman" w:hAnsi="Segoe UI" w:cs="Segoe UI"/>
        </w:rPr>
        <w:t xml:space="preserve">. https://sidra.ibge.gov.br/pesquisa/censo-demografico/demografico-2022/inicial, 2022a. </w:t>
      </w:r>
    </w:p>
    <w:p w14:paraId="0182B7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Malhas territoriais</w:t>
      </w:r>
      <w:r w:rsidRPr="00DF13DE">
        <w:rPr>
          <w:rFonts w:ascii="Segoe UI" w:eastAsia="Times New Roman" w:hAnsi="Segoe UI" w:cs="Segoe UI"/>
        </w:rPr>
        <w:t xml:space="preserve">. https://www.ibge.gov.br/geociencias/organizacao-do-territorio/malhas-territoriais/15774-malhas.html, 2022b. </w:t>
      </w:r>
    </w:p>
    <w:p w14:paraId="0ECF152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IEMA. </w:t>
      </w:r>
      <w:r w:rsidRPr="00DF13DE">
        <w:rPr>
          <w:rFonts w:ascii="Segoe UI" w:eastAsia="Times New Roman" w:hAnsi="Segoe UI" w:cs="Segoe UI"/>
          <w:b/>
          <w:bCs/>
        </w:rPr>
        <w:t>Plataforma da Qualidade do Ar - Instituto de Energia e Meio Ambiente</w:t>
      </w:r>
      <w:r w:rsidRPr="00DF13DE">
        <w:rPr>
          <w:rFonts w:ascii="Segoe UI" w:eastAsia="Times New Roman" w:hAnsi="Segoe UI" w:cs="Segoe UI"/>
        </w:rPr>
        <w:t xml:space="preserve">. https://energiaeambiente.org.br/qualidadedoar/, 2025. </w:t>
      </w:r>
    </w:p>
    <w:p w14:paraId="396BC7BF"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KENDALL, MG. Rank Correlation Methods. </w:t>
      </w:r>
      <w:r w:rsidRPr="00DF13DE">
        <w:rPr>
          <w:rFonts w:ascii="Segoe UI" w:eastAsia="Times New Roman" w:hAnsi="Segoe UI" w:cs="Segoe UI"/>
          <w:b/>
          <w:bCs/>
          <w:lang w:val="en-US"/>
        </w:rPr>
        <w:t>Charles Griffin</w:t>
      </w:r>
      <w:r w:rsidRPr="00DF13DE">
        <w:rPr>
          <w:rFonts w:ascii="Segoe UI" w:eastAsia="Times New Roman" w:hAnsi="Segoe UI" w:cs="Segoe UI"/>
          <w:lang w:val="en-US"/>
        </w:rPr>
        <w:t xml:space="preserve">, v. 4 </w:t>
      </w:r>
      <w:proofErr w:type="spellStart"/>
      <w:r w:rsidRPr="00DF13DE">
        <w:rPr>
          <w:rFonts w:ascii="Segoe UI" w:eastAsia="Times New Roman" w:hAnsi="Segoe UI" w:cs="Segoe UI"/>
          <w:lang w:val="en-US"/>
        </w:rPr>
        <w:t>edn</w:t>
      </w:r>
      <w:proofErr w:type="spellEnd"/>
      <w:r w:rsidRPr="00DF13DE">
        <w:rPr>
          <w:rFonts w:ascii="Segoe UI" w:eastAsia="Times New Roman" w:hAnsi="Segoe UI" w:cs="Segoe UI"/>
          <w:lang w:val="en-US"/>
        </w:rPr>
        <w:t xml:space="preserve">, 1975. </w:t>
      </w:r>
    </w:p>
    <w:p w14:paraId="76DAC768"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KRUSKAL, William H.; WALLIS, W. Allen. Use of Ranks in One-Criterion Variance Analysis. </w:t>
      </w:r>
      <w:r w:rsidRPr="00DF13DE">
        <w:rPr>
          <w:rFonts w:ascii="Segoe UI" w:eastAsia="Times New Roman" w:hAnsi="Segoe UI" w:cs="Segoe UI"/>
          <w:b/>
          <w:bCs/>
          <w:lang w:val="en-US"/>
        </w:rPr>
        <w:t>Journal of the American Statistical Association</w:t>
      </w:r>
      <w:r w:rsidRPr="00DF13DE">
        <w:rPr>
          <w:rFonts w:ascii="Segoe UI" w:eastAsia="Times New Roman" w:hAnsi="Segoe UI" w:cs="Segoe UI"/>
          <w:lang w:val="en-US"/>
        </w:rPr>
        <w:t xml:space="preserve">, v. 47, n. 260, p. 583–621, 1952. </w:t>
      </w:r>
    </w:p>
    <w:p w14:paraId="4220E149"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lang w:val="en-US"/>
        </w:rPr>
        <w:t xml:space="preserve">MANN, Henry B. Nonparametric Tests Against Trend. </w:t>
      </w:r>
      <w:proofErr w:type="spellStart"/>
      <w:r w:rsidRPr="00DF13DE">
        <w:rPr>
          <w:rFonts w:ascii="Segoe UI" w:eastAsia="Times New Roman" w:hAnsi="Segoe UI" w:cs="Segoe UI"/>
          <w:b/>
          <w:bCs/>
        </w:rPr>
        <w:t>Econometrica</w:t>
      </w:r>
      <w:proofErr w:type="spellEnd"/>
      <w:r w:rsidRPr="00DF13DE">
        <w:rPr>
          <w:rFonts w:ascii="Segoe UI" w:eastAsia="Times New Roman" w:hAnsi="Segoe UI" w:cs="Segoe UI"/>
        </w:rPr>
        <w:t xml:space="preserve">, v. 13, n. 3, p. 245, jul. 1945. </w:t>
      </w:r>
    </w:p>
    <w:p w14:paraId="026F74C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MAPBIOMAS. </w:t>
      </w:r>
      <w:r w:rsidRPr="00DF13DE">
        <w:rPr>
          <w:rFonts w:ascii="Segoe UI" w:eastAsia="Times New Roman" w:hAnsi="Segoe UI" w:cs="Segoe UI"/>
          <w:b/>
          <w:bCs/>
        </w:rPr>
        <w:t>Projeto de Mapeamento Anual da Cobertura e Uso do Solo no Brasil, Coleção 7</w:t>
      </w:r>
      <w:r w:rsidRPr="00DF13DE">
        <w:rPr>
          <w:rFonts w:ascii="Segoe UI" w:eastAsia="Times New Roman" w:hAnsi="Segoe UI" w:cs="Segoe UI"/>
        </w:rPr>
        <w:t xml:space="preserve">. https://mapbiomas.org, 2024. </w:t>
      </w:r>
    </w:p>
    <w:p w14:paraId="08DFC62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MARKHAM, Charles G. Seasonality of Precipitation in the United States. </w:t>
      </w:r>
      <w:r w:rsidRPr="00DF13DE">
        <w:rPr>
          <w:rFonts w:ascii="Segoe UI" w:eastAsia="Times New Roman" w:hAnsi="Segoe UI" w:cs="Segoe UI"/>
          <w:b/>
          <w:bCs/>
          <w:lang w:val="en-US"/>
        </w:rPr>
        <w:t>Annals of the Association of American Geographers</w:t>
      </w:r>
      <w:r w:rsidRPr="00DF13DE">
        <w:rPr>
          <w:rFonts w:ascii="Segoe UI" w:eastAsia="Times New Roman" w:hAnsi="Segoe UI" w:cs="Segoe UI"/>
          <w:lang w:val="en-US"/>
        </w:rPr>
        <w:t xml:space="preserve">, v. 60, n. 3, p. 593–597, 1970. </w:t>
      </w:r>
    </w:p>
    <w:p w14:paraId="0BC22B3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OMS. </w:t>
      </w:r>
      <w:r w:rsidRPr="00DF13DE">
        <w:rPr>
          <w:rFonts w:ascii="Segoe UI" w:eastAsia="Times New Roman" w:hAnsi="Segoe UI" w:cs="Segoe UI"/>
          <w:b/>
          <w:bCs/>
          <w:lang w:val="en-US"/>
        </w:rPr>
        <w:t>Air Pollution</w:t>
      </w:r>
      <w:r w:rsidRPr="00DF13DE">
        <w:rPr>
          <w:rFonts w:ascii="Segoe UI" w:eastAsia="Times New Roman" w:hAnsi="Segoe UI" w:cs="Segoe UI"/>
          <w:lang w:val="en-US"/>
        </w:rPr>
        <w:t xml:space="preserve">. https://www.who.int/health-topics/air-pollution#tab=tab_1., 2024a. </w:t>
      </w:r>
    </w:p>
    <w:p w14:paraId="3301251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lastRenderedPageBreak/>
        <w:t xml:space="preserve">OMS. </w:t>
      </w:r>
      <w:r w:rsidRPr="00DF13DE">
        <w:rPr>
          <w:rFonts w:ascii="Segoe UI" w:eastAsia="Times New Roman" w:hAnsi="Segoe UI" w:cs="Segoe UI"/>
          <w:b/>
          <w:bCs/>
          <w:lang w:val="en-US"/>
        </w:rPr>
        <w:t>Air quality, energy and health</w:t>
      </w:r>
      <w:r w:rsidRPr="00DF13DE">
        <w:rPr>
          <w:rFonts w:ascii="Segoe UI" w:eastAsia="Times New Roman" w:hAnsi="Segoe UI" w:cs="Segoe UI"/>
          <w:lang w:val="en-US"/>
        </w:rPr>
        <w:t xml:space="preserve">. https://www.who.int/teams/environment-climate-change-and-health/air-quality-and-health/health-impacts/types-of-pollutants, 2024b. </w:t>
      </w:r>
    </w:p>
    <w:p w14:paraId="4DF94D9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SOGA. </w:t>
      </w:r>
      <w:r w:rsidRPr="00DF13DE">
        <w:rPr>
          <w:rFonts w:ascii="Segoe UI" w:eastAsia="Times New Roman" w:hAnsi="Segoe UI" w:cs="Segoe UI"/>
          <w:b/>
          <w:bCs/>
          <w:lang w:val="en-US"/>
        </w:rPr>
        <w:t>State of Global Air Report 2025</w:t>
      </w:r>
      <w:r w:rsidRPr="00DF13DE">
        <w:rPr>
          <w:rFonts w:ascii="Segoe UI" w:eastAsia="Times New Roman" w:hAnsi="Segoe UI" w:cs="Segoe UI"/>
          <w:lang w:val="en-US"/>
        </w:rPr>
        <w:t xml:space="preserve">. https://www.stateofglobalair.org/resources/report/state-global-air-report-2025, 2025. </w:t>
      </w:r>
    </w:p>
    <w:p w14:paraId="70233395"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THEIL, H. A rank-invariant method of linear and polynomial regression analysis, Part III. </w:t>
      </w:r>
      <w:r w:rsidRPr="00DF13DE">
        <w:rPr>
          <w:rFonts w:ascii="Segoe UI" w:eastAsia="Times New Roman" w:hAnsi="Segoe UI" w:cs="Segoe UI"/>
          <w:b/>
          <w:bCs/>
          <w:lang w:val="en-US"/>
        </w:rPr>
        <w:t>Proc. R. Netherlands Acad. Sci</w:t>
      </w:r>
      <w:r w:rsidRPr="00DF13DE">
        <w:rPr>
          <w:rFonts w:ascii="Segoe UI" w:eastAsia="Times New Roman" w:hAnsi="Segoe UI" w:cs="Segoe UI"/>
          <w:lang w:val="en-US"/>
        </w:rPr>
        <w:t xml:space="preserve">, v. 12, n. 173, 1950. </w:t>
      </w:r>
    </w:p>
    <w:p w14:paraId="57E097A3" w14:textId="77777777" w:rsidR="00D472E7" w:rsidRPr="00D472E7" w:rsidRDefault="00D472E7" w:rsidP="00D472E7"/>
    <w:sectPr w:rsidR="00D472E7" w:rsidRPr="00D472E7" w:rsidSect="00556C3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A81F0" w14:textId="77777777" w:rsidR="00FB481B" w:rsidRDefault="00FB481B" w:rsidP="007F7290">
      <w:pPr>
        <w:spacing w:after="0" w:line="240" w:lineRule="auto"/>
      </w:pPr>
      <w:r>
        <w:separator/>
      </w:r>
    </w:p>
  </w:endnote>
  <w:endnote w:type="continuationSeparator" w:id="0">
    <w:p w14:paraId="37AE3D8B" w14:textId="77777777" w:rsidR="00FB481B" w:rsidRDefault="00FB481B" w:rsidP="007F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B12A" w14:textId="77777777" w:rsidR="00FB481B" w:rsidRDefault="00FB481B" w:rsidP="007F7290">
      <w:pPr>
        <w:spacing w:after="0" w:line="240" w:lineRule="auto"/>
      </w:pPr>
      <w:r>
        <w:separator/>
      </w:r>
    </w:p>
  </w:footnote>
  <w:footnote w:type="continuationSeparator" w:id="0">
    <w:p w14:paraId="0393EA47" w14:textId="77777777" w:rsidR="00FB481B" w:rsidRDefault="00FB481B" w:rsidP="007F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2C209FF"/>
    <w:multiLevelType w:val="multilevel"/>
    <w:tmpl w:val="629E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B7E95"/>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AF06A"/>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09B80E94"/>
    <w:multiLevelType w:val="multilevel"/>
    <w:tmpl w:val="D10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E764A"/>
    <w:multiLevelType w:val="hybridMultilevel"/>
    <w:tmpl w:val="AD24E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A245981"/>
    <w:multiLevelType w:val="multilevel"/>
    <w:tmpl w:val="DE2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6368C"/>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B2299"/>
    <w:multiLevelType w:val="hybridMultilevel"/>
    <w:tmpl w:val="F77035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23B1BCA"/>
    <w:multiLevelType w:val="multilevel"/>
    <w:tmpl w:val="B674F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D50D1"/>
    <w:multiLevelType w:val="multilevel"/>
    <w:tmpl w:val="B4B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F8727"/>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7" w15:restartNumberingAfterBreak="0">
    <w:nsid w:val="567B73E7"/>
    <w:multiLevelType w:val="multilevel"/>
    <w:tmpl w:val="5850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E0186"/>
    <w:multiLevelType w:val="multilevel"/>
    <w:tmpl w:val="402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45A31"/>
    <w:multiLevelType w:val="multilevel"/>
    <w:tmpl w:val="9E4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47AA0"/>
    <w:multiLevelType w:val="multilevel"/>
    <w:tmpl w:val="5C52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E4DD1"/>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2" w15:restartNumberingAfterBreak="0">
    <w:nsid w:val="657A3F4F"/>
    <w:multiLevelType w:val="multilevel"/>
    <w:tmpl w:val="990AB54E"/>
    <w:styleLink w:val="Listaatual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6821781A"/>
    <w:multiLevelType w:val="multilevel"/>
    <w:tmpl w:val="1E5027E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6E2FDC76"/>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79E64258"/>
    <w:multiLevelType w:val="multilevel"/>
    <w:tmpl w:val="D43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169C2"/>
    <w:multiLevelType w:val="multilevel"/>
    <w:tmpl w:val="E2C67A1C"/>
    <w:styleLink w:val="Listaa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0385829">
    <w:abstractNumId w:val="5"/>
  </w:num>
  <w:num w:numId="2" w16cid:durableId="1492722068">
    <w:abstractNumId w:val="3"/>
  </w:num>
  <w:num w:numId="3" w16cid:durableId="145172342">
    <w:abstractNumId w:val="2"/>
  </w:num>
  <w:num w:numId="4" w16cid:durableId="38359056">
    <w:abstractNumId w:val="4"/>
  </w:num>
  <w:num w:numId="5" w16cid:durableId="87049547">
    <w:abstractNumId w:val="1"/>
  </w:num>
  <w:num w:numId="6" w16cid:durableId="884369770">
    <w:abstractNumId w:val="0"/>
  </w:num>
  <w:num w:numId="7" w16cid:durableId="2025128929">
    <w:abstractNumId w:val="26"/>
  </w:num>
  <w:num w:numId="8" w16cid:durableId="1984968650">
    <w:abstractNumId w:val="22"/>
  </w:num>
  <w:num w:numId="9" w16cid:durableId="248581996">
    <w:abstractNumId w:val="23"/>
  </w:num>
  <w:num w:numId="10" w16cid:durableId="203251671">
    <w:abstractNumId w:val="10"/>
  </w:num>
  <w:num w:numId="11" w16cid:durableId="1545557785">
    <w:abstractNumId w:val="25"/>
  </w:num>
  <w:num w:numId="12" w16cid:durableId="757554573">
    <w:abstractNumId w:val="6"/>
  </w:num>
  <w:num w:numId="13" w16cid:durableId="141433188">
    <w:abstractNumId w:val="11"/>
  </w:num>
  <w:num w:numId="14" w16cid:durableId="1615211130">
    <w:abstractNumId w:val="14"/>
  </w:num>
  <w:num w:numId="15" w16cid:durableId="1742676528">
    <w:abstractNumId w:val="19"/>
  </w:num>
  <w:num w:numId="16" w16cid:durableId="1460151262">
    <w:abstractNumId w:val="13"/>
  </w:num>
  <w:num w:numId="17" w16cid:durableId="1827210661">
    <w:abstractNumId w:val="12"/>
  </w:num>
  <w:num w:numId="18" w16cid:durableId="1247960751">
    <w:abstractNumId w:val="18"/>
  </w:num>
  <w:num w:numId="19" w16cid:durableId="721058242">
    <w:abstractNumId w:val="17"/>
  </w:num>
  <w:num w:numId="20" w16cid:durableId="1978484105">
    <w:abstractNumId w:val="7"/>
  </w:num>
  <w:num w:numId="21" w16cid:durableId="919679398">
    <w:abstractNumId w:val="20"/>
  </w:num>
  <w:num w:numId="22" w16cid:durableId="445003382">
    <w:abstractNumId w:val="15"/>
  </w:num>
  <w:num w:numId="23" w16cid:durableId="1460419776">
    <w:abstractNumId w:val="9"/>
  </w:num>
  <w:num w:numId="24" w16cid:durableId="1022704348">
    <w:abstractNumId w:val="8"/>
  </w:num>
  <w:num w:numId="25" w16cid:durableId="161436680">
    <w:abstractNumId w:val="21"/>
  </w:num>
  <w:num w:numId="26" w16cid:durableId="1691182239">
    <w:abstractNumId w:val="24"/>
  </w:num>
  <w:num w:numId="27" w16cid:durableId="226188117">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0C"/>
    <w:rsid w:val="00032485"/>
    <w:rsid w:val="00034616"/>
    <w:rsid w:val="000442B4"/>
    <w:rsid w:val="000526CB"/>
    <w:rsid w:val="0006063C"/>
    <w:rsid w:val="0007631E"/>
    <w:rsid w:val="00086999"/>
    <w:rsid w:val="00093756"/>
    <w:rsid w:val="000949DB"/>
    <w:rsid w:val="000953CF"/>
    <w:rsid w:val="00095414"/>
    <w:rsid w:val="000C43CA"/>
    <w:rsid w:val="000D0F4E"/>
    <w:rsid w:val="000D684F"/>
    <w:rsid w:val="001231D4"/>
    <w:rsid w:val="0012404A"/>
    <w:rsid w:val="00140D27"/>
    <w:rsid w:val="0015074B"/>
    <w:rsid w:val="00150750"/>
    <w:rsid w:val="00152B5F"/>
    <w:rsid w:val="00163AE7"/>
    <w:rsid w:val="00164ABD"/>
    <w:rsid w:val="00186732"/>
    <w:rsid w:val="001B1566"/>
    <w:rsid w:val="001B3C2B"/>
    <w:rsid w:val="001B77CA"/>
    <w:rsid w:val="001F10CB"/>
    <w:rsid w:val="001F2032"/>
    <w:rsid w:val="00203000"/>
    <w:rsid w:val="00211AC0"/>
    <w:rsid w:val="00223A40"/>
    <w:rsid w:val="00225794"/>
    <w:rsid w:val="00227A37"/>
    <w:rsid w:val="00227B40"/>
    <w:rsid w:val="00234DB3"/>
    <w:rsid w:val="002359BC"/>
    <w:rsid w:val="00235AB5"/>
    <w:rsid w:val="002550AF"/>
    <w:rsid w:val="00263FA7"/>
    <w:rsid w:val="00276529"/>
    <w:rsid w:val="0029639D"/>
    <w:rsid w:val="002A59CA"/>
    <w:rsid w:val="002B514F"/>
    <w:rsid w:val="002C14EE"/>
    <w:rsid w:val="002C214A"/>
    <w:rsid w:val="002D1E63"/>
    <w:rsid w:val="002E2FB9"/>
    <w:rsid w:val="002F1802"/>
    <w:rsid w:val="00316ED0"/>
    <w:rsid w:val="00326F90"/>
    <w:rsid w:val="003336F9"/>
    <w:rsid w:val="00351378"/>
    <w:rsid w:val="0035419A"/>
    <w:rsid w:val="003561C7"/>
    <w:rsid w:val="00370090"/>
    <w:rsid w:val="003717A3"/>
    <w:rsid w:val="0037700D"/>
    <w:rsid w:val="00381CC4"/>
    <w:rsid w:val="00383FED"/>
    <w:rsid w:val="00397C85"/>
    <w:rsid w:val="003A2540"/>
    <w:rsid w:val="003A5AAA"/>
    <w:rsid w:val="003B5F90"/>
    <w:rsid w:val="003C4243"/>
    <w:rsid w:val="00401CFC"/>
    <w:rsid w:val="00401F6C"/>
    <w:rsid w:val="00412A18"/>
    <w:rsid w:val="0041777F"/>
    <w:rsid w:val="0042237B"/>
    <w:rsid w:val="0042483B"/>
    <w:rsid w:val="00431C95"/>
    <w:rsid w:val="00445C0A"/>
    <w:rsid w:val="00446D11"/>
    <w:rsid w:val="00455476"/>
    <w:rsid w:val="00487315"/>
    <w:rsid w:val="004A013E"/>
    <w:rsid w:val="004A222A"/>
    <w:rsid w:val="004A5058"/>
    <w:rsid w:val="004B28CD"/>
    <w:rsid w:val="004C69FF"/>
    <w:rsid w:val="004D44DB"/>
    <w:rsid w:val="004E0399"/>
    <w:rsid w:val="004E3C86"/>
    <w:rsid w:val="00505A03"/>
    <w:rsid w:val="005103C6"/>
    <w:rsid w:val="00522897"/>
    <w:rsid w:val="00534F00"/>
    <w:rsid w:val="00544EA5"/>
    <w:rsid w:val="00546A62"/>
    <w:rsid w:val="00547E6C"/>
    <w:rsid w:val="00550575"/>
    <w:rsid w:val="00556C3E"/>
    <w:rsid w:val="00564A1D"/>
    <w:rsid w:val="00567849"/>
    <w:rsid w:val="00575FF2"/>
    <w:rsid w:val="00591274"/>
    <w:rsid w:val="00591FF5"/>
    <w:rsid w:val="005B57D6"/>
    <w:rsid w:val="005F6C5E"/>
    <w:rsid w:val="00606F6F"/>
    <w:rsid w:val="00610B2D"/>
    <w:rsid w:val="006342FB"/>
    <w:rsid w:val="0064692B"/>
    <w:rsid w:val="00650C6C"/>
    <w:rsid w:val="0065696F"/>
    <w:rsid w:val="00665B89"/>
    <w:rsid w:val="00667A0F"/>
    <w:rsid w:val="006776B4"/>
    <w:rsid w:val="00683F05"/>
    <w:rsid w:val="00693ED6"/>
    <w:rsid w:val="00696492"/>
    <w:rsid w:val="006A3702"/>
    <w:rsid w:val="006A54E2"/>
    <w:rsid w:val="006B119B"/>
    <w:rsid w:val="007206E7"/>
    <w:rsid w:val="00720821"/>
    <w:rsid w:val="00720959"/>
    <w:rsid w:val="00723BCD"/>
    <w:rsid w:val="00724D23"/>
    <w:rsid w:val="00724E8B"/>
    <w:rsid w:val="00750CE8"/>
    <w:rsid w:val="00755296"/>
    <w:rsid w:val="007613C9"/>
    <w:rsid w:val="0076355C"/>
    <w:rsid w:val="007635EB"/>
    <w:rsid w:val="00777E83"/>
    <w:rsid w:val="00792F0D"/>
    <w:rsid w:val="007A354D"/>
    <w:rsid w:val="007B3C07"/>
    <w:rsid w:val="007B7033"/>
    <w:rsid w:val="007C2E62"/>
    <w:rsid w:val="007D2983"/>
    <w:rsid w:val="007D685C"/>
    <w:rsid w:val="007E544C"/>
    <w:rsid w:val="007E5AA0"/>
    <w:rsid w:val="007F1A6A"/>
    <w:rsid w:val="007F2E9C"/>
    <w:rsid w:val="007F3AA5"/>
    <w:rsid w:val="007F7290"/>
    <w:rsid w:val="00811F41"/>
    <w:rsid w:val="0083447C"/>
    <w:rsid w:val="0084719D"/>
    <w:rsid w:val="008505D1"/>
    <w:rsid w:val="0085626F"/>
    <w:rsid w:val="00860CCB"/>
    <w:rsid w:val="00863DD3"/>
    <w:rsid w:val="008675B6"/>
    <w:rsid w:val="00871A53"/>
    <w:rsid w:val="00872794"/>
    <w:rsid w:val="00881436"/>
    <w:rsid w:val="008A2E2C"/>
    <w:rsid w:val="008A6929"/>
    <w:rsid w:val="008C0B05"/>
    <w:rsid w:val="008C6EF6"/>
    <w:rsid w:val="008C730C"/>
    <w:rsid w:val="008D23BA"/>
    <w:rsid w:val="008E1B0B"/>
    <w:rsid w:val="008E4361"/>
    <w:rsid w:val="008E6A03"/>
    <w:rsid w:val="008F79AF"/>
    <w:rsid w:val="009033C3"/>
    <w:rsid w:val="0090351D"/>
    <w:rsid w:val="0092467F"/>
    <w:rsid w:val="00927D75"/>
    <w:rsid w:val="00933E44"/>
    <w:rsid w:val="00942C40"/>
    <w:rsid w:val="00961D2B"/>
    <w:rsid w:val="0096693E"/>
    <w:rsid w:val="00967ED6"/>
    <w:rsid w:val="00971B1C"/>
    <w:rsid w:val="0098233A"/>
    <w:rsid w:val="00982394"/>
    <w:rsid w:val="009A0579"/>
    <w:rsid w:val="009B057C"/>
    <w:rsid w:val="009B0BE8"/>
    <w:rsid w:val="009B450B"/>
    <w:rsid w:val="009C45B5"/>
    <w:rsid w:val="009C5D5F"/>
    <w:rsid w:val="009D0590"/>
    <w:rsid w:val="009D75FC"/>
    <w:rsid w:val="00A03B71"/>
    <w:rsid w:val="00A05F66"/>
    <w:rsid w:val="00A246CB"/>
    <w:rsid w:val="00A33D06"/>
    <w:rsid w:val="00A3567A"/>
    <w:rsid w:val="00A40DE4"/>
    <w:rsid w:val="00A441A6"/>
    <w:rsid w:val="00A44792"/>
    <w:rsid w:val="00A44886"/>
    <w:rsid w:val="00A45278"/>
    <w:rsid w:val="00A91F72"/>
    <w:rsid w:val="00AA1D8D"/>
    <w:rsid w:val="00AD203B"/>
    <w:rsid w:val="00AD20BC"/>
    <w:rsid w:val="00AD592E"/>
    <w:rsid w:val="00AF49D3"/>
    <w:rsid w:val="00B03301"/>
    <w:rsid w:val="00B0422B"/>
    <w:rsid w:val="00B17E53"/>
    <w:rsid w:val="00B33221"/>
    <w:rsid w:val="00B400F0"/>
    <w:rsid w:val="00B45CE4"/>
    <w:rsid w:val="00B47730"/>
    <w:rsid w:val="00B75288"/>
    <w:rsid w:val="00B77D76"/>
    <w:rsid w:val="00B83D3A"/>
    <w:rsid w:val="00B9341F"/>
    <w:rsid w:val="00BA2E51"/>
    <w:rsid w:val="00BA64D9"/>
    <w:rsid w:val="00BB0423"/>
    <w:rsid w:val="00BB26CC"/>
    <w:rsid w:val="00BD0FB0"/>
    <w:rsid w:val="00BE18B0"/>
    <w:rsid w:val="00BF06FC"/>
    <w:rsid w:val="00BF64E1"/>
    <w:rsid w:val="00C028AB"/>
    <w:rsid w:val="00C03A2C"/>
    <w:rsid w:val="00C20F5D"/>
    <w:rsid w:val="00C4215B"/>
    <w:rsid w:val="00C60009"/>
    <w:rsid w:val="00C61A95"/>
    <w:rsid w:val="00C621D7"/>
    <w:rsid w:val="00C73FE0"/>
    <w:rsid w:val="00C77BC1"/>
    <w:rsid w:val="00C84DBF"/>
    <w:rsid w:val="00CB0101"/>
    <w:rsid w:val="00CB0664"/>
    <w:rsid w:val="00CC55C3"/>
    <w:rsid w:val="00CD0DCD"/>
    <w:rsid w:val="00CD1EE1"/>
    <w:rsid w:val="00CE3AEC"/>
    <w:rsid w:val="00CF1237"/>
    <w:rsid w:val="00CF21D5"/>
    <w:rsid w:val="00D000ED"/>
    <w:rsid w:val="00D03DFE"/>
    <w:rsid w:val="00D0718C"/>
    <w:rsid w:val="00D1219B"/>
    <w:rsid w:val="00D253A1"/>
    <w:rsid w:val="00D304A3"/>
    <w:rsid w:val="00D46283"/>
    <w:rsid w:val="00D472E7"/>
    <w:rsid w:val="00D55AEC"/>
    <w:rsid w:val="00D5691F"/>
    <w:rsid w:val="00D625D5"/>
    <w:rsid w:val="00D72DAF"/>
    <w:rsid w:val="00D76F8E"/>
    <w:rsid w:val="00D80DAF"/>
    <w:rsid w:val="00D82502"/>
    <w:rsid w:val="00D83F3C"/>
    <w:rsid w:val="00D8486A"/>
    <w:rsid w:val="00DA2E3A"/>
    <w:rsid w:val="00DB29F2"/>
    <w:rsid w:val="00DB6BF7"/>
    <w:rsid w:val="00DC3CCE"/>
    <w:rsid w:val="00DE18C4"/>
    <w:rsid w:val="00DE7296"/>
    <w:rsid w:val="00DF4352"/>
    <w:rsid w:val="00E06181"/>
    <w:rsid w:val="00E12858"/>
    <w:rsid w:val="00E16BF4"/>
    <w:rsid w:val="00E336E9"/>
    <w:rsid w:val="00E3724D"/>
    <w:rsid w:val="00E3758A"/>
    <w:rsid w:val="00E577DE"/>
    <w:rsid w:val="00E639D4"/>
    <w:rsid w:val="00E673B6"/>
    <w:rsid w:val="00E83722"/>
    <w:rsid w:val="00E903F1"/>
    <w:rsid w:val="00E91E5E"/>
    <w:rsid w:val="00E93BD0"/>
    <w:rsid w:val="00E94987"/>
    <w:rsid w:val="00E94A89"/>
    <w:rsid w:val="00EA2CE3"/>
    <w:rsid w:val="00EA4489"/>
    <w:rsid w:val="00EA4FBF"/>
    <w:rsid w:val="00EB0685"/>
    <w:rsid w:val="00EB2397"/>
    <w:rsid w:val="00EC3374"/>
    <w:rsid w:val="00EC37A1"/>
    <w:rsid w:val="00EC5063"/>
    <w:rsid w:val="00EC7B1E"/>
    <w:rsid w:val="00EF39AD"/>
    <w:rsid w:val="00EF4893"/>
    <w:rsid w:val="00F12C2F"/>
    <w:rsid w:val="00F16447"/>
    <w:rsid w:val="00F21BDD"/>
    <w:rsid w:val="00F30849"/>
    <w:rsid w:val="00F33060"/>
    <w:rsid w:val="00F402CB"/>
    <w:rsid w:val="00F46EF0"/>
    <w:rsid w:val="00F615F6"/>
    <w:rsid w:val="00F66CA7"/>
    <w:rsid w:val="00F93AD6"/>
    <w:rsid w:val="00FB481B"/>
    <w:rsid w:val="00FB524E"/>
    <w:rsid w:val="00FC03A9"/>
    <w:rsid w:val="00FC5CE8"/>
    <w:rsid w:val="00FC693F"/>
    <w:rsid w:val="00FF218E"/>
    <w:rsid w:val="00FF24F9"/>
    <w:rsid w:val="00FF40D7"/>
    <w:rsid w:val="00FF6EC2"/>
    <w:rsid w:val="0286C1A8"/>
    <w:rsid w:val="1001D8EE"/>
    <w:rsid w:val="154A8E40"/>
    <w:rsid w:val="170F879C"/>
    <w:rsid w:val="1A6DC6A1"/>
    <w:rsid w:val="1FE00116"/>
    <w:rsid w:val="1FE47A63"/>
    <w:rsid w:val="21B00ABF"/>
    <w:rsid w:val="21D50336"/>
    <w:rsid w:val="226284EE"/>
    <w:rsid w:val="233FD969"/>
    <w:rsid w:val="24EDDD25"/>
    <w:rsid w:val="261AD1E6"/>
    <w:rsid w:val="2A58E115"/>
    <w:rsid w:val="2DEBD625"/>
    <w:rsid w:val="2FD4D22F"/>
    <w:rsid w:val="351D04CE"/>
    <w:rsid w:val="3745B92A"/>
    <w:rsid w:val="37CD25A2"/>
    <w:rsid w:val="39248844"/>
    <w:rsid w:val="3CCAF8D9"/>
    <w:rsid w:val="435D0C53"/>
    <w:rsid w:val="4D3BAFFD"/>
    <w:rsid w:val="50B1782E"/>
    <w:rsid w:val="543A27A7"/>
    <w:rsid w:val="558F68E2"/>
    <w:rsid w:val="57711BDE"/>
    <w:rsid w:val="586AF0D8"/>
    <w:rsid w:val="5B6E552E"/>
    <w:rsid w:val="6256B081"/>
    <w:rsid w:val="6463EFCD"/>
    <w:rsid w:val="6511FCF2"/>
    <w:rsid w:val="6915DDB7"/>
    <w:rsid w:val="6A5777A3"/>
    <w:rsid w:val="71F15972"/>
    <w:rsid w:val="78296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5730"/>
  <w14:defaultImageDpi w14:val="300"/>
  <w15:docId w15:val="{E2450309-0665-4149-8D76-828386FE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83"/>
    <w:pPr>
      <w:spacing w:line="360" w:lineRule="auto"/>
      <w:jc w:val="both"/>
    </w:pPr>
    <w:rPr>
      <w:rFonts w:asciiTheme="majorHAnsi" w:hAnsiTheme="majorHAnsi"/>
      <w:sz w:val="24"/>
      <w:lang w:val="pt-BR"/>
    </w:rPr>
  </w:style>
  <w:style w:type="paragraph" w:styleId="Ttulo1">
    <w:name w:val="heading 1"/>
    <w:basedOn w:val="Normal"/>
    <w:next w:val="Normal"/>
    <w:link w:val="Ttulo1Char"/>
    <w:autoRedefine/>
    <w:uiPriority w:val="9"/>
    <w:qFormat/>
    <w:rsid w:val="0012404A"/>
    <w:pPr>
      <w:keepNext/>
      <w:keepLines/>
      <w:numPr>
        <w:numId w:val="9"/>
      </w:numPr>
      <w:spacing w:before="240" w:after="240" w:line="240" w:lineRule="auto"/>
      <w:ind w:left="431" w:hanging="431"/>
      <w:jc w:val="left"/>
      <w:outlineLvl w:val="0"/>
    </w:pPr>
    <w:rPr>
      <w:rFonts w:ascii="Segoe UI" w:eastAsiaTheme="majorEastAsia" w:hAnsi="Segoe UI" w:cs="Segoe UI"/>
      <w:bCs/>
      <w:color w:val="213467"/>
      <w:sz w:val="32"/>
      <w:szCs w:val="36"/>
      <w:shd w:val="clear" w:color="auto" w:fill="FFFFFF"/>
    </w:rPr>
  </w:style>
  <w:style w:type="paragraph" w:styleId="Ttulo2">
    <w:name w:val="heading 2"/>
    <w:basedOn w:val="Ttulo1"/>
    <w:next w:val="texto"/>
    <w:link w:val="Ttulo2Char"/>
    <w:autoRedefine/>
    <w:uiPriority w:val="9"/>
    <w:unhideWhenUsed/>
    <w:qFormat/>
    <w:rsid w:val="004C69FF"/>
    <w:pPr>
      <w:numPr>
        <w:ilvl w:val="1"/>
      </w:numPr>
      <w:ind w:left="578" w:hanging="578"/>
      <w:outlineLvl w:val="1"/>
    </w:pPr>
    <w:rPr>
      <w:rFonts w:cstheme="majorBidi"/>
      <w:bCs w:val="0"/>
      <w:szCs w:val="26"/>
    </w:rPr>
  </w:style>
  <w:style w:type="paragraph" w:styleId="Ttulo3">
    <w:name w:val="heading 3"/>
    <w:basedOn w:val="Normal"/>
    <w:next w:val="Normal"/>
    <w:link w:val="Ttulo3Char"/>
    <w:autoRedefine/>
    <w:uiPriority w:val="9"/>
    <w:unhideWhenUsed/>
    <w:qFormat/>
    <w:rsid w:val="004C69FF"/>
    <w:pPr>
      <w:keepNext/>
      <w:keepLines/>
      <w:numPr>
        <w:ilvl w:val="2"/>
        <w:numId w:val="9"/>
      </w:numPr>
      <w:spacing w:before="240" w:after="240" w:line="240" w:lineRule="auto"/>
      <w:jc w:val="left"/>
      <w:outlineLvl w:val="2"/>
    </w:pPr>
    <w:rPr>
      <w:rFonts w:ascii="Segoe UI" w:eastAsiaTheme="majorEastAsia" w:hAnsi="Segoe UI" w:cstheme="majorBidi"/>
      <w:bCs/>
      <w:color w:val="213467"/>
      <w:sz w:val="32"/>
    </w:rPr>
  </w:style>
  <w:style w:type="paragraph" w:styleId="Ttulo4">
    <w:name w:val="heading 4"/>
    <w:basedOn w:val="Normal"/>
    <w:next w:val="Normal"/>
    <w:link w:val="Ttulo4Char"/>
    <w:uiPriority w:val="9"/>
    <w:semiHidden/>
    <w:unhideWhenUsed/>
    <w:qFormat/>
    <w:rsid w:val="00FC693F"/>
    <w:pPr>
      <w:keepNext/>
      <w:keepLines/>
      <w:numPr>
        <w:ilvl w:val="3"/>
        <w:numId w:val="9"/>
      </w:numPr>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numPr>
        <w:ilvl w:val="4"/>
        <w:numId w:val="9"/>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9"/>
      </w:numPr>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9"/>
      </w:numPr>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9"/>
      </w:numPr>
      <w:spacing w:before="200" w:after="0"/>
      <w:outlineLvl w:val="7"/>
    </w:pPr>
    <w:rPr>
      <w:rFonts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9"/>
      </w:numPr>
      <w:spacing w:before="200" w:after="0"/>
      <w:outlineLvl w:val="8"/>
    </w:pPr>
    <w:rPr>
      <w:rFonts w:eastAsiaTheme="majorEastAsia"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12404A"/>
    <w:rPr>
      <w:rFonts w:ascii="Segoe UI" w:eastAsiaTheme="majorEastAsia" w:hAnsi="Segoe UI" w:cs="Segoe UI"/>
      <w:bCs/>
      <w:color w:val="213467"/>
      <w:sz w:val="32"/>
      <w:szCs w:val="36"/>
      <w:lang w:val="pt-BR"/>
    </w:rPr>
  </w:style>
  <w:style w:type="character" w:customStyle="1" w:styleId="Ttulo2Char">
    <w:name w:val="Título 2 Char"/>
    <w:basedOn w:val="Fontepargpadro"/>
    <w:link w:val="Ttulo2"/>
    <w:uiPriority w:val="9"/>
    <w:rsid w:val="004C69FF"/>
    <w:rPr>
      <w:rFonts w:ascii="Segoe UI" w:eastAsiaTheme="majorEastAsia" w:hAnsi="Segoe UI" w:cstheme="majorBidi"/>
      <w:color w:val="213467"/>
      <w:sz w:val="32"/>
      <w:szCs w:val="26"/>
      <w:lang w:val="pt-BR"/>
    </w:rPr>
  </w:style>
  <w:style w:type="character" w:customStyle="1" w:styleId="Ttulo3Char">
    <w:name w:val="Título 3 Char"/>
    <w:basedOn w:val="Fontepargpadro"/>
    <w:link w:val="Ttulo3"/>
    <w:uiPriority w:val="9"/>
    <w:rsid w:val="004C69FF"/>
    <w:rPr>
      <w:rFonts w:ascii="Segoe UI" w:eastAsiaTheme="majorEastAsia" w:hAnsi="Segoe UI" w:cstheme="majorBidi"/>
      <w:bCs/>
      <w:color w:val="213467"/>
      <w:sz w:val="32"/>
      <w:lang w:val="pt-BR"/>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sz w:val="24"/>
      <w:lang w:val="pt-BR"/>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sz w:val="24"/>
      <w:lang w:val="pt-BR"/>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sz w:val="24"/>
      <w:lang w:val="pt-BR"/>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sz w:val="24"/>
      <w:lang w:val="pt-BR"/>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341F"/>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CommentReference1">
    <w:name w:val="Comment Reference1"/>
    <w:basedOn w:val="Fontepargpadro"/>
    <w:uiPriority w:val="99"/>
    <w:semiHidden/>
    <w:unhideWhenUsed/>
    <w:rsid w:val="00B9341F"/>
    <w:rPr>
      <w:sz w:val="16"/>
      <w:szCs w:val="16"/>
    </w:rPr>
  </w:style>
  <w:style w:type="character" w:styleId="Hyperlink">
    <w:name w:val="Hyperlink"/>
    <w:basedOn w:val="Fontepargpadro"/>
    <w:uiPriority w:val="99"/>
    <w:unhideWhenUsed/>
    <w:rsid w:val="00B9341F"/>
    <w:rPr>
      <w:color w:val="0000FF" w:themeColor="hyperlink"/>
      <w:u w:val="single"/>
    </w:rPr>
  </w:style>
  <w:style w:type="paragraph" w:customStyle="1" w:styleId="texto">
    <w:name w:val="texto"/>
    <w:basedOn w:val="Normal"/>
    <w:link w:val="textoChar"/>
    <w:uiPriority w:val="1"/>
    <w:qFormat/>
    <w:rsid w:val="00961D2B"/>
    <w:pPr>
      <w:spacing w:before="240" w:after="240"/>
    </w:pPr>
    <w:rPr>
      <w:rFonts w:ascii="Segoe UI" w:eastAsia="Segoe UI" w:hAnsi="Segoe UI" w:cs="Segoe UI"/>
      <w:color w:val="222832"/>
      <w:szCs w:val="24"/>
      <w:lang w:eastAsia="pt-BR"/>
    </w:rPr>
  </w:style>
  <w:style w:type="character" w:customStyle="1" w:styleId="textoChar">
    <w:name w:val="texto Char"/>
    <w:basedOn w:val="Fontepargpadro"/>
    <w:link w:val="texto"/>
    <w:uiPriority w:val="1"/>
    <w:rsid w:val="00961D2B"/>
    <w:rPr>
      <w:rFonts w:ascii="Segoe UI" w:eastAsia="Segoe UI" w:hAnsi="Segoe UI" w:cs="Segoe UI"/>
      <w:color w:val="222832"/>
      <w:sz w:val="24"/>
      <w:szCs w:val="24"/>
      <w:lang w:val="pt-BR" w:eastAsia="pt-BR"/>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rFonts w:asciiTheme="majorHAnsi" w:hAnsiTheme="majorHAnsi"/>
      <w:sz w:val="20"/>
      <w:szCs w:val="20"/>
      <w:lang w:val="pt-BR"/>
    </w:rPr>
  </w:style>
  <w:style w:type="character" w:styleId="Refdecomentrio">
    <w:name w:val="annotation reference"/>
    <w:basedOn w:val="Fontepargpadro"/>
    <w:uiPriority w:val="99"/>
    <w:semiHidden/>
    <w:unhideWhenUsed/>
    <w:rPr>
      <w:sz w:val="16"/>
      <w:szCs w:val="16"/>
    </w:rPr>
  </w:style>
  <w:style w:type="paragraph" w:customStyle="1" w:styleId="CommentText1">
    <w:name w:val="Comment Text1"/>
    <w:basedOn w:val="Normal"/>
    <w:link w:val="CommentTextChar"/>
    <w:uiPriority w:val="99"/>
    <w:unhideWhenUsed/>
    <w:rsid w:val="00A44792"/>
    <w:pPr>
      <w:spacing w:before="240" w:after="240" w:line="240" w:lineRule="auto"/>
    </w:pPr>
    <w:rPr>
      <w:rFonts w:ascii="Aptos" w:eastAsia="Aptos" w:hAnsi="Aptos" w:cs="Aptos"/>
      <w:sz w:val="20"/>
      <w:szCs w:val="20"/>
      <w:lang w:eastAsia="pt-BR"/>
    </w:rPr>
  </w:style>
  <w:style w:type="character" w:customStyle="1" w:styleId="CommentTextChar">
    <w:name w:val="Comment Text Char"/>
    <w:basedOn w:val="Fontepargpadro"/>
    <w:link w:val="CommentText1"/>
    <w:uiPriority w:val="99"/>
    <w:rsid w:val="00A44792"/>
    <w:rPr>
      <w:rFonts w:ascii="Aptos" w:eastAsia="Aptos" w:hAnsi="Aptos" w:cs="Aptos"/>
      <w:sz w:val="20"/>
      <w:szCs w:val="20"/>
      <w:lang w:val="pt-BR" w:eastAsia="pt-BR"/>
    </w:rPr>
  </w:style>
  <w:style w:type="character" w:customStyle="1" w:styleId="normaltextrun">
    <w:name w:val="normaltextrun"/>
    <w:basedOn w:val="Fontepargpadro"/>
    <w:rsid w:val="007F7290"/>
  </w:style>
  <w:style w:type="character" w:customStyle="1" w:styleId="eop">
    <w:name w:val="eop"/>
    <w:basedOn w:val="Fontepargpadro"/>
    <w:rsid w:val="007F7290"/>
  </w:style>
  <w:style w:type="paragraph" w:customStyle="1" w:styleId="paragraph">
    <w:name w:val="paragraph"/>
    <w:basedOn w:val="Normal"/>
    <w:rsid w:val="00D46283"/>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wacimagecontainer">
    <w:name w:val="wacimagecontainer"/>
    <w:basedOn w:val="Fontepargpadro"/>
    <w:rsid w:val="00D46283"/>
  </w:style>
  <w:style w:type="numbering" w:customStyle="1" w:styleId="Listaatual1">
    <w:name w:val="Lista atual1"/>
    <w:uiPriority w:val="99"/>
    <w:rsid w:val="009D75FC"/>
    <w:pPr>
      <w:numPr>
        <w:numId w:val="7"/>
      </w:numPr>
    </w:pPr>
  </w:style>
  <w:style w:type="numbering" w:customStyle="1" w:styleId="Listaatual2">
    <w:name w:val="Lista atual2"/>
    <w:uiPriority w:val="99"/>
    <w:rsid w:val="009D75FC"/>
    <w:pPr>
      <w:numPr>
        <w:numId w:val="8"/>
      </w:numPr>
    </w:pPr>
  </w:style>
  <w:style w:type="character" w:customStyle="1" w:styleId="contentcontrolboundarysink">
    <w:name w:val="contentcontrolboundarysink"/>
    <w:basedOn w:val="Fontepargpadro"/>
    <w:rsid w:val="0012404A"/>
  </w:style>
  <w:style w:type="character" w:customStyle="1" w:styleId="scxw52080250">
    <w:name w:val="scxw52080250"/>
    <w:basedOn w:val="Fontepargpadro"/>
    <w:rsid w:val="00F615F6"/>
  </w:style>
  <w:style w:type="character" w:styleId="Nmerodelinha">
    <w:name w:val="line number"/>
    <w:basedOn w:val="Fontepargpadro"/>
    <w:uiPriority w:val="99"/>
    <w:semiHidden/>
    <w:unhideWhenUsed/>
    <w:rsid w:val="00556C3E"/>
  </w:style>
  <w:style w:type="paragraph" w:customStyle="1" w:styleId="Revisartexto">
    <w:name w:val="Revisar_texto"/>
    <w:basedOn w:val="texto"/>
    <w:link w:val="RevisartextoChar"/>
    <w:autoRedefine/>
    <w:qFormat/>
    <w:rsid w:val="005103C6"/>
    <w:pPr>
      <w:shd w:val="clear" w:color="auto" w:fill="FFFEEA"/>
    </w:pPr>
    <w:rPr>
      <w:i/>
      <w:iCs/>
      <w:color w:val="000000" w:themeColor="text1"/>
    </w:rPr>
  </w:style>
  <w:style w:type="character" w:customStyle="1" w:styleId="RevisartextoChar">
    <w:name w:val="Revisar_texto Char"/>
    <w:basedOn w:val="textoChar"/>
    <w:link w:val="Revisartexto"/>
    <w:rsid w:val="005103C6"/>
    <w:rPr>
      <w:rFonts w:ascii="Segoe UI" w:eastAsia="Segoe UI" w:hAnsi="Segoe UI" w:cs="Segoe UI"/>
      <w:i/>
      <w:iCs/>
      <w:color w:val="000000" w:themeColor="text1"/>
      <w:sz w:val="24"/>
      <w:szCs w:val="24"/>
      <w:shd w:val="clear" w:color="auto" w:fill="FFFEEA"/>
      <w:lang w:val="pt-BR" w:eastAsia="pt-BR"/>
    </w:rPr>
  </w:style>
  <w:style w:type="character" w:styleId="TextodoEspaoReservado">
    <w:name w:val="Placeholder Text"/>
    <w:basedOn w:val="Fontepargpadro"/>
    <w:uiPriority w:val="99"/>
    <w:semiHidden/>
    <w:rsid w:val="00EF4893"/>
    <w:rPr>
      <w:color w:val="666666"/>
    </w:rPr>
  </w:style>
  <w:style w:type="character" w:styleId="HiperlinkVisitado">
    <w:name w:val="FollowedHyperlink"/>
    <w:basedOn w:val="Fontepargpadro"/>
    <w:uiPriority w:val="99"/>
    <w:semiHidden/>
    <w:unhideWhenUsed/>
    <w:rsid w:val="00522897"/>
    <w:rPr>
      <w:color w:val="800080" w:themeColor="followedHyperlink"/>
      <w:u w:val="single"/>
    </w:rPr>
  </w:style>
  <w:style w:type="character" w:customStyle="1" w:styleId="math-inline">
    <w:name w:val="math-inline"/>
    <w:basedOn w:val="Fontepargpadro"/>
    <w:rsid w:val="00564A1D"/>
  </w:style>
  <w:style w:type="table" w:styleId="SimplesTabela3">
    <w:name w:val="Plain Table 3"/>
    <w:basedOn w:val="Tabelanormal"/>
    <w:uiPriority w:val="99"/>
    <w:rsid w:val="004A50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ssuntodocomentrio">
    <w:name w:val="annotation subject"/>
    <w:basedOn w:val="Textodecomentrio"/>
    <w:next w:val="Textodecomentrio"/>
    <w:link w:val="AssuntodocomentrioChar"/>
    <w:uiPriority w:val="99"/>
    <w:semiHidden/>
    <w:unhideWhenUsed/>
    <w:rsid w:val="00591FF5"/>
    <w:rPr>
      <w:b/>
      <w:bCs/>
    </w:rPr>
  </w:style>
  <w:style w:type="character" w:customStyle="1" w:styleId="AssuntodocomentrioChar">
    <w:name w:val="Assunto do comentário Char"/>
    <w:basedOn w:val="TextodecomentrioChar"/>
    <w:link w:val="Assuntodocomentrio"/>
    <w:uiPriority w:val="99"/>
    <w:semiHidden/>
    <w:rsid w:val="00591FF5"/>
    <w:rPr>
      <w:rFonts w:asciiTheme="majorHAnsi" w:hAnsiTheme="majorHAnsi"/>
      <w:b/>
      <w:bCs/>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50.162.52.1:8010/RQAR_2025_book/_build/html/chpt04/sec04_4_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E9D2FE1B8E5643A04C9CD8621D33E7"/>
        <w:category>
          <w:name w:val="Geral"/>
          <w:gallery w:val="placeholder"/>
        </w:category>
        <w:types>
          <w:type w:val="bbPlcHdr"/>
        </w:types>
        <w:behaviors>
          <w:behavior w:val="content"/>
        </w:behaviors>
        <w:guid w:val="{7B934998-FCE4-DE42-A8C2-D2AFC651C3B9}"/>
      </w:docPartPr>
      <w:docPartBody>
        <w:p w:rsidR="00E05DC0" w:rsidRDefault="00D55AEC" w:rsidP="00D55AEC">
          <w:pPr>
            <w:pStyle w:val="08E9D2FE1B8E5643A04C9CD8621D33E7"/>
          </w:pPr>
          <w:r w:rsidRPr="00543342">
            <w:rPr>
              <w:rStyle w:val="TextodoEspaoReservado"/>
            </w:rPr>
            <w:t>Clique ou toque aqui para inserir o texto.</w:t>
          </w:r>
        </w:p>
      </w:docPartBody>
    </w:docPart>
    <w:docPart>
      <w:docPartPr>
        <w:name w:val="B0B567E7AD8BDC458E8CB441281AF12B"/>
        <w:category>
          <w:name w:val="Geral"/>
          <w:gallery w:val="placeholder"/>
        </w:category>
        <w:types>
          <w:type w:val="bbPlcHdr"/>
        </w:types>
        <w:behaviors>
          <w:behavior w:val="content"/>
        </w:behaviors>
        <w:guid w:val="{6EBA0C80-EAD1-BC45-9B0A-666C981FD4C8}"/>
      </w:docPartPr>
      <w:docPartBody>
        <w:p w:rsidR="00E05DC0" w:rsidRDefault="00D55AEC" w:rsidP="00D55AEC">
          <w:pPr>
            <w:pStyle w:val="B0B567E7AD8BDC458E8CB441281AF12B"/>
          </w:pPr>
          <w:r w:rsidRPr="00543342">
            <w:rPr>
              <w:rStyle w:val="TextodoEspaoReservado"/>
            </w:rPr>
            <w:t>Clique ou toque aqui para inserir o texto.</w:t>
          </w:r>
        </w:p>
      </w:docPartBody>
    </w:docPart>
    <w:docPart>
      <w:docPartPr>
        <w:name w:val="9BBA692C177524439094C342597121AA"/>
        <w:category>
          <w:name w:val="Geral"/>
          <w:gallery w:val="placeholder"/>
        </w:category>
        <w:types>
          <w:type w:val="bbPlcHdr"/>
        </w:types>
        <w:behaviors>
          <w:behavior w:val="content"/>
        </w:behaviors>
        <w:guid w:val="{CEE8AA33-45F0-3B41-B956-B4CD04C5DBCF}"/>
      </w:docPartPr>
      <w:docPartBody>
        <w:p w:rsidR="00E05DC0" w:rsidRDefault="00D55AEC" w:rsidP="00D55AEC">
          <w:pPr>
            <w:pStyle w:val="9BBA692C177524439094C342597121AA"/>
          </w:pPr>
          <w:r w:rsidRPr="00543342">
            <w:rPr>
              <w:rStyle w:val="TextodoEspaoReservado"/>
            </w:rPr>
            <w:t>Clique ou toque aqui para inserir o texto.</w:t>
          </w:r>
        </w:p>
      </w:docPartBody>
    </w:docPart>
    <w:docPart>
      <w:docPartPr>
        <w:name w:val="F8AEE2358A08384DADD1D18D29F24DC1"/>
        <w:category>
          <w:name w:val="Geral"/>
          <w:gallery w:val="placeholder"/>
        </w:category>
        <w:types>
          <w:type w:val="bbPlcHdr"/>
        </w:types>
        <w:behaviors>
          <w:behavior w:val="content"/>
        </w:behaviors>
        <w:guid w:val="{C2200E15-C41F-4748-B5D1-9A2EBDD3C317}"/>
      </w:docPartPr>
      <w:docPartBody>
        <w:p w:rsidR="00E05DC0" w:rsidRDefault="00D55AEC" w:rsidP="00D55AEC">
          <w:pPr>
            <w:pStyle w:val="F8AEE2358A08384DADD1D18D29F24DC1"/>
          </w:pPr>
          <w:r w:rsidRPr="00543342">
            <w:rPr>
              <w:rStyle w:val="TextodoEspaoReservado"/>
            </w:rPr>
            <w:t>Clique ou toque aqui para inserir o texto.</w:t>
          </w:r>
        </w:p>
      </w:docPartBody>
    </w:docPart>
    <w:docPart>
      <w:docPartPr>
        <w:name w:val="5AEFABAF1495F84F94CA8F1F6FC93DF1"/>
        <w:category>
          <w:name w:val="Geral"/>
          <w:gallery w:val="placeholder"/>
        </w:category>
        <w:types>
          <w:type w:val="bbPlcHdr"/>
        </w:types>
        <w:behaviors>
          <w:behavior w:val="content"/>
        </w:behaviors>
        <w:guid w:val="{8F47483C-605B-8F46-8486-0A105B8D0E1B}"/>
      </w:docPartPr>
      <w:docPartBody>
        <w:p w:rsidR="00E05DC0" w:rsidRDefault="00D55AEC" w:rsidP="00D55AEC">
          <w:pPr>
            <w:pStyle w:val="5AEFABAF1495F84F94CA8F1F6FC93DF1"/>
          </w:pPr>
          <w:r w:rsidRPr="00543342">
            <w:rPr>
              <w:rStyle w:val="TextodoEspaoReservado"/>
            </w:rPr>
            <w:t>Clique ou toque aqui para inserir o texto.</w:t>
          </w:r>
        </w:p>
      </w:docPartBody>
    </w:docPart>
    <w:docPart>
      <w:docPartPr>
        <w:name w:val="17B5A8FC628BB6429F7C60EE5368FFF3"/>
        <w:category>
          <w:name w:val="Geral"/>
          <w:gallery w:val="placeholder"/>
        </w:category>
        <w:types>
          <w:type w:val="bbPlcHdr"/>
        </w:types>
        <w:behaviors>
          <w:behavior w:val="content"/>
        </w:behaviors>
        <w:guid w:val="{CEC7C0B8-F2E7-E14C-B851-D2E4C4877A17}"/>
      </w:docPartPr>
      <w:docPartBody>
        <w:p w:rsidR="00E05DC0" w:rsidRDefault="00D55AEC" w:rsidP="00D55AEC">
          <w:pPr>
            <w:pStyle w:val="17B5A8FC628BB6429F7C60EE5368FFF3"/>
          </w:pPr>
          <w:r w:rsidRPr="0054334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EC"/>
    <w:rsid w:val="00211AC0"/>
    <w:rsid w:val="00276529"/>
    <w:rsid w:val="002A00AD"/>
    <w:rsid w:val="003A2540"/>
    <w:rsid w:val="003F2771"/>
    <w:rsid w:val="00413D83"/>
    <w:rsid w:val="004A013E"/>
    <w:rsid w:val="00724E8B"/>
    <w:rsid w:val="00792907"/>
    <w:rsid w:val="0085416D"/>
    <w:rsid w:val="008D124F"/>
    <w:rsid w:val="0096693E"/>
    <w:rsid w:val="00A33D06"/>
    <w:rsid w:val="00AA7315"/>
    <w:rsid w:val="00AB71AF"/>
    <w:rsid w:val="00AD74F6"/>
    <w:rsid w:val="00B02255"/>
    <w:rsid w:val="00BB26CC"/>
    <w:rsid w:val="00D000ED"/>
    <w:rsid w:val="00D55AEC"/>
    <w:rsid w:val="00DE18C4"/>
    <w:rsid w:val="00E05DC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55AEC"/>
    <w:rPr>
      <w:color w:val="666666"/>
    </w:rPr>
  </w:style>
  <w:style w:type="paragraph" w:customStyle="1" w:styleId="08E9D2FE1B8E5643A04C9CD8621D33E7">
    <w:name w:val="08E9D2FE1B8E5643A04C9CD8621D33E7"/>
    <w:rsid w:val="00D55AEC"/>
  </w:style>
  <w:style w:type="paragraph" w:customStyle="1" w:styleId="B0B567E7AD8BDC458E8CB441281AF12B">
    <w:name w:val="B0B567E7AD8BDC458E8CB441281AF12B"/>
    <w:rsid w:val="00D55AEC"/>
  </w:style>
  <w:style w:type="paragraph" w:customStyle="1" w:styleId="9BBA692C177524439094C342597121AA">
    <w:name w:val="9BBA692C177524439094C342597121AA"/>
    <w:rsid w:val="00D55AEC"/>
  </w:style>
  <w:style w:type="paragraph" w:customStyle="1" w:styleId="F8AEE2358A08384DADD1D18D29F24DC1">
    <w:name w:val="F8AEE2358A08384DADD1D18D29F24DC1"/>
    <w:rsid w:val="00D55AEC"/>
  </w:style>
  <w:style w:type="paragraph" w:customStyle="1" w:styleId="5AEFABAF1495F84F94CA8F1F6FC93DF1">
    <w:name w:val="5AEFABAF1495F84F94CA8F1F6FC93DF1"/>
    <w:rsid w:val="00D55AEC"/>
  </w:style>
  <w:style w:type="paragraph" w:customStyle="1" w:styleId="17B5A8FC628BB6429F7C60EE5368FFF3">
    <w:name w:val="17B5A8FC628BB6429F7C60EE5368FFF3"/>
    <w:rsid w:val="00D55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71</Pages>
  <Words>10415</Words>
  <Characters>56244</Characters>
  <Application>Microsoft Office Word</Application>
  <DocSecurity>0</DocSecurity>
  <Lines>468</Lines>
  <Paragraphs>133</Paragraphs>
  <ScaleCrop>false</ScaleCrop>
  <Manager/>
  <Company/>
  <LinksUpToDate>false</LinksUpToDate>
  <CharactersWithSpaces>66526</CharactersWithSpaces>
  <SharedDoc>false</SharedDoc>
  <HyperlinkBase/>
  <HLinks>
    <vt:vector size="6" baseType="variant">
      <vt:variant>
        <vt:i4>3473479</vt:i4>
      </vt:variant>
      <vt:variant>
        <vt:i4>108</vt:i4>
      </vt:variant>
      <vt:variant>
        <vt:i4>0</vt:i4>
      </vt:variant>
      <vt:variant>
        <vt:i4>5</vt:i4>
      </vt:variant>
      <vt:variant>
        <vt:lpwstr>http://150.162.52.1:8010/RQAR_2025_book/_build/html/chpt04/sec04_4_1.html</vt:lpwstr>
      </vt:variant>
      <vt:variant>
        <vt:lpwstr>zotero%7C22267313%2F9AAQZBLZ</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Rafaela Borth</cp:lastModifiedBy>
  <cp:revision>221</cp:revision>
  <dcterms:created xsi:type="dcterms:W3CDTF">2026-07-27T21:59:00Z</dcterms:created>
  <dcterms:modified xsi:type="dcterms:W3CDTF">2026-09-11T11:15:00Z</dcterms:modified>
  <cp:category/>
</cp:coreProperties>
</file>